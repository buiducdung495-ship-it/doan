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071"/>
      </w:tblGrid>
      <w:tr w:rsidR="00E33E38" w14:paraId="39A6BFCF" w14:textId="77777777">
        <w:trPr>
          <w:jc w:val="center"/>
          <w:trHeight w:val="13900" w:hRule="exact"/>
        </w:trPr>
        <w:tc>
          <w:tcPr>
            <w:tcW w:w="9071" w:type="dxa"/>
            <w:tcBorders>
              <w:top w:val="double" w:sz="18" w:space="0" w:color="000000"/>
              <w:left w:val="double" w:sz="18" w:space="0" w:color="000000"/>
              <w:bottom w:val="double" w:sz="18" w:space="0" w:color="000000"/>
              <w:right w:val="double" w:sz="18" w:space="0" w:color="000000"/>
            </w:tcBorders>
            <w:tcMar>
              <w:top w:w="200" w:type="dxa"/>
              <w:left w:w="300" w:type="dxa"/>
              <w:bottom w:w="200" w:type="dxa"/>
              <w:right w:w="300" w:type="dxa"/>
            </w:tcMar>
          </w:tcPr>
          <w:p w14:paraId="6AA0AFBB" w14:textId="77777777" w:rsidR="00E33E38" w:rsidRDefault="008202B0">
            <w:pPr>
              <w:spacing w:before="240" w:after="0" w:line="312" w:lineRule="auto"/>
              <w:ind w:firstLine="0"/>
              <w:jc w:val="center"/>
            </w:pPr>
            <w:r>
              <w:rPr>
                <w:b/>
                <w:sz w:val="28"/>
                <w:szCs w:val="28"/>
              </w:rPr>
              <w:t>TRƯỜNG ĐẠI HỌC PHƯƠNG ĐÔNG</w:t>
            </w:r>
          </w:p>
          <w:p w14:paraId="31828714" w14:textId="77777777" w:rsidR="00E33E38" w:rsidRDefault="008202B0">
            <w:pPr>
              <w:spacing w:after="0" w:line="312" w:lineRule="auto" w:before="60"/>
              <w:ind w:firstLine="0"/>
              <w:jc w:val="center"/>
            </w:pPr>
            <w:r>
              <w:rPr>
                <w:b/>
                <w:sz w:val="28"/>
                <w:szCs w:val="28"/>
              </w:rPr>
              <w:t>KHOA CÔNG NGHỆ SỐ &amp; TRUYỀN THÔNG</w:t>
            </w:r>
          </w:p>
          <w:p w14:paraId="7784E48D" w14:textId="77777777" w:rsidR="00E33E38" w:rsidRDefault="008202B0">
            <w:pPr>
              <w:spacing w:line="312" w:lineRule="auto" w:before="60" w:after="0"/>
              <w:ind w:firstLine="0"/>
              <w:jc w:val="center"/>
            </w:pPr>
            <w:r>
              <w:rPr>
                <w:b/>
                <w:sz w:val="28"/>
                <w:szCs w:val="28"/>
              </w:rPr>
              <w:t>NGÀNH CÔNG NGHỆ THÔNG TIN</w:t>
            </w:r>
          </w:p>
          <w:p w14:paraId="4040F0B4" w14:textId="77777777" w:rsidR="00E33E38" w:rsidRDefault="008202B0">
            <w:pPr>
              <w:spacing w:after="0" w:line="312" w:lineRule="auto" w:before="0"/>
              <w:ind w:firstLine="0"/>
              <w:jc w:val="center"/>
            </w:pPr>
            <w:r>
              <w:rPr>
                <w:b/>
                <w:sz w:val="28"/>
                <w:szCs w:val="28"/>
              </w:rPr>
              <w:t>____________________</w:t>
            </w:r>
          </w:p>
          <w:p w14:paraId="165F106B" w14:textId="77777777" w:rsidR="00E33E38" w:rsidRDefault="008202B0">
            <w:pPr>
              <w:spacing w:before="600" w:after="0" w:line="312" w:lineRule="auto"/>
              <w:ind w:firstLine="0"/>
              <w:jc w:val="center"/>
            </w:pPr>
            <w:r>
              <w:rPr>
                <w:noProof/>
                <w:sz w:val="28"/>
                <w:szCs w:val="28"/>
              </w:rPr>
              <w:drawing>
                <wp:inline distT="0" distB="0" distL="0" distR="0" wp14:anchorId="77C9928D" wp14:editId="0B0816D3">
                  <wp:extent cx="1584000" cy="15253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584000" cy="1525332"/>
                          </a:xfrm>
                          <a:prstGeom prst="rect">
                            <a:avLst/>
                          </a:prstGeom>
                        </pic:spPr>
                      </pic:pic>
                    </a:graphicData>
                  </a:graphic>
                </wp:inline>
              </w:drawing>
            </w:r>
          </w:p>
          <w:p w14:paraId="5805A958" w14:textId="77777777" w:rsidR="00E33E38" w:rsidRDefault="008202B0">
            <w:pPr>
              <w:spacing w:before="900" w:after="0" w:line="312" w:lineRule="auto"/>
              <w:ind w:firstLine="0"/>
              <w:jc w:val="center"/>
            </w:pPr>
            <w:r>
              <w:rPr>
                <w:b/>
                <w:sz w:val="40"/>
                <w:szCs w:val="40"/>
              </w:rPr>
              <w:t>BÁO CÁO ĐỒ ÁN KỲ</w:t>
            </w:r>
          </w:p>
          <w:p w14:paraId="6C3E71F4" w14:textId="77777777" w:rsidR="00E33E38" w:rsidRDefault="008202B0">
            <w:pPr>
              <w:spacing w:before="600" w:after="0" w:line="312" w:lineRule="auto"/>
              <w:ind w:firstLine="0"/>
              <w:jc w:val="center"/>
            </w:pPr>
            <w:r>
              <w:rPr>
                <w:b/>
                <w:sz w:val="32"/>
                <w:szCs w:val="32"/>
              </w:rPr>
              <w:t>ĐỀ TÀI: XÂY DỰNG HỆ THỐNG QUẢN LÝ NHÂN SỰ</w:t>
            </w:r>
          </w:p>
          <w:p w14:paraId="32A68771" w14:textId="77777777" w:rsidR="00E33E38" w:rsidRDefault="008202B0">
            <w:pPr>
              <w:spacing w:before="5000" w:line="312" w:lineRule="auto" w:after="0"/>
              <w:ind w:firstLine="0"/>
              <w:jc w:val="center"/>
            </w:pPr>
            <w:r>
              <w:rPr>
                <w:b/>
                <w:sz w:val="28"/>
                <w:szCs w:val="28"/>
              </w:rPr>
              <w:t>Hà Nội, 2026</w:t>
            </w:r>
          </w:p>
        </w:tc>
      </w:tr>
    </w:tbl>
    <w:p w14:paraId="4D194629" w14:textId="77777777" w:rsidR="00E33E38" w:rsidRDefault="008202B0">
      <w:pPr>
        <w:keepNext/>
      </w:pPr>
      <w:r>
        <w:br w:type="page"/>
      </w:r>
    </w:p>
    <w:tbl>
      <w:tblPr>
        <w:tblW w:w="5000" w:type="pct"/>
        <w:jc w:val="center"/>
        <w:tblLook w:val="04A0" w:firstRow="1" w:lastRow="0" w:firstColumn="1" w:lastColumn="0" w:noHBand="0" w:noVBand="1"/>
      </w:tblPr>
      <w:tblGrid>
        <w:gridCol w:w="9071"/>
      </w:tblGrid>
      <w:tr w:rsidR="00E33E38" w14:paraId="712E98F7" w14:textId="77777777">
        <w:trPr>
          <w:jc w:val="center"/>
          <w:trHeight w:val="13900" w:hRule="exact"/>
        </w:trPr>
        <w:tc>
          <w:tcPr>
            <w:tcW w:w="9071" w:type="dxa"/>
            <w:tcBorders>
              <w:top w:val="double" w:sz="18" w:space="0" w:color="000000"/>
              <w:left w:val="double" w:sz="18" w:space="0" w:color="000000"/>
              <w:bottom w:val="double" w:sz="18" w:space="0" w:color="000000"/>
              <w:right w:val="double" w:sz="18" w:space="0" w:color="000000"/>
            </w:tcBorders>
            <w:tcMar>
              <w:top w:w="200" w:type="dxa"/>
              <w:left w:w="300" w:type="dxa"/>
              <w:bottom w:w="200" w:type="dxa"/>
              <w:right w:w="300" w:type="dxa"/>
            </w:tcMar>
          </w:tcPr>
          <w:p w14:paraId="5DA56431" w14:textId="77777777" w:rsidR="00E33E38" w:rsidRDefault="008202B0">
            <w:pPr>
              <w:spacing w:before="240" w:after="0" w:line="312" w:lineRule="auto"/>
              <w:ind w:firstLine="0"/>
              <w:jc w:val="center"/>
            </w:pPr>
            <w:r>
              <w:rPr>
                <w:b/>
                <w:sz w:val="28"/>
                <w:szCs w:val="28"/>
              </w:rPr>
              <w:lastRenderedPageBreak/>
              <w:t>TRƯỜNG ĐẠI HỌC PHƯƠNG ĐÔNG</w:t>
            </w:r>
          </w:p>
          <w:p w14:paraId="2D0188B7" w14:textId="77777777" w:rsidR="00E33E38" w:rsidRDefault="008202B0">
            <w:pPr>
              <w:spacing w:after="0" w:line="312" w:lineRule="auto" w:before="60"/>
              <w:ind w:firstLine="0"/>
              <w:jc w:val="center"/>
            </w:pPr>
            <w:r>
              <w:rPr>
                <w:b/>
                <w:sz w:val="28"/>
                <w:szCs w:val="28"/>
              </w:rPr>
              <w:t>KHOA CÔNG NGHỆ SỐ &amp; TRUYỀN THÔNG</w:t>
            </w:r>
          </w:p>
          <w:p w14:paraId="2EE690F3" w14:textId="77777777" w:rsidR="00E33E38" w:rsidRDefault="008202B0">
            <w:pPr>
              <w:spacing w:line="312" w:lineRule="auto" w:before="60" w:after="0"/>
              <w:ind w:firstLine="0"/>
              <w:jc w:val="center"/>
            </w:pPr>
            <w:r>
              <w:rPr>
                <w:b/>
                <w:sz w:val="28"/>
                <w:szCs w:val="28"/>
              </w:rPr>
              <w:t>NGÀNH CÔNG NGHỆ THÔNG TIN</w:t>
            </w:r>
          </w:p>
          <w:p w14:paraId="5E538428" w14:textId="77777777" w:rsidR="00E33E38" w:rsidRDefault="008202B0">
            <w:pPr>
              <w:spacing w:after="0" w:line="312" w:lineRule="auto" w:before="0"/>
              <w:ind w:firstLine="0"/>
              <w:jc w:val="center"/>
            </w:pPr>
            <w:r>
              <w:rPr>
                <w:b/>
                <w:sz w:val="28"/>
                <w:szCs w:val="28"/>
              </w:rPr>
              <w:t>____________________</w:t>
            </w:r>
          </w:p>
          <w:p w14:paraId="4501D01E" w14:textId="77777777" w:rsidR="00E33E38" w:rsidRDefault="008202B0">
            <w:pPr>
              <w:spacing w:before="600" w:after="0" w:line="312" w:lineRule="auto"/>
              <w:ind w:firstLine="0"/>
              <w:jc w:val="center"/>
            </w:pPr>
            <w:r>
              <w:rPr>
                <w:noProof/>
                <w:sz w:val="28"/>
                <w:szCs w:val="28"/>
              </w:rPr>
              <w:drawing>
                <wp:inline distT="0" distB="0" distL="0" distR="0" wp14:anchorId="506049D5" wp14:editId="18FD5E87">
                  <wp:extent cx="1584000" cy="15253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584000" cy="1525332"/>
                          </a:xfrm>
                          <a:prstGeom prst="rect">
                            <a:avLst/>
                          </a:prstGeom>
                        </pic:spPr>
                      </pic:pic>
                    </a:graphicData>
                  </a:graphic>
                </wp:inline>
              </w:drawing>
            </w:r>
          </w:p>
          <w:p w14:paraId="7199E3B7" w14:textId="77777777" w:rsidR="00E33E38" w:rsidRDefault="008202B0">
            <w:pPr>
              <w:spacing w:before="500" w:after="0" w:line="312" w:lineRule="auto"/>
              <w:ind w:firstLine="0"/>
              <w:jc w:val="center"/>
            </w:pPr>
            <w:r>
              <w:rPr>
                <w:b/>
                <w:sz w:val="40"/>
                <w:szCs w:val="40"/>
              </w:rPr>
              <w:t>BÁO CÁO ĐỒ ÁN KỲ</w:t>
            </w:r>
          </w:p>
          <w:p w14:paraId="37C1D4FF" w14:textId="77777777" w:rsidR="00E33E38" w:rsidRDefault="008202B0">
            <w:pPr>
              <w:spacing w:before="300" w:after="0" w:line="312" w:lineRule="auto"/>
              <w:ind w:firstLine="0"/>
              <w:jc w:val="center"/>
            </w:pPr>
            <w:r>
              <w:rPr>
                <w:b/>
                <w:sz w:val="32"/>
                <w:szCs w:val="32"/>
              </w:rPr>
              <w:t>ĐỀ TÀI: XÂY DỰNG HỆ THỐNG QUẢN LÝ NHÂN SỰ</w:t>
            </w:r>
          </w:p>
          <w:p w14:paraId="22151BAC" w14:textId="77777777" w:rsidR="00E33E38" w:rsidRDefault="008202B0">
            <w:pPr>
              <w:spacing w:before="600" w:line="312" w:lineRule="auto" w:after="0"/>
              <w:ind w:left="2000" w:firstLine="0"/>
              <w:jc w:val="left"/>
            </w:pPr>
            <w:r>
              <w:rPr>
                <w:b/>
                <w:sz w:val="28"/>
                <w:szCs w:val="28"/>
              </w:rPr>
              <w:t>Họ và tên sinh viên: Bùi Đức Dũng</w:t>
            </w:r>
          </w:p>
          <w:p w14:paraId="1ED35194" w14:textId="77777777" w:rsidR="00E33E38" w:rsidRDefault="008202B0">
            <w:pPr>
              <w:spacing w:line="312" w:lineRule="auto" w:before="120" w:after="0"/>
              <w:ind w:left="2000" w:firstLine="0"/>
              <w:jc w:val="left"/>
            </w:pPr>
            <w:r>
              <w:rPr>
                <w:b/>
                <w:sz w:val="28"/>
                <w:szCs w:val="28"/>
              </w:rPr>
              <w:t>Mã sinh viên: 523100077</w:t>
            </w:r>
          </w:p>
          <w:p w14:paraId="2BED682B" w14:textId="77777777" w:rsidR="00E33E38" w:rsidRDefault="008202B0">
            <w:pPr>
              <w:spacing w:after="0" w:line="312" w:lineRule="auto" w:before="120"/>
              <w:ind w:left="2000" w:firstLine="0"/>
              <w:jc w:val="left"/>
            </w:pPr>
            <w:r>
              <w:rPr>
                <w:b/>
                <w:sz w:val="28"/>
                <w:szCs w:val="28"/>
              </w:rPr>
              <w:t>Lớp: 523100B</w:t>
            </w:r>
          </w:p>
          <w:p w14:paraId="4DC20573" w14:textId="77777777" w:rsidR="00E33E38" w:rsidRDefault="008202B0">
            <w:pPr>
              <w:spacing w:before="120" w:after="0" w:line="312" w:lineRule="auto"/>
              <w:ind w:left="2000" w:firstLine="0"/>
              <w:jc w:val="left"/>
            </w:pPr>
            <w:r>
              <w:rPr>
                <w:b/>
                <w:sz w:val="28"/>
                <w:szCs w:val="28"/>
              </w:rPr>
              <w:t>Giảng viên hướng dẫn: ThS. Trần Thị Lụa</w:t>
            </w:r>
          </w:p>
          <w:p w14:paraId="2757DFBA" w14:textId="77777777" w:rsidR="00E33E38" w:rsidRDefault="008202B0">
            <w:pPr>
              <w:spacing w:before="3100" w:line="312" w:lineRule="auto" w:after="0"/>
              <w:ind w:firstLine="0"/>
              <w:jc w:val="center"/>
            </w:pPr>
            <w:r>
              <w:rPr>
                <w:b/>
                <w:sz w:val="28"/>
                <w:szCs w:val="28"/>
              </w:rPr>
              <w:t>Hà Nội, 2026</w:t>
            </w:r>
          </w:p>
        </w:tc>
      </w:tr>
    </w:tbl>
    <w:p w14:paraId="23AF36FD" w14:textId="77777777" w:rsidR="00E33E38" w:rsidRDefault="008202B0">
      <w:r>
        <w:br w:type="page"/>
      </w:r>
    </w:p>
    <w:p w14:paraId="13DD5A1C" w14:textId="77777777" w:rsidR="00E33E38" w:rsidRDefault="008202B0">
      <w:pPr>
        <w:spacing w:before="120" w:after="280"/>
        <w:ind w:firstLine="0"/>
        <w:jc w:val="center"/>
      </w:pPr>
      <w:r>
        <w:rPr>
          <w:b/>
          <w:sz w:val="30"/>
        </w:rPr>
        <w:lastRenderedPageBreak/>
        <w:t>MỤC LỤC</w:t>
      </w:r>
    </w:p>
    <w:p w14:paraId="2DD6A19D" w14:textId="77777777" w:rsidR="00E33E38" w:rsidRDefault="008202B0">
      <w:pPr>
        <w:tabs>
          <w:tab w:val="right" w:leader="dot" w:pos="9072"/>
        </w:tabs>
        <w:spacing w:before="40" w:after="60" w:line="288" w:lineRule="auto"/>
        <w:ind w:firstLine="0"/>
        <w:jc w:val="left"/>
      </w:pPr>
      <w:r>
        <w:rPr>
          <w:b/>
          <w:sz w:val="27"/>
        </w:rPr>
        <w:t>MỞ ĐẦU</w:t>
      </w:r>
      <w:r>
        <w:rPr>
          <w:b/>
          <w:sz w:val="27"/>
        </w:rPr>
        <w:tab/>
        <w:t>1</w:t>
      </w:r>
    </w:p>
    <w:p w14:paraId="1E02DBC7" w14:textId="77777777" w:rsidR="00E33E38" w:rsidRDefault="008202B0">
      <w:pPr>
        <w:tabs>
          <w:tab w:val="right" w:leader="dot" w:pos="9072"/>
        </w:tabs>
        <w:spacing w:before="40" w:after="60" w:line="288" w:lineRule="auto"/>
        <w:ind w:firstLine="0"/>
        <w:jc w:val="left"/>
      </w:pPr>
      <w:r>
        <w:rPr>
          <w:b/>
          <w:sz w:val="27"/>
        </w:rPr>
        <w:t>CHƯƠNG 1. TỔNG QUAN ĐỀ TÀI VÀ CƠ SỞ THỰC HIỆN</w:t>
      </w:r>
      <w:r>
        <w:rPr>
          <w:b/>
          <w:sz w:val="27"/>
        </w:rPr>
        <w:tab/>
        <w:t>2</w:t>
      </w:r>
    </w:p>
    <w:p w14:paraId="6EB62FAA" w14:textId="77777777" w:rsidR="00E33E38" w:rsidRDefault="008202B0">
      <w:pPr>
        <w:tabs>
          <w:tab w:val="right" w:leader="dot" w:pos="9072"/>
        </w:tabs>
        <w:spacing w:after="60" w:line="288" w:lineRule="auto"/>
        <w:ind w:left="369" w:firstLine="0"/>
        <w:jc w:val="left"/>
      </w:pPr>
      <w:r>
        <w:rPr>
          <w:sz w:val="27"/>
        </w:rPr>
        <w:t>1.1. Bài toán và lý do lựa chọn đề tài</w:t>
      </w:r>
      <w:r>
        <w:rPr>
          <w:sz w:val="27"/>
        </w:rPr>
        <w:tab/>
        <w:t>2</w:t>
      </w:r>
    </w:p>
    <w:p w14:paraId="5E4F8CCF" w14:textId="77777777" w:rsidR="00E33E38" w:rsidRDefault="008202B0">
      <w:pPr>
        <w:tabs>
          <w:tab w:val="right" w:leader="dot" w:pos="9072"/>
        </w:tabs>
        <w:spacing w:after="60" w:line="288" w:lineRule="auto"/>
        <w:ind w:left="369" w:firstLine="0"/>
        <w:jc w:val="left"/>
      </w:pPr>
      <w:r>
        <w:rPr>
          <w:sz w:val="27"/>
        </w:rPr>
        <w:t>1.2. Mục tiêu của đề tài</w:t>
      </w:r>
      <w:r>
        <w:rPr>
          <w:sz w:val="27"/>
        </w:rPr>
        <w:tab/>
        <w:t>3</w:t>
      </w:r>
    </w:p>
    <w:p w14:paraId="2CD9CB60" w14:textId="77777777" w:rsidR="00E33E38" w:rsidRDefault="008202B0">
      <w:pPr>
        <w:tabs>
          <w:tab w:val="right" w:leader="dot" w:pos="9072"/>
        </w:tabs>
        <w:spacing w:after="60" w:line="288" w:lineRule="auto"/>
        <w:ind w:left="369" w:firstLine="0"/>
        <w:jc w:val="left"/>
      </w:pPr>
      <w:r>
        <w:rPr>
          <w:sz w:val="27"/>
        </w:rPr>
        <w:t>1.3. Đối tượng sử dụng, phạm vi và giới hạn</w:t>
      </w:r>
      <w:r>
        <w:rPr>
          <w:sz w:val="27"/>
        </w:rPr>
        <w:tab/>
        <w:t>4</w:t>
      </w:r>
    </w:p>
    <w:p w14:paraId="3A5BE41D" w14:textId="77777777" w:rsidR="00E33E38" w:rsidRDefault="008202B0">
      <w:pPr>
        <w:tabs>
          <w:tab w:val="right" w:leader="dot" w:pos="9072"/>
        </w:tabs>
        <w:spacing w:after="60" w:line="288" w:lineRule="auto"/>
        <w:ind w:left="369" w:firstLine="0"/>
        <w:jc w:val="left"/>
      </w:pPr>
      <w:r>
        <w:rPr>
          <w:sz w:val="27"/>
        </w:rPr>
        <w:t>1.4. Dữ liệu đầu vào, đầu ra và ràng buộc</w:t>
      </w:r>
      <w:r>
        <w:rPr>
          <w:sz w:val="27"/>
        </w:rPr>
        <w:tab/>
        <w:t>6</w:t>
      </w:r>
    </w:p>
    <w:p w14:paraId="724AF5E3" w14:textId="77777777" w:rsidR="00E33E38" w:rsidRDefault="008202B0">
      <w:pPr>
        <w:tabs>
          <w:tab w:val="right" w:leader="dot" w:pos="9072"/>
        </w:tabs>
        <w:spacing w:after="60" w:line="288" w:lineRule="auto"/>
        <w:ind w:left="369" w:firstLine="0"/>
        <w:jc w:val="left"/>
      </w:pPr>
      <w:r>
        <w:rPr>
          <w:sz w:val="27"/>
        </w:rPr>
        <w:t>1.5. Cơ sở lý thuyết, công nghệ và công cụ sử dụng</w:t>
      </w:r>
      <w:r>
        <w:rPr>
          <w:sz w:val="27"/>
        </w:rPr>
        <w:tab/>
        <w:t>7</w:t>
      </w:r>
    </w:p>
    <w:p w14:paraId="40C7FF00" w14:textId="77777777" w:rsidR="00E33E38" w:rsidRDefault="008202B0">
      <w:pPr>
        <w:tabs>
          <w:tab w:val="right" w:leader="dot" w:pos="9072"/>
        </w:tabs>
        <w:spacing w:after="60" w:line="288" w:lineRule="auto"/>
        <w:ind w:left="737" w:firstLine="0"/>
        <w:jc w:val="left"/>
      </w:pPr>
      <w:r>
        <w:rPr>
          <w:i/>
          <w:sz w:val="27"/>
        </w:rPr>
        <w:t>1.5.1. React, TypeScript và tổ chức giao diện</w:t>
      </w:r>
      <w:r>
        <w:rPr>
          <w:i/>
          <w:sz w:val="27"/>
        </w:rPr>
        <w:tab/>
        <w:t>7</w:t>
      </w:r>
    </w:p>
    <w:p w14:paraId="538E6E74" w14:textId="77777777" w:rsidR="00E33E38" w:rsidRDefault="008202B0">
      <w:pPr>
        <w:tabs>
          <w:tab w:val="right" w:leader="dot" w:pos="9072"/>
        </w:tabs>
        <w:spacing w:after="60" w:line="288" w:lineRule="auto"/>
        <w:ind w:left="737" w:firstLine="0"/>
        <w:jc w:val="left"/>
      </w:pPr>
      <w:r>
        <w:rPr>
          <w:i/>
          <w:sz w:val="27"/>
        </w:rPr>
        <w:t>1.5.2. Express, HTTP API và lưu trữ JSON giao dịch</w:t>
      </w:r>
      <w:r>
        <w:rPr>
          <w:i/>
          <w:sz w:val="27"/>
        </w:rPr>
        <w:tab/>
        <w:t>7</w:t>
      </w:r>
    </w:p>
    <w:p w14:paraId="1A302E9C" w14:textId="77777777" w:rsidR="00E33E38" w:rsidRDefault="008202B0">
      <w:pPr>
        <w:tabs>
          <w:tab w:val="right" w:leader="dot" w:pos="9072"/>
        </w:tabs>
        <w:spacing w:after="60" w:line="288" w:lineRule="auto"/>
        <w:ind w:left="737" w:firstLine="0"/>
        <w:jc w:val="left"/>
      </w:pPr>
      <w:r>
        <w:rPr>
          <w:i/>
          <w:sz w:val="27"/>
        </w:rPr>
        <w:t>1.5.3. Xác thực, phân quyền RBAC và kiểm thử tự động</w:t>
      </w:r>
      <w:r>
        <w:rPr>
          <w:i/>
          <w:sz w:val="27"/>
        </w:rPr>
        <w:tab/>
        <w:t>8</w:t>
      </w:r>
    </w:p>
    <w:p w14:paraId="4578E1AD" w14:textId="77777777" w:rsidR="00E33E38" w:rsidRDefault="008202B0">
      <w:pPr>
        <w:tabs>
          <w:tab w:val="right" w:leader="dot" w:pos="9072"/>
        </w:tabs>
        <w:spacing w:before="40" w:after="60" w:line="288" w:lineRule="auto"/>
        <w:ind w:firstLine="0"/>
        <w:jc w:val="left"/>
      </w:pPr>
      <w:r>
        <w:rPr>
          <w:b/>
          <w:sz w:val="27"/>
        </w:rPr>
        <w:t>CHƯƠNG 2. PHÂN TÍCH VÀ THIẾT KẾ GIẢI PHÁP</w:t>
      </w:r>
      <w:r>
        <w:rPr>
          <w:b/>
          <w:sz w:val="27"/>
        </w:rPr>
        <w:tab/>
        <w:t>10</w:t>
      </w:r>
    </w:p>
    <w:p w14:paraId="49767CDE" w14:textId="77777777" w:rsidR="00E33E38" w:rsidRDefault="008202B0">
      <w:pPr>
        <w:tabs>
          <w:tab w:val="right" w:leader="dot" w:pos="9072"/>
        </w:tabs>
        <w:spacing w:after="60" w:line="288" w:lineRule="auto"/>
        <w:ind w:left="369" w:firstLine="0"/>
        <w:jc w:val="left"/>
      </w:pPr>
      <w:r>
        <w:rPr>
          <w:sz w:val="27"/>
        </w:rPr>
        <w:t>2.1. Phân tích yêu cầu và chức năng cốt lõi</w:t>
      </w:r>
      <w:r>
        <w:rPr>
          <w:sz w:val="27"/>
        </w:rPr>
        <w:tab/>
        <w:t>10</w:t>
      </w:r>
    </w:p>
    <w:p w14:paraId="61A13460" w14:textId="77777777" w:rsidR="00E33E38" w:rsidRDefault="008202B0">
      <w:pPr>
        <w:tabs>
          <w:tab w:val="right" w:leader="dot" w:pos="9072"/>
        </w:tabs>
        <w:spacing w:after="60" w:line="288" w:lineRule="auto"/>
        <w:ind w:left="737" w:firstLine="0"/>
        <w:jc w:val="left"/>
      </w:pPr>
      <w:r>
        <w:rPr>
          <w:i/>
          <w:sz w:val="27"/>
        </w:rPr>
        <w:t>2.1.1. Yêu cầu chức năng và mức ưu tiên</w:t>
      </w:r>
      <w:r>
        <w:rPr>
          <w:i/>
          <w:sz w:val="27"/>
        </w:rPr>
        <w:tab/>
        <w:t>10</w:t>
      </w:r>
    </w:p>
    <w:p w14:paraId="00633E04" w14:textId="77777777" w:rsidR="00E33E38" w:rsidRDefault="008202B0">
      <w:pPr>
        <w:tabs>
          <w:tab w:val="right" w:leader="dot" w:pos="9072"/>
        </w:tabs>
        <w:spacing w:after="60" w:line="288" w:lineRule="auto"/>
        <w:ind w:left="737" w:firstLine="0"/>
        <w:jc w:val="left"/>
      </w:pPr>
      <w:r>
        <w:rPr>
          <w:i/>
          <w:sz w:val="27"/>
        </w:rPr>
        <w:t>2.1.2. Ma trận phân quyền theo vai trò</w:t>
      </w:r>
      <w:r>
        <w:rPr>
          <w:i/>
          <w:sz w:val="27"/>
        </w:rPr>
        <w:tab/>
        <w:t>11</w:t>
      </w:r>
    </w:p>
    <w:p w14:paraId="7A4ECB95" w14:textId="77777777" w:rsidR="00E33E38" w:rsidRDefault="008202B0">
      <w:pPr>
        <w:tabs>
          <w:tab w:val="right" w:leader="dot" w:pos="9072"/>
        </w:tabs>
        <w:spacing w:after="60" w:line="288" w:lineRule="auto"/>
        <w:ind w:left="737" w:firstLine="0"/>
        <w:jc w:val="left"/>
      </w:pPr>
      <w:r>
        <w:rPr>
          <w:i/>
          <w:sz w:val="27"/>
        </w:rPr>
        <w:t>2.1.3. Yêu cầu phi chức năng và phương pháp kiểm chứng</w:t>
      </w:r>
      <w:r>
        <w:rPr>
          <w:i/>
          <w:sz w:val="27"/>
        </w:rPr>
        <w:tab/>
        <w:t>13</w:t>
      </w:r>
    </w:p>
    <w:p w14:paraId="3BE512CF" w14:textId="77777777" w:rsidR="00E33E38" w:rsidRDefault="008202B0">
      <w:pPr>
        <w:tabs>
          <w:tab w:val="right" w:leader="dot" w:pos="9072"/>
        </w:tabs>
        <w:spacing w:after="60" w:line="288" w:lineRule="auto"/>
        <w:ind w:left="369" w:firstLine="0"/>
        <w:jc w:val="left"/>
      </w:pPr>
      <w:r>
        <w:rPr>
          <w:sz w:val="27"/>
        </w:rPr>
        <w:t>2.2. Use case và luồng xử lý chính</w:t>
      </w:r>
      <w:r>
        <w:rPr>
          <w:sz w:val="27"/>
        </w:rPr>
        <w:tab/>
        <w:t>13</w:t>
      </w:r>
    </w:p>
    <w:p w14:paraId="5E0F64D7" w14:textId="77777777" w:rsidR="00E33E38" w:rsidRDefault="008202B0">
      <w:pPr>
        <w:tabs>
          <w:tab w:val="right" w:leader="dot" w:pos="9072"/>
        </w:tabs>
        <w:spacing w:after="60" w:line="288" w:lineRule="auto"/>
        <w:ind w:left="737" w:firstLine="0"/>
        <w:jc w:val="left"/>
      </w:pPr>
      <w:r>
        <w:rPr>
          <w:i/>
          <w:sz w:val="27"/>
        </w:rPr>
        <w:t>2.2.1. Đặc tả UC01 — Đăng nhập, quản lý phiên và UC10 — Đăng ký tài khoản công khai</w:t>
      </w:r>
      <w:r>
        <w:rPr>
          <w:i/>
          <w:sz w:val="27"/>
        </w:rPr>
        <w:tab/>
        <w:t>14</w:t>
      </w:r>
    </w:p>
    <w:p w14:paraId="0F9C7D8D" w14:textId="77777777" w:rsidR="00E33E38" w:rsidRDefault="008202B0">
      <w:pPr>
        <w:tabs>
          <w:tab w:val="right" w:leader="dot" w:pos="9072"/>
        </w:tabs>
        <w:spacing w:after="60" w:line="288" w:lineRule="auto"/>
        <w:ind w:left="737" w:firstLine="0"/>
        <w:jc w:val="left"/>
      </w:pPr>
      <w:r>
        <w:rPr>
          <w:i/>
          <w:sz w:val="27"/>
        </w:rPr>
        <w:t>2.2.2. Đặc tả UC02 — Quản lý hồ sơ nhân viên và UC03 — Quản lý hợp đồng lao động</w:t>
      </w:r>
      <w:r>
        <w:rPr>
          <w:i/>
          <w:sz w:val="27"/>
        </w:rPr>
        <w:tab/>
        <w:t>15</w:t>
      </w:r>
    </w:p>
    <w:p w14:paraId="01893DDA" w14:textId="77777777" w:rsidR="00E33E38" w:rsidRDefault="008202B0">
      <w:pPr>
        <w:tabs>
          <w:tab w:val="right" w:leader="dot" w:pos="9072"/>
        </w:tabs>
        <w:spacing w:after="60" w:line="288" w:lineRule="auto"/>
        <w:ind w:left="737" w:firstLine="0"/>
        <w:jc w:val="left"/>
      </w:pPr>
      <w:r>
        <w:rPr>
          <w:i/>
          <w:sz w:val="27"/>
        </w:rPr>
        <w:t>2.2.3. Đặc tả UC04 — Gửi, hủy và xét duyệt đơn nghỉ phép</w:t>
      </w:r>
      <w:r>
        <w:rPr>
          <w:i/>
          <w:sz w:val="27"/>
        </w:rPr>
        <w:tab/>
        <w:t>17</w:t>
      </w:r>
    </w:p>
    <w:p w14:paraId="09168D72" w14:textId="77777777" w:rsidR="00E33E38" w:rsidRDefault="008202B0">
      <w:pPr>
        <w:tabs>
          <w:tab w:val="right" w:leader="dot" w:pos="9072"/>
        </w:tabs>
        <w:spacing w:after="60" w:line="288" w:lineRule="auto"/>
        <w:ind w:left="737" w:firstLine="0"/>
        <w:jc w:val="left"/>
      </w:pPr>
      <w:r>
        <w:rPr>
          <w:i/>
          <w:sz w:val="27"/>
        </w:rPr>
        <w:t>2.2.4. Đặc tả UC05 — Quản lý chấm công và UC06 — Tính và chốt bảng lương</w:t>
      </w:r>
      <w:r>
        <w:rPr>
          <w:i/>
          <w:sz w:val="27"/>
        </w:rPr>
        <w:tab/>
        <w:t>18</w:t>
      </w:r>
    </w:p>
    <w:p w14:paraId="413CF933" w14:textId="77777777" w:rsidR="00E33E38" w:rsidRDefault="008202B0">
      <w:pPr>
        <w:tabs>
          <w:tab w:val="right" w:leader="dot" w:pos="9072"/>
        </w:tabs>
        <w:spacing w:after="60" w:line="288" w:lineRule="auto"/>
        <w:ind w:left="737" w:firstLine="0"/>
        <w:jc w:val="left"/>
      </w:pPr>
      <w:r>
        <w:rPr>
          <w:i/>
          <w:sz w:val="27"/>
        </w:rPr>
        <w:t>2.2.5. Đặc tả UC07–UC09 — Nghiệp vụ bổ trợ, bảng tin và thông báo cá nhân</w:t>
      </w:r>
      <w:r>
        <w:rPr>
          <w:i/>
          <w:sz w:val="27"/>
        </w:rPr>
        <w:tab/>
        <w:t>20</w:t>
      </w:r>
    </w:p>
    <w:p w14:paraId="5B30F400" w14:textId="77777777" w:rsidR="00E33E38" w:rsidRDefault="008202B0">
      <w:pPr>
        <w:tabs>
          <w:tab w:val="right" w:leader="dot" w:pos="9072"/>
        </w:tabs>
        <w:spacing w:after="60" w:line="288" w:lineRule="auto"/>
        <w:ind w:left="737" w:firstLine="0"/>
        <w:jc w:val="left"/>
      </w:pPr>
      <w:r>
        <w:rPr>
          <w:i/>
          <w:sz w:val="27"/>
        </w:rPr>
        <w:t>2.2.6. Bộ sơ đồ use case chi tiết theo chức năng</w:t>
      </w:r>
      <w:r>
        <w:rPr>
          <w:i/>
          <w:sz w:val="27"/>
        </w:rPr>
        <w:tab/>
        <w:t>21</w:t>
      </w:r>
    </w:p>
    <w:p w14:paraId="000D9DB0" w14:textId="77777777" w:rsidR="00E33E38" w:rsidRDefault="008202B0">
      <w:pPr>
        <w:tabs>
          <w:tab w:val="right" w:leader="dot" w:pos="9072"/>
        </w:tabs>
        <w:spacing w:after="60" w:line="288" w:lineRule="auto"/>
        <w:ind w:left="369" w:firstLine="0"/>
        <w:jc w:val="left"/>
      </w:pPr>
      <w:r>
        <w:rPr>
          <w:sz w:val="27"/>
        </w:rPr>
        <w:t>2.3. Thiết kế kiến trúc hệ thống</w:t>
      </w:r>
      <w:r>
        <w:rPr>
          <w:sz w:val="27"/>
        </w:rPr>
        <w:tab/>
        <w:t>34</w:t>
      </w:r>
    </w:p>
    <w:p w14:paraId="25671BD1" w14:textId="77777777" w:rsidR="00E33E38" w:rsidRDefault="008202B0">
      <w:pPr>
        <w:tabs>
          <w:tab w:val="right" w:leader="dot" w:pos="9072"/>
        </w:tabs>
        <w:spacing w:after="60" w:line="288" w:lineRule="auto"/>
        <w:ind w:left="737" w:firstLine="0"/>
        <w:jc w:val="left"/>
      </w:pPr>
      <w:r>
        <w:rPr>
          <w:i/>
          <w:sz w:val="27"/>
        </w:rPr>
        <w:t>2.3.1. Kiến trúc phân lớp và đường đi của yêu cầu</w:t>
      </w:r>
      <w:r>
        <w:rPr>
          <w:i/>
          <w:sz w:val="27"/>
        </w:rPr>
        <w:tab/>
        <w:t>34</w:t>
      </w:r>
    </w:p>
    <w:p w14:paraId="7FA2E136" w14:textId="77777777" w:rsidR="00E33E38" w:rsidRDefault="008202B0">
      <w:pPr>
        <w:tabs>
          <w:tab w:val="right" w:leader="dot" w:pos="9072"/>
        </w:tabs>
        <w:spacing w:after="60" w:line="288" w:lineRule="auto"/>
        <w:ind w:left="737" w:firstLine="0"/>
        <w:jc w:val="left"/>
      </w:pPr>
      <w:r>
        <w:rPr>
          <w:i/>
          <w:sz w:val="27"/>
        </w:rPr>
        <w:t>2.3.2. Giao dịch nghiệp vụ nguyên tử và công bố trạng thái</w:t>
      </w:r>
      <w:r>
        <w:rPr>
          <w:i/>
          <w:sz w:val="27"/>
        </w:rPr>
        <w:tab/>
        <w:t>35</w:t>
      </w:r>
    </w:p>
    <w:p w14:paraId="26A6DC9D" w14:textId="77777777" w:rsidR="00E33E38" w:rsidRDefault="008202B0">
      <w:pPr>
        <w:tabs>
          <w:tab w:val="right" w:leader="dot" w:pos="9072"/>
        </w:tabs>
        <w:spacing w:after="60" w:line="288" w:lineRule="auto"/>
        <w:ind w:left="369" w:firstLine="0"/>
        <w:jc w:val="left"/>
      </w:pPr>
      <w:r>
        <w:rPr>
          <w:sz w:val="27"/>
        </w:rPr>
        <w:t>2.4. Thiết kế cơ sở dữ liệu</w:t>
      </w:r>
      <w:r>
        <w:rPr>
          <w:sz w:val="27"/>
        </w:rPr>
        <w:tab/>
        <w:t>36</w:t>
      </w:r>
    </w:p>
    <w:p w14:paraId="6A6A4095" w14:textId="77777777" w:rsidR="00E33E38" w:rsidRDefault="008202B0">
      <w:pPr>
        <w:tabs>
          <w:tab w:val="right" w:leader="dot" w:pos="9072"/>
        </w:tabs>
        <w:spacing w:after="60" w:line="288" w:lineRule="auto"/>
        <w:ind w:left="737" w:firstLine="0"/>
        <w:jc w:val="left"/>
      </w:pPr>
      <w:r>
        <w:rPr>
          <w:i/>
          <w:sz w:val="27"/>
        </w:rPr>
        <w:t>2.4.1. Sơ đồ mối quan hệ giữa các bảng/thực thể dữ liệu (ERD)</w:t>
      </w:r>
      <w:r>
        <w:rPr>
          <w:i/>
          <w:sz w:val="27"/>
        </w:rPr>
        <w:tab/>
        <w:t>36</w:t>
      </w:r>
    </w:p>
    <w:p w14:paraId="093C9443" w14:textId="77777777" w:rsidR="00E33E38" w:rsidRDefault="008202B0">
      <w:pPr>
        <w:tabs>
          <w:tab w:val="right" w:leader="dot" w:pos="9072"/>
        </w:tabs>
        <w:spacing w:after="60" w:line="288" w:lineRule="auto"/>
        <w:ind w:left="737" w:firstLine="0"/>
        <w:jc w:val="left"/>
      </w:pPr>
      <w:r>
        <w:rPr>
          <w:i/>
          <w:sz w:val="27"/>
        </w:rPr>
        <w:t>2.4.2. Hồ sơ nhân viên và danh mục tổ chức</w:t>
      </w:r>
      <w:r>
        <w:rPr>
          <w:i/>
          <w:sz w:val="27"/>
        </w:rPr>
        <w:tab/>
        <w:t>37</w:t>
      </w:r>
    </w:p>
    <w:p w14:paraId="741072AD" w14:textId="77777777" w:rsidR="00E33E38" w:rsidRDefault="008202B0">
      <w:pPr>
        <w:tabs>
          <w:tab w:val="right" w:leader="dot" w:pos="9072"/>
        </w:tabs>
        <w:spacing w:after="60" w:line="288" w:lineRule="auto"/>
        <w:ind w:left="737" w:firstLine="0"/>
        <w:jc w:val="left"/>
      </w:pPr>
      <w:r>
        <w:rPr>
          <w:i/>
          <w:sz w:val="27"/>
        </w:rPr>
        <w:lastRenderedPageBreak/>
        <w:t>2.4.3. Hợp đồng lao động và danh mục loại hợp đồng</w:t>
      </w:r>
      <w:r>
        <w:rPr>
          <w:i/>
          <w:sz w:val="27"/>
        </w:rPr>
        <w:tab/>
        <w:t>38</w:t>
      </w:r>
    </w:p>
    <w:p w14:paraId="360C5AB9" w14:textId="77777777" w:rsidR="00E33E38" w:rsidRDefault="008202B0">
      <w:pPr>
        <w:tabs>
          <w:tab w:val="right" w:leader="dot" w:pos="9072"/>
        </w:tabs>
        <w:spacing w:after="60" w:line="288" w:lineRule="auto"/>
        <w:ind w:left="737" w:firstLine="0"/>
        <w:jc w:val="left"/>
      </w:pPr>
      <w:r>
        <w:rPr>
          <w:i/>
          <w:sz w:val="27"/>
        </w:rPr>
        <w:t>2.4.4. Ngày công và đăng ký thẻ chấm công</w:t>
      </w:r>
      <w:r>
        <w:rPr>
          <w:i/>
          <w:sz w:val="27"/>
        </w:rPr>
        <w:tab/>
        <w:t>39</w:t>
      </w:r>
    </w:p>
    <w:p w14:paraId="13013910" w14:textId="77777777" w:rsidR="00E33E38" w:rsidRDefault="008202B0">
      <w:pPr>
        <w:tabs>
          <w:tab w:val="right" w:leader="dot" w:pos="9072"/>
        </w:tabs>
        <w:spacing w:after="60" w:line="288" w:lineRule="auto"/>
        <w:ind w:left="737" w:firstLine="0"/>
        <w:jc w:val="left"/>
      </w:pPr>
      <w:r>
        <w:rPr>
          <w:i/>
          <w:sz w:val="27"/>
        </w:rPr>
        <w:t>2.4.5. Đơn nghỉ phép và thông tin xét duyệt</w:t>
      </w:r>
      <w:r>
        <w:rPr>
          <w:i/>
          <w:sz w:val="27"/>
        </w:rPr>
        <w:tab/>
        <w:t>40</w:t>
      </w:r>
    </w:p>
    <w:p w14:paraId="30F6C3B9" w14:textId="77777777" w:rsidR="00E33E38" w:rsidRDefault="008202B0">
      <w:pPr>
        <w:tabs>
          <w:tab w:val="right" w:leader="dot" w:pos="9072"/>
        </w:tabs>
        <w:spacing w:after="60" w:line="288" w:lineRule="auto"/>
        <w:ind w:left="737" w:firstLine="0"/>
        <w:jc w:val="left"/>
      </w:pPr>
      <w:r>
        <w:rPr>
          <w:i/>
          <w:sz w:val="27"/>
        </w:rPr>
        <w:t>2.4.6. Bảng lương và dữ liệu tính toán</w:t>
      </w:r>
      <w:r>
        <w:rPr>
          <w:i/>
          <w:sz w:val="27"/>
        </w:rPr>
        <w:tab/>
        <w:t>41</w:t>
      </w:r>
    </w:p>
    <w:p w14:paraId="05BF70CB" w14:textId="77777777" w:rsidR="00E33E38" w:rsidRDefault="008202B0">
      <w:pPr>
        <w:tabs>
          <w:tab w:val="right" w:leader="dot" w:pos="9072"/>
        </w:tabs>
        <w:spacing w:after="60" w:line="288" w:lineRule="auto"/>
        <w:ind w:left="737" w:firstLine="0"/>
        <w:jc w:val="left"/>
      </w:pPr>
      <w:r>
        <w:rPr>
          <w:i/>
          <w:sz w:val="27"/>
        </w:rPr>
        <w:t>2.4.7. Ca làm việc, lịch phân ca, ngày nghỉ lễ và máy chấm công</w:t>
      </w:r>
      <w:r>
        <w:rPr>
          <w:i/>
          <w:sz w:val="27"/>
        </w:rPr>
        <w:tab/>
        <w:t>42</w:t>
      </w:r>
    </w:p>
    <w:p w14:paraId="1C56D465" w14:textId="77777777" w:rsidR="00E33E38" w:rsidRDefault="008202B0">
      <w:pPr>
        <w:tabs>
          <w:tab w:val="right" w:leader="dot" w:pos="9072"/>
        </w:tabs>
        <w:spacing w:after="60" w:line="288" w:lineRule="auto"/>
        <w:ind w:left="737" w:firstLine="0"/>
        <w:jc w:val="left"/>
      </w:pPr>
      <w:r>
        <w:rPr>
          <w:i/>
          <w:sz w:val="27"/>
        </w:rPr>
        <w:t>2.4.8. Đánh giá nhân viên, khen thưởng và kỷ luật</w:t>
      </w:r>
      <w:r>
        <w:rPr>
          <w:i/>
          <w:sz w:val="27"/>
        </w:rPr>
        <w:tab/>
        <w:t>43</w:t>
      </w:r>
    </w:p>
    <w:p w14:paraId="4A1EE675" w14:textId="77777777" w:rsidR="00E33E38" w:rsidRDefault="008202B0">
      <w:pPr>
        <w:tabs>
          <w:tab w:val="right" w:leader="dot" w:pos="9072"/>
        </w:tabs>
        <w:spacing w:after="60" w:line="288" w:lineRule="auto"/>
        <w:ind w:left="737" w:firstLine="0"/>
        <w:jc w:val="left"/>
      </w:pPr>
      <w:r>
        <w:rPr>
          <w:i/>
          <w:sz w:val="27"/>
        </w:rPr>
        <w:t>2.4.9. Bảng tin nội bộ, thông báo cá nhân và nhật ký hệ thống</w:t>
      </w:r>
      <w:r>
        <w:rPr>
          <w:i/>
          <w:sz w:val="27"/>
        </w:rPr>
        <w:tab/>
        <w:t>44</w:t>
      </w:r>
    </w:p>
    <w:p w14:paraId="1E7BE016" w14:textId="77777777" w:rsidR="00E33E38" w:rsidRDefault="008202B0">
      <w:pPr>
        <w:tabs>
          <w:tab w:val="right" w:leader="dot" w:pos="9072"/>
        </w:tabs>
        <w:spacing w:after="60" w:line="288" w:lineRule="auto"/>
        <w:ind w:left="369" w:firstLine="0"/>
        <w:jc w:val="left"/>
      </w:pPr>
      <w:r>
        <w:rPr>
          <w:sz w:val="27"/>
        </w:rPr>
        <w:t>2.5. Thiết kế giao diện, API và các thành phần kỹ thuật</w:t>
      </w:r>
      <w:r>
        <w:rPr>
          <w:sz w:val="27"/>
        </w:rPr>
        <w:tab/>
        <w:t>45</w:t>
      </w:r>
    </w:p>
    <w:p w14:paraId="11506DB5" w14:textId="77777777" w:rsidR="00E33E38" w:rsidRDefault="008202B0">
      <w:pPr>
        <w:tabs>
          <w:tab w:val="right" w:leader="dot" w:pos="9072"/>
        </w:tabs>
        <w:spacing w:after="60" w:line="288" w:lineRule="auto"/>
        <w:ind w:left="737" w:firstLine="0"/>
        <w:jc w:val="left"/>
      </w:pPr>
      <w:r>
        <w:rPr>
          <w:i/>
          <w:sz w:val="27"/>
        </w:rPr>
        <w:t>2.5.1. Thiết kế bố cục giao diện và phác thảo màn hình (Wireframe)</w:t>
      </w:r>
      <w:r>
        <w:rPr>
          <w:i/>
          <w:sz w:val="27"/>
        </w:rPr>
        <w:tab/>
        <w:t>45</w:t>
      </w:r>
    </w:p>
    <w:p w14:paraId="558D77B1" w14:textId="77777777" w:rsidR="00E33E38" w:rsidRDefault="008202B0">
      <w:pPr>
        <w:tabs>
          <w:tab w:val="right" w:leader="dot" w:pos="9072"/>
        </w:tabs>
        <w:spacing w:after="60" w:line="288" w:lineRule="auto"/>
        <w:ind w:left="737" w:firstLine="0"/>
        <w:jc w:val="left"/>
      </w:pPr>
      <w:r>
        <w:rPr>
          <w:i/>
          <w:sz w:val="27"/>
        </w:rPr>
        <w:t>2.5.2. Thiết kế API xác thực, đăng ký, hồ sơ và hợp đồng</w:t>
      </w:r>
      <w:r>
        <w:rPr>
          <w:i/>
          <w:sz w:val="27"/>
        </w:rPr>
        <w:tab/>
        <w:t>48</w:t>
      </w:r>
    </w:p>
    <w:p w14:paraId="2F35B152" w14:textId="77777777" w:rsidR="00E33E38" w:rsidRDefault="008202B0">
      <w:pPr>
        <w:tabs>
          <w:tab w:val="right" w:leader="dot" w:pos="9072"/>
        </w:tabs>
        <w:spacing w:after="60" w:line="288" w:lineRule="auto"/>
        <w:ind w:left="737" w:firstLine="0"/>
        <w:jc w:val="left"/>
      </w:pPr>
      <w:r>
        <w:rPr>
          <w:i/>
          <w:sz w:val="27"/>
        </w:rPr>
        <w:t>2.5.3. Thiết kế API nghiệp vụ và các thành phần kỹ thuật</w:t>
      </w:r>
      <w:r>
        <w:rPr>
          <w:i/>
          <w:sz w:val="27"/>
        </w:rPr>
        <w:tab/>
        <w:t>50</w:t>
      </w:r>
    </w:p>
    <w:p w14:paraId="39E05F78" w14:textId="77777777" w:rsidR="00E33E38" w:rsidRDefault="008202B0">
      <w:pPr>
        <w:tabs>
          <w:tab w:val="right" w:leader="dot" w:pos="9072"/>
        </w:tabs>
        <w:spacing w:before="40" w:after="60" w:line="288" w:lineRule="auto"/>
        <w:ind w:firstLine="0"/>
        <w:jc w:val="left"/>
      </w:pPr>
      <w:r>
        <w:rPr>
          <w:b/>
          <w:sz w:val="27"/>
        </w:rPr>
        <w:t>CHƯƠNG 3. XÂY DỰNG SẢN PHẨM, KIỂM THỬ VÀ ĐÁNH GIÁ</w:t>
      </w:r>
      <w:r>
        <w:rPr>
          <w:b/>
          <w:sz w:val="27"/>
        </w:rPr>
        <w:tab/>
        <w:t>52</w:t>
      </w:r>
    </w:p>
    <w:p w14:paraId="6FBB5FC6" w14:textId="77777777" w:rsidR="00E33E38" w:rsidRDefault="008202B0">
      <w:pPr>
        <w:tabs>
          <w:tab w:val="right" w:leader="dot" w:pos="9072"/>
        </w:tabs>
        <w:spacing w:after="60" w:line="288" w:lineRule="auto"/>
        <w:ind w:left="369" w:firstLine="0"/>
        <w:jc w:val="left"/>
      </w:pPr>
      <w:r>
        <w:rPr>
          <w:sz w:val="27"/>
        </w:rPr>
        <w:t>3.1. Xây dựng và triển khai sản phẩm</w:t>
      </w:r>
      <w:r>
        <w:rPr>
          <w:sz w:val="27"/>
        </w:rPr>
        <w:tab/>
        <w:t>52</w:t>
      </w:r>
    </w:p>
    <w:p w14:paraId="02561F54" w14:textId="77777777" w:rsidR="00E33E38" w:rsidRDefault="008202B0">
      <w:pPr>
        <w:tabs>
          <w:tab w:val="right" w:leader="dot" w:pos="9072"/>
        </w:tabs>
        <w:spacing w:after="60" w:line="288" w:lineRule="auto"/>
        <w:ind w:left="737" w:firstLine="0"/>
        <w:jc w:val="left"/>
      </w:pPr>
      <w:r>
        <w:rPr>
          <w:i/>
          <w:sz w:val="27"/>
        </w:rPr>
        <w:t>3.1.1. Môi trường và quy trình biên dịch, khởi chạy</w:t>
      </w:r>
      <w:r>
        <w:rPr>
          <w:i/>
          <w:sz w:val="27"/>
        </w:rPr>
        <w:tab/>
        <w:t>52</w:t>
      </w:r>
    </w:p>
    <w:p w14:paraId="3CFC7850" w14:textId="77777777" w:rsidR="00E33E38" w:rsidRDefault="008202B0">
      <w:pPr>
        <w:tabs>
          <w:tab w:val="right" w:leader="dot" w:pos="9072"/>
        </w:tabs>
        <w:spacing w:after="60" w:line="288" w:lineRule="auto"/>
        <w:ind w:left="737" w:firstLine="0"/>
        <w:jc w:val="left"/>
      </w:pPr>
      <w:r>
        <w:rPr>
          <w:i/>
          <w:sz w:val="27"/>
        </w:rPr>
        <w:t>3.1.2. Cấu trúc mã nguồn và bộ dữ liệu minh họa</w:t>
      </w:r>
      <w:r>
        <w:rPr>
          <w:i/>
          <w:sz w:val="27"/>
        </w:rPr>
        <w:tab/>
        <w:t>53</w:t>
      </w:r>
    </w:p>
    <w:p w14:paraId="3CA061A4" w14:textId="77777777" w:rsidR="00E33E38" w:rsidRDefault="008202B0">
      <w:pPr>
        <w:tabs>
          <w:tab w:val="right" w:leader="dot" w:pos="9072"/>
        </w:tabs>
        <w:spacing w:after="60" w:line="288" w:lineRule="auto"/>
        <w:ind w:left="737" w:firstLine="0"/>
        <w:jc w:val="left"/>
      </w:pPr>
      <w:r>
        <w:rPr>
          <w:i/>
          <w:sz w:val="27"/>
        </w:rPr>
        <w:t>3.1.3. Màn hình đăng nhập hệ thống</w:t>
      </w:r>
      <w:r>
        <w:rPr>
          <w:i/>
          <w:sz w:val="27"/>
        </w:rPr>
        <w:tab/>
        <w:t>53</w:t>
      </w:r>
    </w:p>
    <w:p w14:paraId="6FCEB37B" w14:textId="77777777" w:rsidR="00E33E38" w:rsidRDefault="008202B0">
      <w:pPr>
        <w:tabs>
          <w:tab w:val="right" w:leader="dot" w:pos="9072"/>
        </w:tabs>
        <w:spacing w:after="60" w:line="288" w:lineRule="auto"/>
        <w:ind w:left="737" w:firstLine="0"/>
        <w:jc w:val="left"/>
      </w:pPr>
      <w:r>
        <w:rPr>
          <w:i/>
          <w:sz w:val="27"/>
        </w:rPr>
        <w:t>3.1.4. Màn hình đăng ký tài khoản công khai và duyệt kích hoạt (UC10)</w:t>
      </w:r>
      <w:r>
        <w:rPr>
          <w:i/>
          <w:sz w:val="27"/>
        </w:rPr>
        <w:tab/>
        <w:t>54</w:t>
      </w:r>
    </w:p>
    <w:p w14:paraId="67C86CE4" w14:textId="77777777" w:rsidR="00E33E38" w:rsidRDefault="008202B0">
      <w:pPr>
        <w:tabs>
          <w:tab w:val="right" w:leader="dot" w:pos="9072"/>
        </w:tabs>
        <w:spacing w:after="60" w:line="288" w:lineRule="auto"/>
        <w:ind w:left="737" w:firstLine="0"/>
        <w:jc w:val="left"/>
      </w:pPr>
      <w:r>
        <w:rPr>
          <w:i/>
          <w:sz w:val="27"/>
        </w:rPr>
        <w:t>3.1.5. Màn hình tổng quan và chỉ số theo dõi (Dashboard)</w:t>
      </w:r>
      <w:r>
        <w:rPr>
          <w:i/>
          <w:sz w:val="27"/>
        </w:rPr>
        <w:tab/>
        <w:t>55</w:t>
      </w:r>
    </w:p>
    <w:p w14:paraId="0F0666BC" w14:textId="77777777" w:rsidR="00E33E38" w:rsidRDefault="008202B0">
      <w:pPr>
        <w:tabs>
          <w:tab w:val="right" w:leader="dot" w:pos="9072"/>
        </w:tabs>
        <w:spacing w:after="60" w:line="288" w:lineRule="auto"/>
        <w:ind w:left="737" w:firstLine="0"/>
        <w:jc w:val="left"/>
      </w:pPr>
      <w:r>
        <w:rPr>
          <w:i/>
          <w:sz w:val="27"/>
        </w:rPr>
        <w:t>3.1.6. Màn hình quản lý danh sách hồ sơ nhân viên</w:t>
      </w:r>
      <w:r>
        <w:rPr>
          <w:i/>
          <w:sz w:val="27"/>
        </w:rPr>
        <w:tab/>
        <w:t>56</w:t>
      </w:r>
    </w:p>
    <w:p w14:paraId="039FF019" w14:textId="77777777" w:rsidR="00E33E38" w:rsidRDefault="008202B0">
      <w:pPr>
        <w:tabs>
          <w:tab w:val="right" w:leader="dot" w:pos="9072"/>
        </w:tabs>
        <w:spacing w:after="60" w:line="288" w:lineRule="auto"/>
        <w:ind w:left="737" w:firstLine="0"/>
        <w:jc w:val="left"/>
      </w:pPr>
      <w:r>
        <w:rPr>
          <w:i/>
          <w:sz w:val="27"/>
        </w:rPr>
        <w:t>3.1.7. Màn hình quản lý hợp đồng lao động</w:t>
      </w:r>
      <w:r>
        <w:rPr>
          <w:i/>
          <w:sz w:val="27"/>
        </w:rPr>
        <w:tab/>
        <w:t>58</w:t>
      </w:r>
    </w:p>
    <w:p w14:paraId="29CAB298" w14:textId="77777777" w:rsidR="00E33E38" w:rsidRDefault="008202B0">
      <w:pPr>
        <w:tabs>
          <w:tab w:val="right" w:leader="dot" w:pos="9072"/>
        </w:tabs>
        <w:spacing w:after="60" w:line="288" w:lineRule="auto"/>
        <w:ind w:left="737" w:firstLine="0"/>
        <w:jc w:val="left"/>
      </w:pPr>
      <w:r>
        <w:rPr>
          <w:i/>
          <w:sz w:val="27"/>
        </w:rPr>
        <w:t>3.1.8. Màn hình quản lý chấm công theo ngày</w:t>
      </w:r>
      <w:r>
        <w:rPr>
          <w:i/>
          <w:sz w:val="27"/>
        </w:rPr>
        <w:tab/>
        <w:t>58</w:t>
      </w:r>
    </w:p>
    <w:p w14:paraId="60323DF2" w14:textId="77777777" w:rsidR="00E33E38" w:rsidRDefault="008202B0">
      <w:pPr>
        <w:tabs>
          <w:tab w:val="right" w:leader="dot" w:pos="9072"/>
        </w:tabs>
        <w:spacing w:after="60" w:line="288" w:lineRule="auto"/>
        <w:ind w:left="737" w:firstLine="0"/>
        <w:jc w:val="left"/>
      </w:pPr>
      <w:r>
        <w:rPr>
          <w:i/>
          <w:sz w:val="27"/>
        </w:rPr>
        <w:t>3.1.9. Màn hình hàng đợi nghỉ phép và góc nhìn Trưởng phòng duyệt đơn</w:t>
      </w:r>
      <w:r>
        <w:rPr>
          <w:i/>
          <w:sz w:val="27"/>
        </w:rPr>
        <w:tab/>
        <w:t>59</w:t>
      </w:r>
    </w:p>
    <w:p w14:paraId="027F46C2" w14:textId="77777777" w:rsidR="00E33E38" w:rsidRDefault="008202B0">
      <w:pPr>
        <w:tabs>
          <w:tab w:val="right" w:leader="dot" w:pos="9072"/>
        </w:tabs>
        <w:spacing w:after="60" w:line="288" w:lineRule="auto"/>
        <w:ind w:left="737" w:firstLine="0"/>
        <w:jc w:val="left"/>
      </w:pPr>
      <w:r>
        <w:rPr>
          <w:i/>
          <w:sz w:val="27"/>
        </w:rPr>
        <w:t>3.1.10. Màn hình tính bảng lương nháp và chốt bảng lương chính thức</w:t>
      </w:r>
      <w:r>
        <w:rPr>
          <w:i/>
          <w:sz w:val="27"/>
        </w:rPr>
        <w:tab/>
        <w:t>61</w:t>
      </w:r>
    </w:p>
    <w:p w14:paraId="67CA2BC8" w14:textId="77777777" w:rsidR="00E33E38" w:rsidRDefault="008202B0">
      <w:pPr>
        <w:tabs>
          <w:tab w:val="right" w:leader="dot" w:pos="9072"/>
        </w:tabs>
        <w:spacing w:after="60" w:line="288" w:lineRule="auto"/>
        <w:ind w:left="737" w:firstLine="0"/>
        <w:jc w:val="left"/>
      </w:pPr>
      <w:r>
        <w:rPr>
          <w:i/>
          <w:sz w:val="27"/>
        </w:rPr>
        <w:t>3.1.11. Màn hình góc nhìn Nhân viên (xem phiếu lương đã chốt và đơn nghỉ cá nhân)</w:t>
      </w:r>
      <w:r>
        <w:rPr>
          <w:i/>
          <w:sz w:val="27"/>
        </w:rPr>
        <w:tab/>
        <w:t>63</w:t>
      </w:r>
    </w:p>
    <w:p w14:paraId="51FE9769" w14:textId="77777777" w:rsidR="00E33E38" w:rsidRDefault="008202B0">
      <w:pPr>
        <w:tabs>
          <w:tab w:val="right" w:leader="dot" w:pos="9072"/>
        </w:tabs>
        <w:spacing w:after="60" w:line="288" w:lineRule="auto"/>
        <w:ind w:left="737" w:firstLine="0"/>
        <w:jc w:val="left"/>
      </w:pPr>
      <w:r>
        <w:rPr>
          <w:i/>
          <w:sz w:val="27"/>
        </w:rPr>
        <w:t>3.1.12. Màn hình nhật ký hệ thống và truy vết thao tác</w:t>
      </w:r>
      <w:r>
        <w:rPr>
          <w:i/>
          <w:sz w:val="27"/>
        </w:rPr>
        <w:tab/>
        <w:t>64</w:t>
      </w:r>
    </w:p>
    <w:p w14:paraId="2F037C60" w14:textId="77777777" w:rsidR="00E33E38" w:rsidRDefault="008202B0">
      <w:pPr>
        <w:tabs>
          <w:tab w:val="right" w:leader="dot" w:pos="9072"/>
        </w:tabs>
        <w:spacing w:after="60" w:line="288" w:lineRule="auto"/>
        <w:ind w:left="369" w:firstLine="0"/>
        <w:jc w:val="left"/>
      </w:pPr>
      <w:r>
        <w:rPr>
          <w:sz w:val="27"/>
        </w:rPr>
        <w:t>3.2. Kiểm thử và đánh giá sản phẩm</w:t>
      </w:r>
      <w:r>
        <w:rPr>
          <w:sz w:val="27"/>
        </w:rPr>
        <w:tab/>
        <w:t>65</w:t>
      </w:r>
    </w:p>
    <w:p w14:paraId="33C73190" w14:textId="77777777" w:rsidR="00E33E38" w:rsidRDefault="008202B0">
      <w:pPr>
        <w:tabs>
          <w:tab w:val="right" w:leader="dot" w:pos="9072"/>
        </w:tabs>
        <w:spacing w:after="60" w:line="288" w:lineRule="auto"/>
        <w:ind w:left="737" w:firstLine="0"/>
        <w:jc w:val="left"/>
      </w:pPr>
      <w:r>
        <w:rPr>
          <w:i/>
          <w:sz w:val="27"/>
        </w:rPr>
        <w:t>3.2.1. Chiến lược và dữ liệu kiểm thử</w:t>
      </w:r>
      <w:r>
        <w:rPr>
          <w:i/>
          <w:sz w:val="27"/>
        </w:rPr>
        <w:tab/>
        <w:t>65</w:t>
      </w:r>
    </w:p>
    <w:p w14:paraId="7BC52E1C" w14:textId="77777777" w:rsidR="00E33E38" w:rsidRDefault="008202B0">
      <w:pPr>
        <w:tabs>
          <w:tab w:val="right" w:leader="dot" w:pos="9072"/>
        </w:tabs>
        <w:spacing w:after="60" w:line="288" w:lineRule="auto"/>
        <w:ind w:left="737" w:firstLine="0"/>
        <w:jc w:val="left"/>
      </w:pPr>
      <w:r>
        <w:rPr>
          <w:i/>
          <w:sz w:val="27"/>
        </w:rPr>
        <w:t>3.2.2. Tổng hợp kết quả thực thi kiểm thử theo nhóm chức năng</w:t>
      </w:r>
      <w:r>
        <w:rPr>
          <w:i/>
          <w:sz w:val="27"/>
        </w:rPr>
        <w:tab/>
        <w:t>66</w:t>
      </w:r>
    </w:p>
    <w:p w14:paraId="5686EF57" w14:textId="77777777" w:rsidR="00E33E38" w:rsidRDefault="008202B0">
      <w:pPr>
        <w:tabs>
          <w:tab w:val="right" w:leader="dot" w:pos="9072"/>
        </w:tabs>
        <w:spacing w:after="60" w:line="288" w:lineRule="auto"/>
        <w:ind w:left="737" w:firstLine="0"/>
        <w:jc w:val="left"/>
      </w:pPr>
      <w:r>
        <w:rPr>
          <w:i/>
          <w:sz w:val="27"/>
        </w:rPr>
        <w:t>3.2.3. Kiểm thử xác thực, đăng ký công khai (UC10) và phân quyền</w:t>
      </w:r>
      <w:r>
        <w:rPr>
          <w:i/>
          <w:sz w:val="27"/>
        </w:rPr>
        <w:tab/>
        <w:t>67</w:t>
      </w:r>
    </w:p>
    <w:p w14:paraId="1198D086" w14:textId="77777777" w:rsidR="00E33E38" w:rsidRDefault="008202B0">
      <w:pPr>
        <w:tabs>
          <w:tab w:val="right" w:leader="dot" w:pos="9072"/>
        </w:tabs>
        <w:spacing w:after="60" w:line="288" w:lineRule="auto"/>
        <w:ind w:left="737" w:firstLine="0"/>
        <w:jc w:val="left"/>
      </w:pPr>
      <w:r>
        <w:rPr>
          <w:i/>
          <w:sz w:val="27"/>
        </w:rPr>
        <w:t>3.2.4. Kiểm thử luồng nghỉ phép và kiểm soát hạn mức phép năm</w:t>
      </w:r>
      <w:r>
        <w:rPr>
          <w:i/>
          <w:sz w:val="27"/>
        </w:rPr>
        <w:tab/>
        <w:t>69</w:t>
      </w:r>
    </w:p>
    <w:p w14:paraId="2E845815" w14:textId="77777777" w:rsidR="00E33E38" w:rsidRDefault="008202B0">
      <w:pPr>
        <w:tabs>
          <w:tab w:val="right" w:leader="dot" w:pos="9072"/>
        </w:tabs>
        <w:spacing w:after="60" w:line="288" w:lineRule="auto"/>
        <w:ind w:left="737" w:firstLine="0"/>
        <w:jc w:val="left"/>
      </w:pPr>
      <w:r>
        <w:rPr>
          <w:i/>
          <w:sz w:val="27"/>
        </w:rPr>
        <w:t>3.2.5. Kiểm thử quy tắc ngày hợp lệ, hợp đồng và toàn vẹn tham chiếu</w:t>
      </w:r>
      <w:r>
        <w:rPr>
          <w:i/>
          <w:sz w:val="27"/>
        </w:rPr>
        <w:tab/>
        <w:t>69</w:t>
      </w:r>
    </w:p>
    <w:p w14:paraId="2633E856" w14:textId="77777777" w:rsidR="00E33E38" w:rsidRDefault="008202B0">
      <w:pPr>
        <w:tabs>
          <w:tab w:val="right" w:leader="dot" w:pos="9072"/>
        </w:tabs>
        <w:spacing w:after="60" w:line="288" w:lineRule="auto"/>
        <w:ind w:left="737" w:firstLine="0"/>
        <w:jc w:val="left"/>
      </w:pPr>
      <w:r>
        <w:rPr>
          <w:i/>
          <w:sz w:val="27"/>
        </w:rPr>
        <w:t>3.2.6. Kiểm thử ghi nhận ngày công, phát hiện nháp lỗi thời và chốt lương</w:t>
      </w:r>
      <w:r>
        <w:rPr>
          <w:i/>
          <w:sz w:val="27"/>
        </w:rPr>
        <w:tab/>
        <w:t>70</w:t>
      </w:r>
    </w:p>
    <w:p w14:paraId="3064E264" w14:textId="77777777" w:rsidR="00E33E38" w:rsidRDefault="008202B0">
      <w:pPr>
        <w:tabs>
          <w:tab w:val="right" w:leader="dot" w:pos="9072"/>
        </w:tabs>
        <w:spacing w:after="60" w:line="288" w:lineRule="auto"/>
        <w:ind w:left="737" w:firstLine="0"/>
        <w:jc w:val="left"/>
      </w:pPr>
      <w:r>
        <w:rPr>
          <w:i/>
          <w:sz w:val="27"/>
        </w:rPr>
        <w:t>3.2.7. Kiểm thử nhóm nghiệp vụ bổ trợ và danh mục vận hành</w:t>
      </w:r>
      <w:r>
        <w:rPr>
          <w:i/>
          <w:sz w:val="27"/>
        </w:rPr>
        <w:tab/>
        <w:t>71</w:t>
      </w:r>
    </w:p>
    <w:p w14:paraId="294DE42E" w14:textId="77777777" w:rsidR="00E33E38" w:rsidRDefault="008202B0">
      <w:pPr>
        <w:tabs>
          <w:tab w:val="right" w:leader="dot" w:pos="9072"/>
        </w:tabs>
        <w:spacing w:after="60" w:line="288" w:lineRule="auto"/>
        <w:ind w:left="737" w:firstLine="0"/>
        <w:jc w:val="left"/>
      </w:pPr>
      <w:r>
        <w:rPr>
          <w:i/>
          <w:sz w:val="27"/>
        </w:rPr>
        <w:lastRenderedPageBreak/>
        <w:t>3.2.8. Kiểm thử bảng tin nội bộ và thông báo cá nhân</w:t>
      </w:r>
      <w:r>
        <w:rPr>
          <w:i/>
          <w:sz w:val="27"/>
        </w:rPr>
        <w:tab/>
        <w:t>72</w:t>
      </w:r>
    </w:p>
    <w:p w14:paraId="2C3787FD" w14:textId="77777777" w:rsidR="00E33E38" w:rsidRDefault="008202B0">
      <w:pPr>
        <w:tabs>
          <w:tab w:val="right" w:leader="dot" w:pos="9072"/>
        </w:tabs>
        <w:spacing w:after="60" w:line="288" w:lineRule="auto"/>
        <w:ind w:left="737" w:firstLine="0"/>
        <w:jc w:val="left"/>
      </w:pPr>
      <w:r>
        <w:rPr>
          <w:i/>
          <w:sz w:val="27"/>
        </w:rPr>
        <w:t>3.2.9. Kiểm thử đánh giá, mật khẩu, di trú dữ liệu và an toàn ghi tệp</w:t>
      </w:r>
      <w:r>
        <w:rPr>
          <w:i/>
          <w:sz w:val="27"/>
        </w:rPr>
        <w:tab/>
        <w:t>73</w:t>
      </w:r>
    </w:p>
    <w:p w14:paraId="6968AF21" w14:textId="77777777" w:rsidR="00E33E38" w:rsidRDefault="008202B0">
      <w:pPr>
        <w:tabs>
          <w:tab w:val="right" w:leader="dot" w:pos="9072"/>
        </w:tabs>
        <w:spacing w:after="60" w:line="288" w:lineRule="auto"/>
        <w:ind w:left="737" w:firstLine="0"/>
        <w:jc w:val="left"/>
      </w:pPr>
      <w:r>
        <w:rPr>
          <w:i/>
          <w:sz w:val="27"/>
        </w:rPr>
        <w:t>3.2.10. Kiểm tra trình duyệt và định hướng mở rộng kiểm thử</w:t>
      </w:r>
      <w:r>
        <w:rPr>
          <w:i/>
          <w:sz w:val="27"/>
        </w:rPr>
        <w:tab/>
        <w:t>74</w:t>
      </w:r>
    </w:p>
    <w:p w14:paraId="701363FF" w14:textId="77777777" w:rsidR="00E33E38" w:rsidRDefault="008202B0">
      <w:pPr>
        <w:tabs>
          <w:tab w:val="right" w:leader="dot" w:pos="9072"/>
        </w:tabs>
        <w:spacing w:after="60" w:line="288" w:lineRule="auto"/>
        <w:ind w:left="737" w:firstLine="0"/>
        <w:jc w:val="left"/>
      </w:pPr>
      <w:r>
        <w:rPr>
          <w:i/>
          <w:sz w:val="27"/>
        </w:rPr>
        <w:t>3.2.11. Các lỗi phát hiện và đã khắc phục trong quá trình xây dựng</w:t>
      </w:r>
      <w:r>
        <w:rPr>
          <w:i/>
          <w:sz w:val="27"/>
        </w:rPr>
        <w:tab/>
        <w:t>75</w:t>
      </w:r>
    </w:p>
    <w:p w14:paraId="32F013C4" w14:textId="77777777" w:rsidR="00E33E38" w:rsidRDefault="008202B0">
      <w:pPr>
        <w:tabs>
          <w:tab w:val="right" w:leader="dot" w:pos="9072"/>
        </w:tabs>
        <w:spacing w:after="60" w:line="288" w:lineRule="auto"/>
        <w:ind w:left="369" w:firstLine="0"/>
        <w:jc w:val="left"/>
      </w:pPr>
      <w:r>
        <w:rPr>
          <w:sz w:val="27"/>
        </w:rPr>
        <w:t>3.3. Giải pháp cải tiến kỹ thuật</w:t>
      </w:r>
      <w:r>
        <w:rPr>
          <w:sz w:val="27"/>
        </w:rPr>
        <w:tab/>
        <w:t>77</w:t>
      </w:r>
    </w:p>
    <w:p w14:paraId="3F330FDC" w14:textId="77777777" w:rsidR="00E33E38" w:rsidRDefault="008202B0">
      <w:pPr>
        <w:tabs>
          <w:tab w:val="right" w:leader="dot" w:pos="9072"/>
        </w:tabs>
        <w:spacing w:after="60" w:line="288" w:lineRule="auto"/>
        <w:ind w:left="737" w:firstLine="0"/>
        <w:jc w:val="left"/>
      </w:pPr>
      <w:r>
        <w:rPr>
          <w:i/>
          <w:sz w:val="27"/>
        </w:rPr>
        <w:t>3.3.1. Cải tiến 1: Chuyển ranh giới phân quyền và lọc dữ liệu nhạy cảm về tầng máy chủ</w:t>
      </w:r>
      <w:r>
        <w:rPr>
          <w:i/>
          <w:sz w:val="27"/>
        </w:rPr>
        <w:tab/>
        <w:t>77</w:t>
      </w:r>
    </w:p>
    <w:p w14:paraId="24F4339B" w14:textId="77777777" w:rsidR="00E33E38" w:rsidRDefault="008202B0">
      <w:pPr>
        <w:tabs>
          <w:tab w:val="right" w:leader="dot" w:pos="9072"/>
        </w:tabs>
        <w:spacing w:after="60" w:line="288" w:lineRule="auto"/>
        <w:ind w:left="737" w:firstLine="0"/>
        <w:jc w:val="left"/>
      </w:pPr>
      <w:r>
        <w:rPr>
          <w:i/>
          <w:sz w:val="27"/>
        </w:rPr>
        <w:t>3.3.2. Cải tiến 2: Cơ chế đối chiếu dữ liệu nguồn chống chốt lương nháp lỗi thời và khóa kỳ lương</w:t>
      </w:r>
      <w:r>
        <w:rPr>
          <w:i/>
          <w:sz w:val="27"/>
        </w:rPr>
        <w:tab/>
        <w:t>79</w:t>
      </w:r>
    </w:p>
    <w:p w14:paraId="476C7C21" w14:textId="77777777" w:rsidR="00E33E38" w:rsidRDefault="008202B0">
      <w:pPr>
        <w:tabs>
          <w:tab w:val="right" w:leader="dot" w:pos="9072"/>
        </w:tabs>
        <w:spacing w:after="60" w:line="288" w:lineRule="auto"/>
        <w:ind w:left="737" w:firstLine="0"/>
        <w:jc w:val="left"/>
      </w:pPr>
      <w:r>
        <w:rPr>
          <w:i/>
          <w:sz w:val="27"/>
        </w:rPr>
        <w:t>3.3.3. Cải tiến 3: Giao dịch lưu trữ JSON nguyên tử (Atomic Write) và đồng bộ thông báo – nhật ký</w:t>
      </w:r>
      <w:r>
        <w:rPr>
          <w:i/>
          <w:sz w:val="27"/>
        </w:rPr>
        <w:tab/>
        <w:t>80</w:t>
      </w:r>
    </w:p>
    <w:p w14:paraId="27E2C805" w14:textId="77777777" w:rsidR="00E33E38" w:rsidRDefault="008202B0">
      <w:pPr>
        <w:tabs>
          <w:tab w:val="right" w:leader="dot" w:pos="9072"/>
        </w:tabs>
        <w:spacing w:after="60" w:line="288" w:lineRule="auto"/>
        <w:ind w:left="369" w:firstLine="0"/>
        <w:jc w:val="left"/>
      </w:pPr>
      <w:r>
        <w:rPr>
          <w:sz w:val="27"/>
        </w:rPr>
        <w:t>3.4. Quá trình tự học và phát triển</w:t>
      </w:r>
      <w:r>
        <w:rPr>
          <w:sz w:val="27"/>
        </w:rPr>
        <w:tab/>
        <w:t>81</w:t>
      </w:r>
    </w:p>
    <w:p w14:paraId="42202CFA" w14:textId="77777777" w:rsidR="00E33E38" w:rsidRDefault="008202B0">
      <w:pPr>
        <w:tabs>
          <w:tab w:val="right" w:leader="dot" w:pos="9072"/>
        </w:tabs>
        <w:spacing w:after="60" w:line="288" w:lineRule="auto"/>
        <w:ind w:left="737" w:firstLine="0"/>
        <w:jc w:val="left"/>
      </w:pPr>
      <w:r>
        <w:rPr>
          <w:i/>
          <w:sz w:val="27"/>
        </w:rPr>
        <w:t>3.4.1. Nội dung kiến thức và công nghệ tự học</w:t>
      </w:r>
      <w:r>
        <w:rPr>
          <w:i/>
          <w:sz w:val="27"/>
        </w:rPr>
        <w:tab/>
        <w:t>81</w:t>
      </w:r>
    </w:p>
    <w:p w14:paraId="676A3F65" w14:textId="77777777" w:rsidR="00E33E38" w:rsidRDefault="008202B0">
      <w:pPr>
        <w:tabs>
          <w:tab w:val="right" w:leader="dot" w:pos="9072"/>
        </w:tabs>
        <w:spacing w:after="60" w:line="288" w:lineRule="auto"/>
        <w:ind w:left="737" w:firstLine="0"/>
        <w:jc w:val="left"/>
      </w:pPr>
      <w:r>
        <w:rPr>
          <w:i/>
          <w:sz w:val="27"/>
        </w:rPr>
        <w:t>3.4.2. Áp dụng vào đồ án và minh chứng thực hiện</w:t>
      </w:r>
      <w:r>
        <w:rPr>
          <w:i/>
          <w:sz w:val="27"/>
        </w:rPr>
        <w:tab/>
        <w:t>83</w:t>
      </w:r>
    </w:p>
    <w:p w14:paraId="720EF7F4" w14:textId="77777777" w:rsidR="00E33E38" w:rsidRDefault="008202B0">
      <w:pPr>
        <w:tabs>
          <w:tab w:val="right" w:leader="dot" w:pos="9072"/>
        </w:tabs>
        <w:spacing w:after="60" w:line="288" w:lineRule="auto"/>
        <w:ind w:left="737" w:firstLine="0"/>
        <w:jc w:val="left"/>
      </w:pPr>
      <w:r>
        <w:rPr>
          <w:i/>
          <w:sz w:val="27"/>
        </w:rPr>
        <w:t>3.4.3. Kế hoạch và định hướng phát triển tiếp theo</w:t>
      </w:r>
      <w:r>
        <w:rPr>
          <w:i/>
          <w:sz w:val="27"/>
        </w:rPr>
        <w:tab/>
        <w:t>84</w:t>
      </w:r>
    </w:p>
    <w:p w14:paraId="434B4BEB" w14:textId="77777777" w:rsidR="00E33E38" w:rsidRDefault="008202B0">
      <w:pPr>
        <w:tabs>
          <w:tab w:val="right" w:leader="dot" w:pos="9072"/>
        </w:tabs>
        <w:spacing w:after="60" w:line="288" w:lineRule="auto"/>
        <w:ind w:left="369" w:firstLine="0"/>
        <w:jc w:val="left"/>
      </w:pPr>
      <w:r>
        <w:rPr>
          <w:sz w:val="27"/>
        </w:rPr>
        <w:t>3.5. Kết quả đạt được và hạn chế</w:t>
      </w:r>
      <w:r>
        <w:rPr>
          <w:sz w:val="27"/>
        </w:rPr>
        <w:tab/>
        <w:t>86</w:t>
      </w:r>
    </w:p>
    <w:p w14:paraId="3AAC4F03" w14:textId="77777777" w:rsidR="00E33E38" w:rsidRDefault="008202B0">
      <w:pPr>
        <w:tabs>
          <w:tab w:val="right" w:leader="dot" w:pos="9072"/>
        </w:tabs>
        <w:spacing w:after="60" w:line="288" w:lineRule="auto"/>
        <w:ind w:left="737" w:firstLine="0"/>
        <w:jc w:val="left"/>
      </w:pPr>
      <w:r>
        <w:rPr>
          <w:i/>
          <w:sz w:val="27"/>
        </w:rPr>
        <w:t>3.5.1. Đối chiếu với mục tiêu sản phẩm</w:t>
      </w:r>
      <w:r>
        <w:rPr>
          <w:i/>
          <w:sz w:val="27"/>
        </w:rPr>
        <w:tab/>
        <w:t>86</w:t>
      </w:r>
    </w:p>
    <w:p w14:paraId="7F5FFB5B" w14:textId="77777777" w:rsidR="00E33E38" w:rsidRDefault="008202B0">
      <w:pPr>
        <w:tabs>
          <w:tab w:val="right" w:leader="dot" w:pos="9072"/>
        </w:tabs>
        <w:spacing w:after="60" w:line="288" w:lineRule="auto"/>
        <w:ind w:left="737" w:firstLine="0"/>
        <w:jc w:val="left"/>
      </w:pPr>
      <w:r>
        <w:rPr>
          <w:i/>
          <w:sz w:val="27"/>
        </w:rPr>
        <w:t>3.5.2. Đối chiếu checkpoint và CLO</w:t>
      </w:r>
      <w:r>
        <w:rPr>
          <w:i/>
          <w:sz w:val="27"/>
        </w:rPr>
        <w:tab/>
        <w:t>87</w:t>
      </w:r>
    </w:p>
    <w:p w14:paraId="203AC706" w14:textId="77777777" w:rsidR="00E33E38" w:rsidRDefault="008202B0">
      <w:pPr>
        <w:tabs>
          <w:tab w:val="right" w:leader="dot" w:pos="9072"/>
        </w:tabs>
        <w:spacing w:before="40" w:after="60" w:line="288" w:lineRule="auto"/>
        <w:ind w:firstLine="0"/>
        <w:jc w:val="left"/>
      </w:pPr>
      <w:r>
        <w:rPr>
          <w:b/>
          <w:sz w:val="27"/>
        </w:rPr>
        <w:t>KẾT LUẬN</w:t>
      </w:r>
      <w:r>
        <w:rPr>
          <w:b/>
          <w:sz w:val="27"/>
        </w:rPr>
        <w:tab/>
        <w:t>90</w:t>
      </w:r>
    </w:p>
    <w:p w14:paraId="09F1F97D" w14:textId="77777777" w:rsidR="00E33E38" w:rsidRDefault="008202B0">
      <w:pPr>
        <w:tabs>
          <w:tab w:val="right" w:leader="dot" w:pos="9072"/>
        </w:tabs>
        <w:spacing w:before="40" w:after="60" w:line="288" w:lineRule="auto"/>
        <w:ind w:firstLine="0"/>
        <w:jc w:val="left"/>
      </w:pPr>
      <w:r>
        <w:rPr>
          <w:b/>
          <w:sz w:val="27"/>
        </w:rPr>
        <w:t>TÀI LIỆU THAM KHẢO</w:t>
      </w:r>
      <w:r>
        <w:rPr>
          <w:b/>
          <w:sz w:val="27"/>
        </w:rPr>
        <w:tab/>
        <w:t>91</w:t>
      </w:r>
    </w:p>
    <w:p w14:paraId="22FCEEC1" w14:textId="77777777" w:rsidR="00E33E38" w:rsidRDefault="008202B0">
      <w:r>
        <w:br w:type="page"/>
      </w:r>
    </w:p>
    <w:p w14:paraId="5C601A62" w14:textId="77777777" w:rsidR="00E33E38" w:rsidRDefault="008202B0">
      <w:pPr>
        <w:keepNext/>
        <w:spacing w:before="120" w:after="280"/>
        <w:ind w:firstLine="0"/>
        <w:jc w:val="center"/>
      </w:pPr>
      <w:r>
        <w:rPr>
          <w:b/>
          <w:sz w:val="30"/>
        </w:rPr>
        <w:lastRenderedPageBreak/>
        <w:t>DANH MỤC TỪ VIẾT TẮT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7087"/>
      </w:tblGrid>
      <w:tr w:rsidR="00E33E38" w14:paraId="6774AC99" w14:textId="77777777">
        <w:trPr>
          <w:cantSplit/>
          <w:tblHeader/>
          <w:jc w:val="center"/>
        </w:trPr>
        <w:tc>
          <w:tcPr>
            <w:tcW w:w="1984" w:type="dxa"/>
            <w:tcMar>
              <w:top w:w="20" w:type="dxa"/>
              <w:left w:w="80" w:type="dxa"/>
              <w:bottom w:w="20" w:type="dxa"/>
              <w:right w:w="80" w:type="dxa"/>
            </w:tcMar>
            <w:vAlign w:val="center"/>
          </w:tcPr>
          <w:p w14:paraId="6DE10B3F" w14:textId="77777777" w:rsidR="00E33E38" w:rsidRDefault="008202B0">
            <w:pPr>
              <w:keepNext/>
              <w:spacing w:before="0" w:after="0" w:line="252" w:lineRule="auto"/>
              <w:ind w:firstLine="0"/>
              <w:jc w:val="center"/>
            </w:pPr>
            <w:r>
              <w:rPr>
                <w:b/>
                <w:sz w:val="24"/>
                <w:szCs w:val="24"/>
              </w:rPr>
              <w:t>Từ viết tắt</w:t>
            </w:r>
          </w:p>
        </w:tc>
        <w:tc>
          <w:tcPr>
            <w:tcW w:w="7087" w:type="dxa"/>
            <w:tcMar>
              <w:top w:w="20" w:type="dxa"/>
              <w:left w:w="80" w:type="dxa"/>
              <w:bottom w:w="20" w:type="dxa"/>
              <w:right w:w="80" w:type="dxa"/>
            </w:tcMar>
            <w:vAlign w:val="center"/>
          </w:tcPr>
          <w:p w14:paraId="6D79746F" w14:textId="77777777" w:rsidR="00E33E38" w:rsidRDefault="008202B0">
            <w:pPr>
              <w:keepNext/>
              <w:spacing w:before="0" w:after="0" w:line="252" w:lineRule="auto"/>
              <w:ind w:firstLine="0"/>
              <w:jc w:val="center"/>
            </w:pPr>
            <w:r>
              <w:rPr>
                <w:b/>
                <w:sz w:val="24"/>
                <w:szCs w:val="24"/>
              </w:rPr>
              <w:t>Thuật ngữ tiếng Anh và giải thích nghĩa tiếng Việt</w:t>
            </w:r>
          </w:p>
        </w:tc>
      </w:tr>
      <w:tr w:rsidR="00E33E38" w14:paraId="04F597FA" w14:textId="77777777">
        <w:trPr>
          <w:cantSplit/>
          <w:jc w:val="center"/>
        </w:trPr>
        <w:tc>
          <w:tcPr>
            <w:tcW w:w="1984" w:type="dxa"/>
            <w:tcMar>
              <w:top w:w="20" w:type="dxa"/>
              <w:left w:w="80" w:type="dxa"/>
              <w:bottom w:w="20" w:type="dxa"/>
              <w:right w:w="80" w:type="dxa"/>
            </w:tcMar>
            <w:vAlign w:val="center"/>
          </w:tcPr>
          <w:p w14:paraId="020E678A" w14:textId="77777777" w:rsidR="00E33E38" w:rsidRDefault="008202B0">
            <w:pPr>
              <w:keepNext/>
              <w:spacing w:before="0" w:after="0" w:line="252" w:lineRule="auto"/>
              <w:ind w:firstLine="0"/>
              <w:jc w:val="left"/>
            </w:pPr>
            <w:r>
              <w:rPr>
                <w:sz w:val="24"/>
                <w:szCs w:val="24"/>
              </w:rPr>
              <w:t>API</w:t>
            </w:r>
          </w:p>
        </w:tc>
        <w:tc>
          <w:tcPr>
            <w:tcW w:w="7087" w:type="dxa"/>
            <w:tcMar>
              <w:top w:w="20" w:type="dxa"/>
              <w:left w:w="80" w:type="dxa"/>
              <w:bottom w:w="20" w:type="dxa"/>
              <w:right w:w="80" w:type="dxa"/>
            </w:tcMar>
            <w:vAlign w:val="center"/>
          </w:tcPr>
          <w:p w14:paraId="7DA6D991" w14:textId="77777777" w:rsidR="00E33E38" w:rsidRDefault="008202B0">
            <w:pPr>
              <w:keepNext/>
              <w:spacing w:before="0" w:after="0" w:line="252" w:lineRule="auto"/>
              <w:ind w:firstLine="0"/>
              <w:jc w:val="left"/>
            </w:pPr>
            <w:r>
              <w:rPr>
                <w:sz w:val="24"/>
                <w:szCs w:val="24"/>
              </w:rPr>
              <w:t>Application Programming Interface — Giao diện lập trình ứng dụng</w:t>
            </w:r>
          </w:p>
        </w:tc>
      </w:tr>
      <w:tr w:rsidR="00E33E38" w14:paraId="0C76A555" w14:textId="77777777">
        <w:trPr>
          <w:cantSplit/>
          <w:jc w:val="center"/>
        </w:trPr>
        <w:tc>
          <w:tcPr>
            <w:tcW w:w="1984" w:type="dxa"/>
            <w:tcMar>
              <w:top w:w="20" w:type="dxa"/>
              <w:left w:w="80" w:type="dxa"/>
              <w:bottom w:w="20" w:type="dxa"/>
              <w:right w:w="80" w:type="dxa"/>
            </w:tcMar>
            <w:vAlign w:val="center"/>
          </w:tcPr>
          <w:p w14:paraId="5CD40572" w14:textId="77777777" w:rsidR="00E33E38" w:rsidRDefault="008202B0">
            <w:pPr>
              <w:keepNext/>
              <w:spacing w:before="0" w:after="0" w:line="252" w:lineRule="auto"/>
              <w:ind w:firstLine="0"/>
              <w:jc w:val="left"/>
            </w:pPr>
            <w:r>
              <w:rPr>
                <w:sz w:val="24"/>
                <w:szCs w:val="24"/>
              </w:rPr>
              <w:t>CLO</w:t>
            </w:r>
          </w:p>
        </w:tc>
        <w:tc>
          <w:tcPr>
            <w:tcW w:w="7087" w:type="dxa"/>
            <w:tcMar>
              <w:top w:w="20" w:type="dxa"/>
              <w:left w:w="80" w:type="dxa"/>
              <w:bottom w:w="20" w:type="dxa"/>
              <w:right w:w="80" w:type="dxa"/>
            </w:tcMar>
            <w:vAlign w:val="center"/>
          </w:tcPr>
          <w:p w14:paraId="4CE1C606" w14:textId="77777777" w:rsidR="00E33E38" w:rsidRDefault="008202B0">
            <w:pPr>
              <w:keepNext/>
              <w:spacing w:before="0" w:after="0" w:line="252" w:lineRule="auto"/>
              <w:ind w:firstLine="0"/>
              <w:jc w:val="left"/>
            </w:pPr>
            <w:r>
              <w:rPr>
                <w:sz w:val="24"/>
                <w:szCs w:val="24"/>
              </w:rPr>
              <w:t>Course Learning Outcome — Chuẩn đầu ra học phần</w:t>
            </w:r>
          </w:p>
        </w:tc>
      </w:tr>
      <w:tr w:rsidR="00E33E38" w14:paraId="77FD322C" w14:textId="77777777">
        <w:trPr>
          <w:cantSplit/>
          <w:jc w:val="center"/>
        </w:trPr>
        <w:tc>
          <w:tcPr>
            <w:tcW w:w="1984" w:type="dxa"/>
            <w:tcMar>
              <w:top w:w="20" w:type="dxa"/>
              <w:left w:w="80" w:type="dxa"/>
              <w:bottom w:w="20" w:type="dxa"/>
              <w:right w:w="80" w:type="dxa"/>
            </w:tcMar>
            <w:vAlign w:val="center"/>
          </w:tcPr>
          <w:p w14:paraId="3EB1567E" w14:textId="77777777" w:rsidR="00E33E38" w:rsidRDefault="008202B0">
            <w:pPr>
              <w:keepNext/>
              <w:spacing w:before="0" w:after="0" w:line="252" w:lineRule="auto"/>
              <w:ind w:firstLine="0"/>
              <w:jc w:val="left"/>
            </w:pPr>
            <w:r>
              <w:rPr>
                <w:sz w:val="24"/>
                <w:szCs w:val="24"/>
              </w:rPr>
              <w:t>CP</w:t>
            </w:r>
          </w:p>
        </w:tc>
        <w:tc>
          <w:tcPr>
            <w:tcW w:w="7087" w:type="dxa"/>
            <w:tcMar>
              <w:top w:w="20" w:type="dxa"/>
              <w:left w:w="80" w:type="dxa"/>
              <w:bottom w:w="20" w:type="dxa"/>
              <w:right w:w="80" w:type="dxa"/>
            </w:tcMar>
            <w:vAlign w:val="center"/>
          </w:tcPr>
          <w:p w14:paraId="344FE47C" w14:textId="77777777" w:rsidR="00E33E38" w:rsidRDefault="008202B0">
            <w:pPr>
              <w:keepNext/>
              <w:spacing w:before="0" w:after="0" w:line="252" w:lineRule="auto"/>
              <w:ind w:firstLine="0"/>
              <w:jc w:val="left"/>
            </w:pPr>
            <w:r>
              <w:rPr>
                <w:sz w:val="24"/>
                <w:szCs w:val="24"/>
              </w:rPr>
              <w:t>Checkpoint — Mốc kiểm tra tiến độ thực hiện đồ án</w:t>
            </w:r>
          </w:p>
        </w:tc>
      </w:tr>
      <w:tr w:rsidR="00E33E38" w14:paraId="7002E4AF" w14:textId="77777777">
        <w:trPr>
          <w:cantSplit/>
          <w:jc w:val="center"/>
        </w:trPr>
        <w:tc>
          <w:tcPr>
            <w:tcW w:w="1984" w:type="dxa"/>
            <w:tcMar>
              <w:top w:w="20" w:type="dxa"/>
              <w:left w:w="80" w:type="dxa"/>
              <w:bottom w:w="20" w:type="dxa"/>
              <w:right w:w="80" w:type="dxa"/>
            </w:tcMar>
            <w:vAlign w:val="center"/>
          </w:tcPr>
          <w:p w14:paraId="477ACCFA" w14:textId="77777777" w:rsidR="00E33E38" w:rsidRDefault="008202B0">
            <w:pPr>
              <w:keepNext/>
              <w:spacing w:before="0" w:after="0" w:line="252" w:lineRule="auto"/>
              <w:ind w:firstLine="0"/>
              <w:jc w:val="left"/>
            </w:pPr>
            <w:r>
              <w:rPr>
                <w:sz w:val="24"/>
                <w:szCs w:val="24"/>
              </w:rPr>
              <w:t>CRUD</w:t>
            </w:r>
          </w:p>
        </w:tc>
        <w:tc>
          <w:tcPr>
            <w:tcW w:w="7087" w:type="dxa"/>
            <w:tcMar>
              <w:top w:w="20" w:type="dxa"/>
              <w:left w:w="80" w:type="dxa"/>
              <w:bottom w:w="20" w:type="dxa"/>
              <w:right w:w="80" w:type="dxa"/>
            </w:tcMar>
            <w:vAlign w:val="center"/>
          </w:tcPr>
          <w:p w14:paraId="4D166A90" w14:textId="77777777" w:rsidR="00E33E38" w:rsidRDefault="008202B0">
            <w:pPr>
              <w:keepNext/>
              <w:spacing w:before="0" w:after="0" w:line="252" w:lineRule="auto"/>
              <w:ind w:firstLine="0"/>
              <w:jc w:val="left"/>
            </w:pPr>
            <w:r>
              <w:rPr>
                <w:sz w:val="24"/>
                <w:szCs w:val="24"/>
              </w:rPr>
              <w:t>Create, Read, Update, Delete — Thêm, Đọc, Sửa, Xóa dữ liệu</w:t>
            </w:r>
          </w:p>
        </w:tc>
      </w:tr>
      <w:tr w:rsidR="00E33E38" w14:paraId="1D665536" w14:textId="77777777">
        <w:trPr>
          <w:cantSplit/>
          <w:jc w:val="center"/>
        </w:trPr>
        <w:tc>
          <w:tcPr>
            <w:tcW w:w="1984" w:type="dxa"/>
            <w:tcMar>
              <w:top w:w="20" w:type="dxa"/>
              <w:left w:w="80" w:type="dxa"/>
              <w:bottom w:w="20" w:type="dxa"/>
              <w:right w:w="80" w:type="dxa"/>
            </w:tcMar>
            <w:vAlign w:val="center"/>
          </w:tcPr>
          <w:p w14:paraId="3A0C0DA1" w14:textId="77777777" w:rsidR="00E33E38" w:rsidRDefault="008202B0">
            <w:pPr>
              <w:keepNext/>
              <w:spacing w:before="0" w:after="0" w:line="252" w:lineRule="auto"/>
              <w:ind w:firstLine="0"/>
              <w:jc w:val="left"/>
            </w:pPr>
            <w:r>
              <w:rPr>
                <w:sz w:val="24"/>
                <w:szCs w:val="24"/>
              </w:rPr>
              <w:t>CSDL</w:t>
            </w:r>
          </w:p>
        </w:tc>
        <w:tc>
          <w:tcPr>
            <w:tcW w:w="7087" w:type="dxa"/>
            <w:tcMar>
              <w:top w:w="20" w:type="dxa"/>
              <w:left w:w="80" w:type="dxa"/>
              <w:bottom w:w="20" w:type="dxa"/>
              <w:right w:w="80" w:type="dxa"/>
            </w:tcMar>
            <w:vAlign w:val="center"/>
          </w:tcPr>
          <w:p w14:paraId="7B739D4C" w14:textId="77777777" w:rsidR="00E33E38" w:rsidRDefault="008202B0">
            <w:pPr>
              <w:keepNext/>
              <w:spacing w:before="0" w:after="0" w:line="252" w:lineRule="auto"/>
              <w:ind w:firstLine="0"/>
              <w:jc w:val="left"/>
            </w:pPr>
            <w:r>
              <w:rPr>
                <w:sz w:val="24"/>
                <w:szCs w:val="24"/>
              </w:rPr>
              <w:t>Cơ sở dữ liệu</w:t>
            </w:r>
          </w:p>
        </w:tc>
      </w:tr>
      <w:tr w:rsidR="00E33E38" w14:paraId="4EB92BF1" w14:textId="77777777">
        <w:trPr>
          <w:cantSplit/>
          <w:jc w:val="center"/>
        </w:trPr>
        <w:tc>
          <w:tcPr>
            <w:tcW w:w="1984" w:type="dxa"/>
            <w:tcMar>
              <w:top w:w="20" w:type="dxa"/>
              <w:left w:w="80" w:type="dxa"/>
              <w:bottom w:w="20" w:type="dxa"/>
              <w:right w:w="80" w:type="dxa"/>
            </w:tcMar>
            <w:vAlign w:val="center"/>
          </w:tcPr>
          <w:p w14:paraId="79DFC1F8" w14:textId="77777777" w:rsidR="00E33E38" w:rsidRDefault="008202B0">
            <w:pPr>
              <w:keepNext/>
              <w:spacing w:before="0" w:after="0" w:line="252" w:lineRule="auto"/>
              <w:ind w:firstLine="0"/>
              <w:jc w:val="left"/>
            </w:pPr>
            <w:r>
              <w:rPr>
                <w:sz w:val="24"/>
                <w:szCs w:val="24"/>
              </w:rPr>
              <w:t>CSRF</w:t>
            </w:r>
          </w:p>
        </w:tc>
        <w:tc>
          <w:tcPr>
            <w:tcW w:w="7087" w:type="dxa"/>
            <w:tcMar>
              <w:top w:w="20" w:type="dxa"/>
              <w:left w:w="80" w:type="dxa"/>
              <w:bottom w:w="20" w:type="dxa"/>
              <w:right w:w="80" w:type="dxa"/>
            </w:tcMar>
            <w:vAlign w:val="center"/>
          </w:tcPr>
          <w:p w14:paraId="182140A1" w14:textId="77777777" w:rsidR="00E33E38" w:rsidRDefault="008202B0">
            <w:pPr>
              <w:keepNext/>
              <w:spacing w:before="0" w:after="0" w:line="252" w:lineRule="auto"/>
              <w:ind w:firstLine="0"/>
              <w:jc w:val="left"/>
            </w:pPr>
            <w:r>
              <w:rPr>
                <w:sz w:val="24"/>
                <w:szCs w:val="24"/>
              </w:rPr>
              <w:t>Cross-Site Request Forgery — Tấn công giả mạo yêu cầu liên trang</w:t>
            </w:r>
          </w:p>
        </w:tc>
      </w:tr>
      <w:tr w:rsidR="00E33E38" w14:paraId="1F5CD850" w14:textId="77777777">
        <w:trPr>
          <w:cantSplit/>
          <w:jc w:val="center"/>
        </w:trPr>
        <w:tc>
          <w:tcPr>
            <w:tcW w:w="1984" w:type="dxa"/>
            <w:tcMar>
              <w:top w:w="20" w:type="dxa"/>
              <w:left w:w="80" w:type="dxa"/>
              <w:bottom w:w="20" w:type="dxa"/>
              <w:right w:w="80" w:type="dxa"/>
            </w:tcMar>
            <w:vAlign w:val="center"/>
          </w:tcPr>
          <w:p w14:paraId="30D79305" w14:textId="77777777" w:rsidR="00E33E38" w:rsidRDefault="008202B0">
            <w:pPr>
              <w:keepNext/>
              <w:spacing w:before="0" w:after="0" w:line="252" w:lineRule="auto"/>
              <w:ind w:firstLine="0"/>
              <w:jc w:val="left"/>
            </w:pPr>
            <w:r>
              <w:rPr>
                <w:sz w:val="24"/>
                <w:szCs w:val="24"/>
              </w:rPr>
              <w:t>CSV</w:t>
            </w:r>
          </w:p>
        </w:tc>
        <w:tc>
          <w:tcPr>
            <w:tcW w:w="7087" w:type="dxa"/>
            <w:tcMar>
              <w:top w:w="20" w:type="dxa"/>
              <w:left w:w="80" w:type="dxa"/>
              <w:bottom w:w="20" w:type="dxa"/>
              <w:right w:w="80" w:type="dxa"/>
            </w:tcMar>
            <w:vAlign w:val="center"/>
          </w:tcPr>
          <w:p w14:paraId="592FF1D2" w14:textId="77777777" w:rsidR="00E33E38" w:rsidRDefault="008202B0">
            <w:pPr>
              <w:keepNext/>
              <w:spacing w:before="0" w:after="0" w:line="252" w:lineRule="auto"/>
              <w:ind w:firstLine="0"/>
              <w:jc w:val="left"/>
            </w:pPr>
            <w:r>
              <w:rPr>
                <w:sz w:val="24"/>
                <w:szCs w:val="24"/>
              </w:rPr>
              <w:t>Comma-Separated Values — Tệp dữ liệu giá trị phân tách bằng dấu phẩy</w:t>
            </w:r>
          </w:p>
        </w:tc>
      </w:tr>
      <w:tr w:rsidR="00E33E38" w14:paraId="4961DCCB" w14:textId="77777777">
        <w:trPr>
          <w:cantSplit/>
          <w:jc w:val="center"/>
        </w:trPr>
        <w:tc>
          <w:tcPr>
            <w:tcW w:w="1984" w:type="dxa"/>
            <w:tcMar>
              <w:top w:w="20" w:type="dxa"/>
              <w:left w:w="80" w:type="dxa"/>
              <w:bottom w:w="20" w:type="dxa"/>
              <w:right w:w="80" w:type="dxa"/>
            </w:tcMar>
            <w:vAlign w:val="center"/>
          </w:tcPr>
          <w:p w14:paraId="47E3326E" w14:textId="77777777" w:rsidR="00E33E38" w:rsidRDefault="008202B0">
            <w:pPr>
              <w:keepNext/>
              <w:spacing w:before="0" w:after="0" w:line="252" w:lineRule="auto"/>
              <w:ind w:firstLine="0"/>
              <w:jc w:val="left"/>
            </w:pPr>
            <w:r>
              <w:rPr>
                <w:sz w:val="24"/>
                <w:szCs w:val="24"/>
              </w:rPr>
              <w:t>E2E</w:t>
            </w:r>
          </w:p>
        </w:tc>
        <w:tc>
          <w:tcPr>
            <w:tcW w:w="7087" w:type="dxa"/>
            <w:tcMar>
              <w:top w:w="20" w:type="dxa"/>
              <w:left w:w="80" w:type="dxa"/>
              <w:bottom w:w="20" w:type="dxa"/>
              <w:right w:w="80" w:type="dxa"/>
            </w:tcMar>
            <w:vAlign w:val="center"/>
          </w:tcPr>
          <w:p w14:paraId="721276BB" w14:textId="77777777" w:rsidR="00E33E38" w:rsidRDefault="008202B0">
            <w:pPr>
              <w:keepNext/>
              <w:spacing w:before="0" w:after="0" w:line="252" w:lineRule="auto"/>
              <w:ind w:firstLine="0"/>
              <w:jc w:val="left"/>
            </w:pPr>
            <w:r>
              <w:rPr>
                <w:sz w:val="24"/>
                <w:szCs w:val="24"/>
              </w:rPr>
              <w:t>End-to-End — Kiểm thử đầu cuối toàn bộ luồng hệ thống</w:t>
            </w:r>
          </w:p>
        </w:tc>
      </w:tr>
      <w:tr w:rsidR="00E33E38" w14:paraId="173ABE4E" w14:textId="77777777">
        <w:trPr>
          <w:cantSplit/>
          <w:jc w:val="center"/>
        </w:trPr>
        <w:tc>
          <w:tcPr>
            <w:tcW w:w="1984" w:type="dxa"/>
            <w:tcMar>
              <w:top w:w="20" w:type="dxa"/>
              <w:left w:w="80" w:type="dxa"/>
              <w:bottom w:w="20" w:type="dxa"/>
              <w:right w:w="80" w:type="dxa"/>
            </w:tcMar>
            <w:vAlign w:val="center"/>
          </w:tcPr>
          <w:p w14:paraId="4A603123" w14:textId="77777777" w:rsidR="00E33E38" w:rsidRDefault="008202B0">
            <w:pPr>
              <w:keepNext/>
              <w:spacing w:before="0" w:after="0" w:line="252" w:lineRule="auto"/>
              <w:ind w:firstLine="0"/>
              <w:jc w:val="left"/>
            </w:pPr>
            <w:r>
              <w:rPr>
                <w:sz w:val="24"/>
                <w:szCs w:val="24"/>
              </w:rPr>
              <w:t>ERD</w:t>
            </w:r>
          </w:p>
        </w:tc>
        <w:tc>
          <w:tcPr>
            <w:tcW w:w="7087" w:type="dxa"/>
            <w:tcMar>
              <w:top w:w="20" w:type="dxa"/>
              <w:left w:w="80" w:type="dxa"/>
              <w:bottom w:w="20" w:type="dxa"/>
              <w:right w:w="80" w:type="dxa"/>
            </w:tcMar>
            <w:vAlign w:val="center"/>
          </w:tcPr>
          <w:p w14:paraId="6749D9F0" w14:textId="77777777" w:rsidR="00E33E38" w:rsidRDefault="008202B0">
            <w:pPr>
              <w:keepNext/>
              <w:spacing w:before="0" w:after="0" w:line="252" w:lineRule="auto"/>
              <w:ind w:firstLine="0"/>
              <w:jc w:val="left"/>
            </w:pPr>
            <w:r>
              <w:rPr>
                <w:sz w:val="24"/>
                <w:szCs w:val="24"/>
              </w:rPr>
              <w:t>Entity-Relationship Diagram — Sơ đồ thực thể liên kết / quan hệ dữ liệu</w:t>
            </w:r>
          </w:p>
        </w:tc>
      </w:tr>
      <w:tr w:rsidR="00E33E38" w14:paraId="7462736E" w14:textId="77777777">
        <w:trPr>
          <w:cantSplit/>
          <w:jc w:val="center"/>
        </w:trPr>
        <w:tc>
          <w:tcPr>
            <w:tcW w:w="1984" w:type="dxa"/>
            <w:tcMar>
              <w:top w:w="20" w:type="dxa"/>
              <w:left w:w="80" w:type="dxa"/>
              <w:bottom w:w="20" w:type="dxa"/>
              <w:right w:w="80" w:type="dxa"/>
            </w:tcMar>
            <w:vAlign w:val="center"/>
          </w:tcPr>
          <w:p w14:paraId="43A38250" w14:textId="77777777" w:rsidR="00E33E38" w:rsidRDefault="008202B0">
            <w:pPr>
              <w:keepNext/>
              <w:spacing w:before="0" w:after="0" w:line="252" w:lineRule="auto"/>
              <w:ind w:firstLine="0"/>
              <w:jc w:val="left"/>
            </w:pPr>
            <w:r>
              <w:rPr>
                <w:sz w:val="24"/>
                <w:szCs w:val="24"/>
              </w:rPr>
              <w:t>FK</w:t>
            </w:r>
          </w:p>
        </w:tc>
        <w:tc>
          <w:tcPr>
            <w:tcW w:w="7087" w:type="dxa"/>
            <w:tcMar>
              <w:top w:w="20" w:type="dxa"/>
              <w:left w:w="80" w:type="dxa"/>
              <w:bottom w:w="20" w:type="dxa"/>
              <w:right w:w="80" w:type="dxa"/>
            </w:tcMar>
            <w:vAlign w:val="center"/>
          </w:tcPr>
          <w:p w14:paraId="72CB17F1" w14:textId="77777777" w:rsidR="00E33E38" w:rsidRDefault="008202B0">
            <w:pPr>
              <w:keepNext/>
              <w:spacing w:before="0" w:after="0" w:line="252" w:lineRule="auto"/>
              <w:ind w:firstLine="0"/>
              <w:jc w:val="left"/>
            </w:pPr>
            <w:r>
              <w:rPr>
                <w:sz w:val="24"/>
                <w:szCs w:val="24"/>
              </w:rPr>
              <w:t>Foreign Key — Khóa ngoại / thuộc tính tham chiếu liên thực thể</w:t>
            </w:r>
          </w:p>
        </w:tc>
      </w:tr>
      <w:tr w:rsidR="00E33E38" w14:paraId="335C00EC" w14:textId="77777777">
        <w:trPr>
          <w:cantSplit/>
          <w:jc w:val="center"/>
        </w:trPr>
        <w:tc>
          <w:tcPr>
            <w:tcW w:w="1984" w:type="dxa"/>
            <w:tcMar>
              <w:top w:w="20" w:type="dxa"/>
              <w:left w:w="80" w:type="dxa"/>
              <w:bottom w:w="20" w:type="dxa"/>
              <w:right w:w="80" w:type="dxa"/>
            </w:tcMar>
            <w:vAlign w:val="center"/>
          </w:tcPr>
          <w:p w14:paraId="7FF33EF7" w14:textId="77777777" w:rsidR="00E33E38" w:rsidRDefault="008202B0">
            <w:pPr>
              <w:keepNext/>
              <w:spacing w:before="0" w:after="0" w:line="252" w:lineRule="auto"/>
              <w:ind w:firstLine="0"/>
              <w:jc w:val="left"/>
            </w:pPr>
            <w:r>
              <w:rPr>
                <w:sz w:val="24"/>
                <w:szCs w:val="24"/>
              </w:rPr>
              <w:t>GVHD</w:t>
            </w:r>
          </w:p>
        </w:tc>
        <w:tc>
          <w:tcPr>
            <w:tcW w:w="7087" w:type="dxa"/>
            <w:tcMar>
              <w:top w:w="20" w:type="dxa"/>
              <w:left w:w="80" w:type="dxa"/>
              <w:bottom w:w="20" w:type="dxa"/>
              <w:right w:w="80" w:type="dxa"/>
            </w:tcMar>
            <w:vAlign w:val="center"/>
          </w:tcPr>
          <w:p w14:paraId="31C37B3F" w14:textId="77777777" w:rsidR="00E33E38" w:rsidRDefault="008202B0">
            <w:pPr>
              <w:keepNext/>
              <w:spacing w:before="0" w:after="0" w:line="252" w:lineRule="auto"/>
              <w:ind w:firstLine="0"/>
              <w:jc w:val="left"/>
            </w:pPr>
            <w:r>
              <w:rPr>
                <w:sz w:val="24"/>
                <w:szCs w:val="24"/>
              </w:rPr>
              <w:t>Giảng viên hướng dẫn</w:t>
            </w:r>
          </w:p>
        </w:tc>
      </w:tr>
      <w:tr w:rsidR="00E33E38" w14:paraId="7AFE7FC5" w14:textId="77777777">
        <w:trPr>
          <w:cantSplit/>
          <w:jc w:val="center"/>
        </w:trPr>
        <w:tc>
          <w:tcPr>
            <w:tcW w:w="1984" w:type="dxa"/>
            <w:tcMar>
              <w:top w:w="20" w:type="dxa"/>
              <w:left w:w="80" w:type="dxa"/>
              <w:bottom w:w="20" w:type="dxa"/>
              <w:right w:w="80" w:type="dxa"/>
            </w:tcMar>
            <w:vAlign w:val="center"/>
          </w:tcPr>
          <w:p w14:paraId="6B9C19D3" w14:textId="77777777" w:rsidR="00E33E38" w:rsidRDefault="008202B0">
            <w:pPr>
              <w:keepNext/>
              <w:spacing w:before="0" w:after="0" w:line="252" w:lineRule="auto"/>
              <w:ind w:firstLine="0"/>
              <w:jc w:val="left"/>
            </w:pPr>
            <w:r>
              <w:rPr>
                <w:sz w:val="24"/>
                <w:szCs w:val="24"/>
              </w:rPr>
              <w:t>HR / HRM</w:t>
            </w:r>
          </w:p>
        </w:tc>
        <w:tc>
          <w:tcPr>
            <w:tcW w:w="7087" w:type="dxa"/>
            <w:tcMar>
              <w:top w:w="20" w:type="dxa"/>
              <w:left w:w="80" w:type="dxa"/>
              <w:bottom w:w="20" w:type="dxa"/>
              <w:right w:w="80" w:type="dxa"/>
            </w:tcMar>
            <w:vAlign w:val="center"/>
          </w:tcPr>
          <w:p w14:paraId="5E97A76A" w14:textId="77777777" w:rsidR="00E33E38" w:rsidRDefault="008202B0">
            <w:pPr>
              <w:keepNext/>
              <w:spacing w:before="0" w:after="0" w:line="252" w:lineRule="auto"/>
              <w:ind w:firstLine="0"/>
              <w:jc w:val="left"/>
            </w:pPr>
            <w:r>
              <w:rPr>
                <w:sz w:val="24"/>
                <w:szCs w:val="24"/>
              </w:rPr>
              <w:t>Human Resources / Human Resource Management — Quản trị nhân sự</w:t>
            </w:r>
          </w:p>
        </w:tc>
      </w:tr>
      <w:tr w:rsidR="00E33E38" w14:paraId="0B6BEA72" w14:textId="77777777">
        <w:trPr>
          <w:cantSplit/>
          <w:jc w:val="center"/>
        </w:trPr>
        <w:tc>
          <w:tcPr>
            <w:tcW w:w="1984" w:type="dxa"/>
            <w:tcMar>
              <w:top w:w="20" w:type="dxa"/>
              <w:left w:w="80" w:type="dxa"/>
              <w:bottom w:w="20" w:type="dxa"/>
              <w:right w:w="80" w:type="dxa"/>
            </w:tcMar>
            <w:vAlign w:val="center"/>
          </w:tcPr>
          <w:p w14:paraId="1078A8D9" w14:textId="77777777" w:rsidR="00E33E38" w:rsidRDefault="008202B0">
            <w:pPr>
              <w:keepNext/>
              <w:spacing w:before="0" w:after="0" w:line="252" w:lineRule="auto"/>
              <w:ind w:firstLine="0"/>
              <w:jc w:val="left"/>
            </w:pPr>
            <w:r>
              <w:rPr>
                <w:sz w:val="24"/>
                <w:szCs w:val="24"/>
              </w:rPr>
              <w:t>HTTP / HTTPS</w:t>
            </w:r>
          </w:p>
        </w:tc>
        <w:tc>
          <w:tcPr>
            <w:tcW w:w="7087" w:type="dxa"/>
            <w:tcMar>
              <w:top w:w="20" w:type="dxa"/>
              <w:left w:w="80" w:type="dxa"/>
              <w:bottom w:w="20" w:type="dxa"/>
              <w:right w:w="80" w:type="dxa"/>
            </w:tcMar>
            <w:vAlign w:val="center"/>
          </w:tcPr>
          <w:p w14:paraId="7FF23F1B" w14:textId="77777777" w:rsidR="00E33E38" w:rsidRDefault="008202B0">
            <w:pPr>
              <w:keepNext/>
              <w:spacing w:before="0" w:after="0" w:line="252" w:lineRule="auto"/>
              <w:ind w:firstLine="0"/>
              <w:jc w:val="left"/>
            </w:pPr>
            <w:r>
              <w:rPr>
                <w:sz w:val="24"/>
                <w:szCs w:val="24"/>
              </w:rPr>
              <w:t>HyperText Transfer Protocol (Secure) — Giao thức truyền tải siêu văn bản</w:t>
            </w:r>
          </w:p>
        </w:tc>
      </w:tr>
      <w:tr w:rsidR="00E33E38" w14:paraId="18D9F613" w14:textId="77777777">
        <w:trPr>
          <w:cantSplit/>
          <w:jc w:val="center"/>
        </w:trPr>
        <w:tc>
          <w:tcPr>
            <w:tcW w:w="1984" w:type="dxa"/>
            <w:tcMar>
              <w:top w:w="20" w:type="dxa"/>
              <w:left w:w="80" w:type="dxa"/>
              <w:bottom w:w="20" w:type="dxa"/>
              <w:right w:w="80" w:type="dxa"/>
            </w:tcMar>
            <w:vAlign w:val="center"/>
          </w:tcPr>
          <w:p w14:paraId="460DBFCD" w14:textId="77777777" w:rsidR="00E33E38" w:rsidRDefault="008202B0">
            <w:pPr>
              <w:keepNext/>
              <w:spacing w:before="0" w:after="0" w:line="252" w:lineRule="auto"/>
              <w:ind w:firstLine="0"/>
              <w:jc w:val="left"/>
            </w:pPr>
            <w:r>
              <w:rPr>
                <w:sz w:val="24"/>
                <w:szCs w:val="24"/>
              </w:rPr>
              <w:t>JSON</w:t>
            </w:r>
          </w:p>
        </w:tc>
        <w:tc>
          <w:tcPr>
            <w:tcW w:w="7087" w:type="dxa"/>
            <w:tcMar>
              <w:top w:w="20" w:type="dxa"/>
              <w:left w:w="80" w:type="dxa"/>
              <w:bottom w:w="20" w:type="dxa"/>
              <w:right w:w="80" w:type="dxa"/>
            </w:tcMar>
            <w:vAlign w:val="center"/>
          </w:tcPr>
          <w:p w14:paraId="1883F1A5" w14:textId="77777777" w:rsidR="00E33E38" w:rsidRDefault="008202B0">
            <w:pPr>
              <w:keepNext/>
              <w:spacing w:before="0" w:after="0" w:line="252" w:lineRule="auto"/>
              <w:ind w:firstLine="0"/>
              <w:jc w:val="left"/>
            </w:pPr>
            <w:r>
              <w:rPr>
                <w:sz w:val="24"/>
                <w:szCs w:val="24"/>
              </w:rPr>
              <w:t>JavaScript Object Notation — Định dạng trao đổi và lưu trữ dữ liệu nhẹ</w:t>
            </w:r>
          </w:p>
        </w:tc>
      </w:tr>
      <w:tr w:rsidR="00E33E38" w14:paraId="48F98C01" w14:textId="77777777">
        <w:trPr>
          <w:cantSplit/>
          <w:jc w:val="center"/>
        </w:trPr>
        <w:tc>
          <w:tcPr>
            <w:tcW w:w="1984" w:type="dxa"/>
            <w:tcMar>
              <w:top w:w="20" w:type="dxa"/>
              <w:left w:w="80" w:type="dxa"/>
              <w:bottom w:w="20" w:type="dxa"/>
              <w:right w:w="80" w:type="dxa"/>
            </w:tcMar>
            <w:vAlign w:val="center"/>
          </w:tcPr>
          <w:p w14:paraId="7CC1F40A" w14:textId="77777777" w:rsidR="00E33E38" w:rsidRDefault="008202B0">
            <w:pPr>
              <w:keepNext/>
              <w:spacing w:before="0" w:after="0" w:line="252" w:lineRule="auto"/>
              <w:ind w:firstLine="0"/>
              <w:jc w:val="left"/>
            </w:pPr>
            <w:r>
              <w:rPr>
                <w:sz w:val="24"/>
                <w:szCs w:val="24"/>
              </w:rPr>
              <w:t>PK</w:t>
            </w:r>
          </w:p>
        </w:tc>
        <w:tc>
          <w:tcPr>
            <w:tcW w:w="7087" w:type="dxa"/>
            <w:tcMar>
              <w:top w:w="20" w:type="dxa"/>
              <w:left w:w="80" w:type="dxa"/>
              <w:bottom w:w="20" w:type="dxa"/>
              <w:right w:w="80" w:type="dxa"/>
            </w:tcMar>
            <w:vAlign w:val="center"/>
          </w:tcPr>
          <w:p w14:paraId="37BC2C3A" w14:textId="77777777" w:rsidR="00E33E38" w:rsidRDefault="008202B0">
            <w:pPr>
              <w:keepNext/>
              <w:spacing w:before="0" w:after="0" w:line="252" w:lineRule="auto"/>
              <w:ind w:firstLine="0"/>
              <w:jc w:val="left"/>
            </w:pPr>
            <w:r>
              <w:rPr>
                <w:sz w:val="24"/>
                <w:szCs w:val="24"/>
              </w:rPr>
              <w:t>Primary Key — Khóa chính định danh duy nhất thực thể</w:t>
            </w:r>
          </w:p>
        </w:tc>
      </w:tr>
      <w:tr w:rsidR="00E33E38" w14:paraId="32C333F1" w14:textId="77777777">
        <w:trPr>
          <w:cantSplit/>
          <w:jc w:val="center"/>
        </w:trPr>
        <w:tc>
          <w:tcPr>
            <w:tcW w:w="1984" w:type="dxa"/>
            <w:tcMar>
              <w:top w:w="20" w:type="dxa"/>
              <w:left w:w="80" w:type="dxa"/>
              <w:bottom w:w="20" w:type="dxa"/>
              <w:right w:w="80" w:type="dxa"/>
            </w:tcMar>
            <w:vAlign w:val="center"/>
          </w:tcPr>
          <w:p w14:paraId="287CE186" w14:textId="77777777" w:rsidR="00E33E38" w:rsidRDefault="008202B0">
            <w:pPr>
              <w:keepNext/>
              <w:spacing w:before="0" w:after="0" w:line="252" w:lineRule="auto"/>
              <w:ind w:firstLine="0"/>
              <w:jc w:val="left"/>
            </w:pPr>
            <w:r>
              <w:rPr>
                <w:sz w:val="24"/>
                <w:szCs w:val="24"/>
              </w:rPr>
              <w:t>RBAC</w:t>
            </w:r>
          </w:p>
        </w:tc>
        <w:tc>
          <w:tcPr>
            <w:tcW w:w="7087" w:type="dxa"/>
            <w:tcMar>
              <w:top w:w="20" w:type="dxa"/>
              <w:left w:w="80" w:type="dxa"/>
              <w:bottom w:w="20" w:type="dxa"/>
              <w:right w:w="80" w:type="dxa"/>
            </w:tcMar>
            <w:vAlign w:val="center"/>
          </w:tcPr>
          <w:p w14:paraId="59E49F61" w14:textId="77777777" w:rsidR="00E33E38" w:rsidRDefault="008202B0">
            <w:pPr>
              <w:keepNext/>
              <w:spacing w:before="0" w:after="0" w:line="252" w:lineRule="auto"/>
              <w:ind w:firstLine="0"/>
              <w:jc w:val="left"/>
            </w:pPr>
            <w:r>
              <w:rPr>
                <w:sz w:val="24"/>
                <w:szCs w:val="24"/>
              </w:rPr>
              <w:t>Role-Based Access Control — Kiểm soát truy cập dựa trên vai trò</w:t>
            </w:r>
          </w:p>
        </w:tc>
      </w:tr>
      <w:tr w:rsidR="00E33E38" w14:paraId="7E5E8F80" w14:textId="77777777">
        <w:trPr>
          <w:cantSplit/>
          <w:jc w:val="center"/>
        </w:trPr>
        <w:tc>
          <w:tcPr>
            <w:tcW w:w="1984" w:type="dxa"/>
            <w:tcMar>
              <w:top w:w="20" w:type="dxa"/>
              <w:left w:w="80" w:type="dxa"/>
              <w:bottom w:w="20" w:type="dxa"/>
              <w:right w:w="80" w:type="dxa"/>
            </w:tcMar>
            <w:vAlign w:val="center"/>
          </w:tcPr>
          <w:p w14:paraId="05AC6704" w14:textId="77777777" w:rsidR="00E33E38" w:rsidRDefault="008202B0">
            <w:pPr>
              <w:keepNext/>
              <w:spacing w:before="0" w:after="0" w:line="252" w:lineRule="auto"/>
              <w:ind w:firstLine="0"/>
              <w:jc w:val="left"/>
            </w:pPr>
            <w:r>
              <w:rPr>
                <w:sz w:val="24"/>
                <w:szCs w:val="24"/>
              </w:rPr>
              <w:t>REST</w:t>
            </w:r>
          </w:p>
        </w:tc>
        <w:tc>
          <w:tcPr>
            <w:tcW w:w="7087" w:type="dxa"/>
            <w:tcMar>
              <w:top w:w="20" w:type="dxa"/>
              <w:left w:w="80" w:type="dxa"/>
              <w:bottom w:w="20" w:type="dxa"/>
              <w:right w:w="80" w:type="dxa"/>
            </w:tcMar>
            <w:vAlign w:val="center"/>
          </w:tcPr>
          <w:p w14:paraId="41F8BC5A" w14:textId="77777777" w:rsidR="00E33E38" w:rsidRDefault="008202B0">
            <w:pPr>
              <w:keepNext/>
              <w:spacing w:before="0" w:after="0" w:line="252" w:lineRule="auto"/>
              <w:ind w:firstLine="0"/>
              <w:jc w:val="left"/>
            </w:pPr>
            <w:r>
              <w:rPr>
                <w:sz w:val="24"/>
                <w:szCs w:val="24"/>
              </w:rPr>
              <w:t>Representational State Transfer — Kiến trúc dịch vụ web hướng tài nguyên</w:t>
            </w:r>
          </w:p>
        </w:tc>
      </w:tr>
      <w:tr w:rsidR="00E33E38" w14:paraId="5A34DCC6" w14:textId="77777777">
        <w:trPr>
          <w:cantSplit/>
          <w:jc w:val="center"/>
        </w:trPr>
        <w:tc>
          <w:tcPr>
            <w:tcW w:w="1984" w:type="dxa"/>
            <w:tcMar>
              <w:top w:w="20" w:type="dxa"/>
              <w:left w:w="80" w:type="dxa"/>
              <w:bottom w:w="20" w:type="dxa"/>
              <w:right w:w="80" w:type="dxa"/>
            </w:tcMar>
            <w:vAlign w:val="center"/>
          </w:tcPr>
          <w:p w14:paraId="0CB4144B" w14:textId="77777777" w:rsidR="00E33E38" w:rsidRDefault="008202B0">
            <w:pPr>
              <w:keepNext/>
              <w:spacing w:before="0" w:after="0" w:line="252" w:lineRule="auto"/>
              <w:ind w:firstLine="0"/>
              <w:jc w:val="left"/>
            </w:pPr>
            <w:r>
              <w:rPr>
                <w:sz w:val="24"/>
                <w:szCs w:val="24"/>
              </w:rPr>
              <w:t>SPA</w:t>
            </w:r>
          </w:p>
        </w:tc>
        <w:tc>
          <w:tcPr>
            <w:tcW w:w="7087" w:type="dxa"/>
            <w:tcMar>
              <w:top w:w="20" w:type="dxa"/>
              <w:left w:w="80" w:type="dxa"/>
              <w:bottom w:w="20" w:type="dxa"/>
              <w:right w:w="80" w:type="dxa"/>
            </w:tcMar>
            <w:vAlign w:val="center"/>
          </w:tcPr>
          <w:p w14:paraId="737B3F35" w14:textId="77777777" w:rsidR="00E33E38" w:rsidRDefault="008202B0">
            <w:pPr>
              <w:keepNext/>
              <w:spacing w:before="0" w:after="0" w:line="252" w:lineRule="auto"/>
              <w:ind w:firstLine="0"/>
              <w:jc w:val="left"/>
            </w:pPr>
            <w:r>
              <w:rPr>
                <w:sz w:val="24"/>
                <w:szCs w:val="24"/>
              </w:rPr>
              <w:t>Single-Page Application — Ứng dụng web đơn trang</w:t>
            </w:r>
          </w:p>
        </w:tc>
      </w:tr>
      <w:tr w:rsidR="00E33E38" w14:paraId="4243642D" w14:textId="77777777">
        <w:trPr>
          <w:cantSplit/>
          <w:jc w:val="center"/>
        </w:trPr>
        <w:tc>
          <w:tcPr>
            <w:tcW w:w="1984" w:type="dxa"/>
            <w:tcMar>
              <w:top w:w="20" w:type="dxa"/>
              <w:left w:w="80" w:type="dxa"/>
              <w:bottom w:w="20" w:type="dxa"/>
              <w:right w:w="80" w:type="dxa"/>
            </w:tcMar>
            <w:vAlign w:val="center"/>
          </w:tcPr>
          <w:p w14:paraId="39066FF9" w14:textId="77777777" w:rsidR="00E33E38" w:rsidRDefault="008202B0">
            <w:pPr>
              <w:keepNext/>
              <w:spacing w:before="0" w:after="0" w:line="252" w:lineRule="auto"/>
              <w:ind w:firstLine="0"/>
              <w:jc w:val="left"/>
            </w:pPr>
            <w:r>
              <w:rPr>
                <w:sz w:val="24"/>
                <w:szCs w:val="24"/>
              </w:rPr>
              <w:t>SQL</w:t>
            </w:r>
          </w:p>
        </w:tc>
        <w:tc>
          <w:tcPr>
            <w:tcW w:w="7087" w:type="dxa"/>
            <w:tcMar>
              <w:top w:w="20" w:type="dxa"/>
              <w:left w:w="80" w:type="dxa"/>
              <w:bottom w:w="20" w:type="dxa"/>
              <w:right w:w="80" w:type="dxa"/>
            </w:tcMar>
            <w:vAlign w:val="center"/>
          </w:tcPr>
          <w:p w14:paraId="47026758" w14:textId="77777777" w:rsidR="00E33E38" w:rsidRDefault="008202B0">
            <w:pPr>
              <w:keepNext/>
              <w:spacing w:before="0" w:after="0" w:line="252" w:lineRule="auto"/>
              <w:ind w:firstLine="0"/>
              <w:jc w:val="left"/>
            </w:pPr>
            <w:r>
              <w:rPr>
                <w:sz w:val="24"/>
                <w:szCs w:val="24"/>
              </w:rPr>
              <w:t>Structured Query Language — Ngôn ngữ truy vấn có cấu trúc</w:t>
            </w:r>
          </w:p>
        </w:tc>
      </w:tr>
      <w:tr w:rsidR="00E33E38" w14:paraId="732FAEA0" w14:textId="77777777">
        <w:trPr>
          <w:cantSplit/>
          <w:jc w:val="center"/>
        </w:trPr>
        <w:tc>
          <w:tcPr>
            <w:tcW w:w="1984" w:type="dxa"/>
            <w:tcMar>
              <w:top w:w="20" w:type="dxa"/>
              <w:left w:w="80" w:type="dxa"/>
              <w:bottom w:w="20" w:type="dxa"/>
              <w:right w:w="80" w:type="dxa"/>
            </w:tcMar>
            <w:vAlign w:val="center"/>
          </w:tcPr>
          <w:p w14:paraId="2E66D795" w14:textId="77777777" w:rsidR="00E33E38" w:rsidRDefault="008202B0">
            <w:pPr>
              <w:keepNext/>
              <w:spacing w:before="0" w:after="0" w:line="252" w:lineRule="auto"/>
              <w:ind w:firstLine="0"/>
              <w:jc w:val="left"/>
            </w:pPr>
            <w:r>
              <w:rPr>
                <w:sz w:val="24"/>
                <w:szCs w:val="24"/>
              </w:rPr>
              <w:lastRenderedPageBreak/>
              <w:t>UC</w:t>
            </w:r>
          </w:p>
        </w:tc>
        <w:tc>
          <w:tcPr>
            <w:tcW w:w="7087" w:type="dxa"/>
            <w:tcMar>
              <w:top w:w="20" w:type="dxa"/>
              <w:left w:w="80" w:type="dxa"/>
              <w:bottom w:w="20" w:type="dxa"/>
              <w:right w:w="80" w:type="dxa"/>
            </w:tcMar>
            <w:vAlign w:val="center"/>
          </w:tcPr>
          <w:p w14:paraId="3A6942AD" w14:textId="77777777" w:rsidR="00E33E38" w:rsidRDefault="008202B0">
            <w:pPr>
              <w:keepNext/>
              <w:spacing w:before="0" w:after="0" w:line="252" w:lineRule="auto"/>
              <w:ind w:firstLine="0"/>
              <w:jc w:val="left"/>
            </w:pPr>
            <w:r>
              <w:rPr>
                <w:sz w:val="24"/>
                <w:szCs w:val="24"/>
              </w:rPr>
              <w:t>Use Case — Ca sử dụng / chức năng tương tác của hệ thống</w:t>
            </w:r>
          </w:p>
        </w:tc>
      </w:tr>
      <w:tr w:rsidR="00E33E38" w14:paraId="5AE0DE0A" w14:textId="77777777">
        <w:trPr>
          <w:cantSplit/>
          <w:jc w:val="center"/>
        </w:trPr>
        <w:tc>
          <w:tcPr>
            <w:tcW w:w="1984" w:type="dxa"/>
            <w:tcMar>
              <w:top w:w="20" w:type="dxa"/>
              <w:left w:w="80" w:type="dxa"/>
              <w:bottom w:w="20" w:type="dxa"/>
              <w:right w:w="80" w:type="dxa"/>
            </w:tcMar>
            <w:vAlign w:val="center"/>
          </w:tcPr>
          <w:p w14:paraId="074B30C8" w14:textId="77777777" w:rsidR="00E33E38" w:rsidRDefault="008202B0">
            <w:pPr>
              <w:keepNext/>
              <w:spacing w:before="0" w:after="0" w:line="252" w:lineRule="auto"/>
              <w:ind w:firstLine="0"/>
              <w:jc w:val="left"/>
            </w:pPr>
            <w:r>
              <w:rPr>
                <w:sz w:val="24"/>
                <w:szCs w:val="24"/>
              </w:rPr>
              <w:t>UI / UX</w:t>
            </w:r>
          </w:p>
        </w:tc>
        <w:tc>
          <w:tcPr>
            <w:tcW w:w="7087" w:type="dxa"/>
            <w:tcMar>
              <w:top w:w="20" w:type="dxa"/>
              <w:left w:w="80" w:type="dxa"/>
              <w:bottom w:w="20" w:type="dxa"/>
              <w:right w:w="80" w:type="dxa"/>
            </w:tcMar>
            <w:vAlign w:val="center"/>
          </w:tcPr>
          <w:p w14:paraId="6A9B177C" w14:textId="77777777" w:rsidR="00E33E38" w:rsidRDefault="008202B0">
            <w:pPr>
              <w:keepNext/>
              <w:spacing w:before="0" w:after="0" w:line="252" w:lineRule="auto"/>
              <w:ind w:firstLine="0"/>
              <w:jc w:val="left"/>
            </w:pPr>
            <w:r>
              <w:rPr>
                <w:sz w:val="24"/>
                <w:szCs w:val="24"/>
              </w:rPr>
              <w:t>User Interface / User Experience — Giao diện và trải nghiệm người dùng</w:t>
            </w:r>
          </w:p>
        </w:tc>
      </w:tr>
      <w:tr w:rsidR="00E33E38" w14:paraId="3B93CBBA" w14:textId="77777777">
        <w:trPr>
          <w:cantSplit/>
          <w:jc w:val="center"/>
        </w:trPr>
        <w:tc>
          <w:tcPr>
            <w:tcW w:w="1984" w:type="dxa"/>
            <w:tcMar>
              <w:top w:w="20" w:type="dxa"/>
              <w:left w:w="80" w:type="dxa"/>
              <w:bottom w:w="20" w:type="dxa"/>
              <w:right w:w="80" w:type="dxa"/>
            </w:tcMar>
            <w:vAlign w:val="center"/>
          </w:tcPr>
          <w:p w14:paraId="7FB31858" w14:textId="77777777" w:rsidR="00E33E38" w:rsidRDefault="008202B0">
            <w:pPr>
              <w:keepNext/>
              <w:spacing w:before="0" w:after="0" w:line="252" w:lineRule="auto"/>
              <w:ind w:firstLine="0"/>
              <w:jc w:val="left"/>
            </w:pPr>
            <w:r>
              <w:rPr>
                <w:sz w:val="24"/>
                <w:szCs w:val="24"/>
              </w:rPr>
              <w:t>UTC</w:t>
            </w:r>
          </w:p>
        </w:tc>
        <w:tc>
          <w:tcPr>
            <w:tcW w:w="7087" w:type="dxa"/>
            <w:tcMar>
              <w:top w:w="20" w:type="dxa"/>
              <w:left w:w="80" w:type="dxa"/>
              <w:bottom w:w="20" w:type="dxa"/>
              <w:right w:w="80" w:type="dxa"/>
            </w:tcMar>
            <w:vAlign w:val="center"/>
          </w:tcPr>
          <w:p w14:paraId="14B9EBB2" w14:textId="77777777" w:rsidR="00E33E38" w:rsidRDefault="008202B0">
            <w:pPr>
              <w:keepNext/>
              <w:spacing w:before="0" w:after="0" w:line="252" w:lineRule="auto"/>
              <w:ind w:firstLine="0"/>
              <w:jc w:val="left"/>
            </w:pPr>
            <w:r>
              <w:rPr>
                <w:sz w:val="24"/>
                <w:szCs w:val="24"/>
              </w:rPr>
              <w:t>Coordinated Universal Time — Giờ phối hợp quốc tế</w:t>
            </w:r>
          </w:p>
        </w:tc>
      </w:tr>
      <w:tr w:rsidR="00E33E38" w14:paraId="5224B95E" w14:textId="77777777">
        <w:trPr>
          <w:cantSplit/>
          <w:jc w:val="center"/>
        </w:trPr>
        <w:tc>
          <w:tcPr>
            <w:tcW w:w="1984" w:type="dxa"/>
            <w:tcMar>
              <w:top w:w="20" w:type="dxa"/>
              <w:left w:w="80" w:type="dxa"/>
              <w:bottom w:w="20" w:type="dxa"/>
              <w:right w:w="80" w:type="dxa"/>
            </w:tcMar>
            <w:vAlign w:val="center"/>
          </w:tcPr>
          <w:p w14:paraId="2FFB8406" w14:textId="77777777" w:rsidR="00E33E38" w:rsidRDefault="008202B0">
            <w:pPr>
              <w:spacing w:before="0" w:after="0" w:line="252" w:lineRule="auto"/>
              <w:ind w:firstLine="0"/>
              <w:jc w:val="left"/>
            </w:pPr>
            <w:r>
              <w:rPr>
                <w:sz w:val="24"/>
                <w:szCs w:val="24"/>
              </w:rPr>
              <w:t>UUID</w:t>
            </w:r>
          </w:p>
        </w:tc>
        <w:tc>
          <w:tcPr>
            <w:tcW w:w="7087" w:type="dxa"/>
            <w:tcMar>
              <w:top w:w="20" w:type="dxa"/>
              <w:left w:w="80" w:type="dxa"/>
              <w:bottom w:w="20" w:type="dxa"/>
              <w:right w:w="80" w:type="dxa"/>
            </w:tcMar>
            <w:vAlign w:val="center"/>
          </w:tcPr>
          <w:p w14:paraId="5F04B1C5" w14:textId="77777777" w:rsidR="00E33E38" w:rsidRDefault="008202B0">
            <w:pPr>
              <w:spacing w:before="0" w:after="0" w:line="252" w:lineRule="auto"/>
              <w:ind w:firstLine="0"/>
              <w:jc w:val="left"/>
            </w:pPr>
            <w:r>
              <w:rPr>
                <w:sz w:val="24"/>
                <w:szCs w:val="24"/>
              </w:rPr>
              <w:t>Universally Unique Identifier — Mã định danh duy nhất toàn cục</w:t>
            </w:r>
          </w:p>
        </w:tc>
      </w:tr>
    </w:tbl>
    <w:p w14:paraId="65E82D14" w14:textId="77777777" w:rsidR="00E33E38" w:rsidRDefault="00E33E38">
      <w:pPr>
        <w:spacing w:after="80" w:line="240" w:lineRule="auto"/>
      </w:pPr>
    </w:p>
    <w:p w14:paraId="1716419E" w14:textId="77777777" w:rsidR="00E33E38" w:rsidRDefault="008202B0">
      <w:r>
        <w:br w:type="page"/>
      </w:r>
    </w:p>
    <w:p w14:paraId="4BE00CB6" w14:textId="77777777" w:rsidR="00E33E38" w:rsidRDefault="008202B0">
      <w:pPr>
        <w:spacing w:before="120" w:after="280"/>
        <w:ind w:firstLine="0"/>
        <w:jc w:val="center"/>
      </w:pPr>
      <w:r>
        <w:rPr>
          <w:b/>
          <w:sz w:val="30"/>
        </w:rPr>
        <w:lastRenderedPageBreak/>
        <w:t>DANH MỤC HÌNH VẼ, SƠ ĐỒ</w:t>
      </w:r>
    </w:p>
    <w:p w14:paraId="6D547270" w14:textId="77777777" w:rsidR="00E33E38" w:rsidRDefault="008202B0">
      <w:pPr>
        <w:spacing w:after="80" w:line="288" w:lineRule="auto"/>
        <w:ind w:firstLine="0"/>
        <w:jc w:val="left"/>
      </w:pPr>
      <w:r>
        <w:rPr>
          <w:sz w:val="27"/>
        </w:rPr>
        <w:t>Hình 2.1. Sơ đồ use case tổng quan hệ thống quản lý nhân sự SHC.</w:t>
      </w:r>
    </w:p>
    <w:p w14:paraId="5BB72819" w14:textId="77777777" w:rsidR="00E33E38" w:rsidRDefault="008202B0">
      <w:pPr>
        <w:spacing w:after="80" w:line="288" w:lineRule="auto"/>
        <w:ind w:firstLine="0"/>
        <w:jc w:val="left"/>
      </w:pPr>
      <w:r>
        <w:rPr>
          <w:sz w:val="27"/>
        </w:rPr>
        <w:t>Hình 2.2. Sơ đồ use case cổng công khai và tự đăng ký tài khoản.</w:t>
      </w:r>
    </w:p>
    <w:p w14:paraId="1C8A3933" w14:textId="77777777" w:rsidR="00E33E38" w:rsidRDefault="008202B0">
      <w:pPr>
        <w:spacing w:after="80" w:line="288" w:lineRule="auto"/>
        <w:ind w:firstLine="0"/>
        <w:jc w:val="left"/>
      </w:pPr>
      <w:r>
        <w:rPr>
          <w:sz w:val="27"/>
        </w:rPr>
        <w:t>Hình 2.3. Sơ đồ use case xác thực, quản lý phiên đăng nhập và mật khẩu.</w:t>
      </w:r>
    </w:p>
    <w:p w14:paraId="7DC12580" w14:textId="77777777" w:rsidR="00E33E38" w:rsidRDefault="008202B0">
      <w:pPr>
        <w:spacing w:after="80" w:line="288" w:lineRule="auto"/>
        <w:ind w:firstLine="0"/>
        <w:jc w:val="left"/>
      </w:pPr>
      <w:r>
        <w:rPr>
          <w:sz w:val="27"/>
        </w:rPr>
        <w:t>Hình 2.4. Sơ đồ use case quản lý và duyệt tài khoản tự đăng ký.</w:t>
      </w:r>
    </w:p>
    <w:p w14:paraId="75C8A6BE" w14:textId="77777777" w:rsidR="00E33E38" w:rsidRDefault="008202B0">
      <w:pPr>
        <w:spacing w:after="80" w:line="288" w:lineRule="auto"/>
        <w:ind w:firstLine="0"/>
        <w:jc w:val="left"/>
      </w:pPr>
      <w:r>
        <w:rPr>
          <w:sz w:val="27"/>
        </w:rPr>
        <w:t>Hình 2.5. Sơ đồ use case quản lý và tra cứu hồ sơ nhân viên.</w:t>
      </w:r>
    </w:p>
    <w:p w14:paraId="2DB1C1FB" w14:textId="77777777" w:rsidR="00E33E38" w:rsidRDefault="008202B0">
      <w:pPr>
        <w:spacing w:after="80" w:line="288" w:lineRule="auto"/>
        <w:ind w:firstLine="0"/>
        <w:jc w:val="left"/>
      </w:pPr>
      <w:r>
        <w:rPr>
          <w:sz w:val="27"/>
        </w:rPr>
        <w:t>Hình 2.6. Sơ đồ use case quản trị phân quyền và đặt lại mật khẩu tài khoản.</w:t>
      </w:r>
    </w:p>
    <w:p w14:paraId="176B96DF" w14:textId="77777777" w:rsidR="00E33E38" w:rsidRDefault="008202B0">
      <w:pPr>
        <w:spacing w:after="80" w:line="288" w:lineRule="auto"/>
        <w:ind w:firstLine="0"/>
        <w:jc w:val="left"/>
      </w:pPr>
      <w:r>
        <w:rPr>
          <w:sz w:val="27"/>
        </w:rPr>
        <w:t>Hình 2.7. Sơ đồ use case quản lý danh mục phòng ban và chức vụ.</w:t>
      </w:r>
    </w:p>
    <w:p w14:paraId="1587B6F1" w14:textId="77777777" w:rsidR="00E33E38" w:rsidRDefault="008202B0">
      <w:pPr>
        <w:spacing w:after="80" w:line="288" w:lineRule="auto"/>
        <w:ind w:firstLine="0"/>
        <w:jc w:val="left"/>
      </w:pPr>
      <w:r>
        <w:rPr>
          <w:sz w:val="27"/>
        </w:rPr>
        <w:t>Hình 2.8. Sơ đồ use case quản lý và tra cứu hợp đồng lao động.</w:t>
      </w:r>
    </w:p>
    <w:p w14:paraId="1281EB6F" w14:textId="77777777" w:rsidR="00E33E38" w:rsidRDefault="008202B0">
      <w:pPr>
        <w:spacing w:after="80" w:line="288" w:lineRule="auto"/>
        <w:ind w:firstLine="0"/>
        <w:jc w:val="left"/>
      </w:pPr>
      <w:r>
        <w:rPr>
          <w:sz w:val="27"/>
        </w:rPr>
        <w:t>Hình 2.9. Sơ đồ use case quản lý danh mục loại hợp đồng.</w:t>
      </w:r>
    </w:p>
    <w:p w14:paraId="1D31B76D" w14:textId="77777777" w:rsidR="00E33E38" w:rsidRDefault="008202B0">
      <w:pPr>
        <w:spacing w:after="80" w:line="288" w:lineRule="auto"/>
        <w:ind w:firstLine="0"/>
        <w:jc w:val="left"/>
      </w:pPr>
      <w:r>
        <w:rPr>
          <w:sz w:val="27"/>
        </w:rPr>
        <w:t>Hình 2.10. Sơ đồ use case quản lý và tra cứu chấm công theo ngày.</w:t>
      </w:r>
    </w:p>
    <w:p w14:paraId="1756899F" w14:textId="77777777" w:rsidR="00E33E38" w:rsidRDefault="008202B0">
      <w:pPr>
        <w:spacing w:after="80" w:line="288" w:lineRule="auto"/>
        <w:ind w:firstLine="0"/>
        <w:jc w:val="left"/>
      </w:pPr>
      <w:r>
        <w:rPr>
          <w:sz w:val="27"/>
        </w:rPr>
        <w:t>Hình 2.11. Sơ đồ use case quản lý đơn nghỉ phép cá nhân.</w:t>
      </w:r>
    </w:p>
    <w:p w14:paraId="6DEA5500" w14:textId="77777777" w:rsidR="00E33E38" w:rsidRDefault="008202B0">
      <w:pPr>
        <w:spacing w:after="80" w:line="288" w:lineRule="auto"/>
        <w:ind w:firstLine="0"/>
        <w:jc w:val="left"/>
      </w:pPr>
      <w:r>
        <w:rPr>
          <w:sz w:val="27"/>
        </w:rPr>
        <w:t>Hình 2.12. Sơ đồ use case xét duyệt và từ chối đơn nghỉ phép.</w:t>
      </w:r>
    </w:p>
    <w:p w14:paraId="51CBE2B3" w14:textId="77777777" w:rsidR="00E33E38" w:rsidRDefault="008202B0">
      <w:pPr>
        <w:spacing w:after="80" w:line="288" w:lineRule="auto"/>
        <w:ind w:firstLine="0"/>
        <w:jc w:val="left"/>
      </w:pPr>
      <w:r>
        <w:rPr>
          <w:sz w:val="27"/>
        </w:rPr>
        <w:t>Hình 2.13. Sơ đồ use case lập nháp, chốt và tra cứu bảng lương.</w:t>
      </w:r>
    </w:p>
    <w:p w14:paraId="15C4D70E" w14:textId="77777777" w:rsidR="00E33E38" w:rsidRDefault="008202B0">
      <w:pPr>
        <w:spacing w:after="80" w:line="288" w:lineRule="auto"/>
        <w:ind w:firstLine="0"/>
        <w:jc w:val="left"/>
      </w:pPr>
      <w:r>
        <w:rPr>
          <w:sz w:val="27"/>
        </w:rPr>
        <w:t>Hình 2.14. Sơ đồ use case quản lý và tra cứu đánh giá nhân viên theo tháng.</w:t>
      </w:r>
    </w:p>
    <w:p w14:paraId="3B7AE863" w14:textId="77777777" w:rsidR="00E33E38" w:rsidRDefault="008202B0">
      <w:pPr>
        <w:spacing w:after="80" w:line="288" w:lineRule="auto"/>
        <w:ind w:firstLine="0"/>
        <w:jc w:val="left"/>
      </w:pPr>
      <w:r>
        <w:rPr>
          <w:sz w:val="27"/>
        </w:rPr>
        <w:t>Hình 2.15. Sơ đồ use case quản lý quyết định khen thưởng và kỷ luật.</w:t>
      </w:r>
    </w:p>
    <w:p w14:paraId="7531EF8F" w14:textId="77777777" w:rsidR="00E33E38" w:rsidRDefault="008202B0">
      <w:pPr>
        <w:spacing w:after="80" w:line="288" w:lineRule="auto"/>
        <w:ind w:firstLine="0"/>
        <w:jc w:val="left"/>
      </w:pPr>
      <w:r>
        <w:rPr>
          <w:sz w:val="27"/>
        </w:rPr>
        <w:t>Hình 2.16. Sơ đồ use case quản lý đăng ký thẻ chấm công.</w:t>
      </w:r>
    </w:p>
    <w:p w14:paraId="17C039BD" w14:textId="77777777" w:rsidR="00E33E38" w:rsidRDefault="008202B0">
      <w:pPr>
        <w:spacing w:after="80" w:line="288" w:lineRule="auto"/>
        <w:ind w:firstLine="0"/>
        <w:jc w:val="left"/>
      </w:pPr>
      <w:r>
        <w:rPr>
          <w:sz w:val="27"/>
        </w:rPr>
        <w:t>Hình 2.17. Sơ đồ use case quản lý danh mục ca làm việc.</w:t>
      </w:r>
    </w:p>
    <w:p w14:paraId="4473B3A5" w14:textId="77777777" w:rsidR="00E33E38" w:rsidRDefault="008202B0">
      <w:pPr>
        <w:spacing w:after="80" w:line="288" w:lineRule="auto"/>
        <w:ind w:firstLine="0"/>
        <w:jc w:val="left"/>
      </w:pPr>
      <w:r>
        <w:rPr>
          <w:sz w:val="27"/>
        </w:rPr>
        <w:t>Hình 2.18. Sơ đồ use case quản lý lịch phân ca làm việc.</w:t>
      </w:r>
    </w:p>
    <w:p w14:paraId="25BF8C52" w14:textId="77777777" w:rsidR="00E33E38" w:rsidRDefault="008202B0">
      <w:pPr>
        <w:spacing w:after="80" w:line="288" w:lineRule="auto"/>
        <w:ind w:firstLine="0"/>
        <w:jc w:val="left"/>
      </w:pPr>
      <w:r>
        <w:rPr>
          <w:sz w:val="27"/>
        </w:rPr>
        <w:t>Hình 2.19. Sơ đồ use case quản lý và tra cứu danh mục ngày nghỉ lễ.</w:t>
      </w:r>
    </w:p>
    <w:p w14:paraId="4076F54A" w14:textId="77777777" w:rsidR="00E33E38" w:rsidRDefault="008202B0">
      <w:pPr>
        <w:spacing w:after="80" w:line="288" w:lineRule="auto"/>
        <w:ind w:firstLine="0"/>
        <w:jc w:val="left"/>
      </w:pPr>
      <w:r>
        <w:rPr>
          <w:sz w:val="27"/>
        </w:rPr>
        <w:t>Hình 2.20. Sơ đồ use case quản lý danh mục máy chấm công.</w:t>
      </w:r>
    </w:p>
    <w:p w14:paraId="2EACE702" w14:textId="77777777" w:rsidR="00E33E38" w:rsidRDefault="008202B0">
      <w:pPr>
        <w:spacing w:after="80" w:line="288" w:lineRule="auto"/>
        <w:ind w:firstLine="0"/>
        <w:jc w:val="left"/>
      </w:pPr>
      <w:r>
        <w:rPr>
          <w:sz w:val="27"/>
        </w:rPr>
        <w:t>Hình 2.21. Sơ đồ use case quản lý và đọc bảng tin nội bộ.</w:t>
      </w:r>
    </w:p>
    <w:p w14:paraId="3A270A60" w14:textId="77777777" w:rsidR="00E33E38" w:rsidRDefault="008202B0">
      <w:pPr>
        <w:spacing w:after="80" w:line="288" w:lineRule="auto"/>
        <w:ind w:firstLine="0"/>
        <w:jc w:val="left"/>
      </w:pPr>
      <w:r>
        <w:rPr>
          <w:sz w:val="27"/>
        </w:rPr>
        <w:t>Hình 2.22. Sơ đồ use case xem và đánh dấu thông báo cá nhân.</w:t>
      </w:r>
    </w:p>
    <w:p w14:paraId="06C5C5C4" w14:textId="77777777" w:rsidR="00E33E38" w:rsidRDefault="008202B0">
      <w:pPr>
        <w:spacing w:after="80" w:line="288" w:lineRule="auto"/>
        <w:ind w:firstLine="0"/>
        <w:jc w:val="left"/>
      </w:pPr>
      <w:r>
        <w:rPr>
          <w:sz w:val="27"/>
        </w:rPr>
        <w:t>Hình 2.23. Sơ đồ use case theo dõi bảng điều khiển tổng quan.</w:t>
      </w:r>
    </w:p>
    <w:p w14:paraId="6C40AF37" w14:textId="77777777" w:rsidR="00E33E38" w:rsidRDefault="008202B0">
      <w:pPr>
        <w:spacing w:after="80" w:line="288" w:lineRule="auto"/>
        <w:ind w:firstLine="0"/>
        <w:jc w:val="left"/>
      </w:pPr>
      <w:r>
        <w:rPr>
          <w:sz w:val="27"/>
        </w:rPr>
        <w:t>Hình 2.24. Sơ đồ use case tra cứu và trích xuất nhật ký hệ thống.</w:t>
      </w:r>
    </w:p>
    <w:p w14:paraId="088EC7F8" w14:textId="77777777" w:rsidR="00E33E38" w:rsidRDefault="008202B0">
      <w:pPr>
        <w:spacing w:after="80" w:line="288" w:lineRule="auto"/>
        <w:ind w:firstLine="0"/>
        <w:jc w:val="left"/>
      </w:pPr>
      <w:r>
        <w:rPr>
          <w:sz w:val="27"/>
        </w:rPr>
        <w:t>Hình 2.25. Sơ đồ use case các tiện ích tra cứu, lọc, phân trang và xuất CSV dùng chung.</w:t>
      </w:r>
    </w:p>
    <w:p w14:paraId="689A39A7" w14:textId="77777777" w:rsidR="00E33E38" w:rsidRDefault="008202B0">
      <w:pPr>
        <w:spacing w:after="80" w:line="288" w:lineRule="auto"/>
        <w:ind w:firstLine="0"/>
        <w:jc w:val="left"/>
      </w:pPr>
      <w:r>
        <w:rPr>
          <w:sz w:val="27"/>
        </w:rPr>
        <w:t>Hình 2.26. Sơ đồ kiến trúc phân lớp hệ thống quản lý nhân sự SHC.</w:t>
      </w:r>
    </w:p>
    <w:p w14:paraId="7FA29D39" w14:textId="77777777" w:rsidR="00E33E38" w:rsidRDefault="008202B0">
      <w:pPr>
        <w:spacing w:after="80" w:line="288" w:lineRule="auto"/>
        <w:ind w:firstLine="0"/>
        <w:jc w:val="left"/>
      </w:pPr>
      <w:r>
        <w:rPr>
          <w:sz w:val="27"/>
        </w:rPr>
        <w:t>Hình 2.27. Sơ đồ mối quan hệ giữa các bảng/thực thể dữ liệu (ERD) của hệ thống SHC.</w:t>
      </w:r>
    </w:p>
    <w:p w14:paraId="1C768095" w14:textId="77777777" w:rsidR="00E33E38" w:rsidRDefault="008202B0">
      <w:pPr>
        <w:spacing w:after="80" w:line="288" w:lineRule="auto"/>
        <w:ind w:firstLine="0"/>
        <w:jc w:val="left"/>
      </w:pPr>
      <w:r>
        <w:rPr>
          <w:sz w:val="27"/>
        </w:rPr>
        <w:t>Hình 2.28. Phác thảo bố cục (Wireframe) màn hình Đăng nhập và Tự đăng ký tài khoản.</w:t>
      </w:r>
    </w:p>
    <w:p w14:paraId="092F84C3" w14:textId="77777777" w:rsidR="00E33E38" w:rsidRDefault="008202B0">
      <w:pPr>
        <w:spacing w:after="80" w:line="288" w:lineRule="auto"/>
        <w:ind w:firstLine="0"/>
        <w:jc w:val="left"/>
      </w:pPr>
      <w:r>
        <w:rPr>
          <w:sz w:val="27"/>
        </w:rPr>
        <w:lastRenderedPageBreak/>
        <w:t>Hình 2.29. Phác thảo bố cục (Wireframe) màn hình Tổng quan (Dashboard).</w:t>
      </w:r>
    </w:p>
    <w:p w14:paraId="7F04DBE4" w14:textId="77777777" w:rsidR="00E33E38" w:rsidRDefault="008202B0">
      <w:pPr>
        <w:spacing w:after="80" w:line="288" w:lineRule="auto"/>
        <w:ind w:firstLine="0"/>
        <w:jc w:val="left"/>
      </w:pPr>
      <w:r>
        <w:rPr>
          <w:sz w:val="27"/>
        </w:rPr>
        <w:t>Hình 2.30. Phác thảo bố cục (Wireframe) màn hình Danh sách kết hợp Bộ lọc và Hộp thoại Biểu mẫu.</w:t>
      </w:r>
    </w:p>
    <w:p w14:paraId="7874BCBA" w14:textId="77777777" w:rsidR="00E33E38" w:rsidRDefault="008202B0">
      <w:pPr>
        <w:spacing w:after="80" w:line="288" w:lineRule="auto"/>
        <w:ind w:firstLine="0"/>
        <w:jc w:val="left"/>
      </w:pPr>
      <w:r>
        <w:rPr>
          <w:sz w:val="27"/>
        </w:rPr>
        <w:t>Hình 2.31. Phác thảo bố cục (Wireframe) màn hình Nghỉ phép và Hộp thoại Xử lý đơn.</w:t>
      </w:r>
    </w:p>
    <w:p w14:paraId="31791200" w14:textId="77777777" w:rsidR="00E33E38" w:rsidRDefault="008202B0">
      <w:pPr>
        <w:spacing w:after="80" w:line="288" w:lineRule="auto"/>
        <w:ind w:firstLine="0"/>
        <w:jc w:val="left"/>
      </w:pPr>
      <w:r>
        <w:rPr>
          <w:sz w:val="27"/>
        </w:rPr>
        <w:t>Hình 3.1. Giao diện cổng đăng nhập hệ thống SHC Company tại đường dẫn /app.</w:t>
      </w:r>
    </w:p>
    <w:p w14:paraId="0CB4492B" w14:textId="77777777" w:rsidR="00E33E38" w:rsidRDefault="008202B0">
      <w:pPr>
        <w:spacing w:after="80" w:line="288" w:lineRule="auto"/>
        <w:ind w:firstLine="0"/>
        <w:jc w:val="left"/>
      </w:pPr>
      <w:r>
        <w:rPr>
          <w:sz w:val="27"/>
        </w:rPr>
        <w:t>Hình 3.2. Giao diện quản lý và xét duyệt yêu cầu tự đăng ký tài khoản công khai (UC10).</w:t>
      </w:r>
    </w:p>
    <w:p w14:paraId="7B67AED0" w14:textId="77777777" w:rsidR="00E33E38" w:rsidRDefault="008202B0">
      <w:pPr>
        <w:spacing w:after="80" w:line="288" w:lineRule="auto"/>
        <w:ind w:firstLine="0"/>
        <w:jc w:val="left"/>
      </w:pPr>
      <w:r>
        <w:rPr>
          <w:sz w:val="27"/>
        </w:rPr>
        <w:t>Hình 3.3. Giao diện bảng điều khiển Tổng quan với các chỉ số nhân sự và cảnh báo hợp đồng sắp hết hạn.</w:t>
      </w:r>
    </w:p>
    <w:p w14:paraId="53AA6A9B" w14:textId="77777777" w:rsidR="00E33E38" w:rsidRDefault="008202B0">
      <w:pPr>
        <w:spacing w:after="80" w:line="288" w:lineRule="auto"/>
        <w:ind w:firstLine="0"/>
        <w:jc w:val="left"/>
      </w:pPr>
      <w:r>
        <w:rPr>
          <w:sz w:val="27"/>
        </w:rPr>
        <w:t>Hình 3.4. Giao diện danh sách hồ sơ nhân viên từ bộ dữ liệu minh họa.</w:t>
      </w:r>
    </w:p>
    <w:p w14:paraId="4BC89EB0" w14:textId="77777777" w:rsidR="00E33E38" w:rsidRDefault="008202B0">
      <w:pPr>
        <w:spacing w:after="80" w:line="288" w:lineRule="auto"/>
        <w:ind w:firstLine="0"/>
        <w:jc w:val="left"/>
      </w:pPr>
      <w:r>
        <w:rPr>
          <w:sz w:val="27"/>
        </w:rPr>
        <w:t>Hình 3.5. Giao diện quản lý hợp đồng lao động với mức lương cơ bản và phụ cấp.</w:t>
      </w:r>
    </w:p>
    <w:p w14:paraId="6A7CB2BB" w14:textId="77777777" w:rsidR="00E33E38" w:rsidRDefault="008202B0">
      <w:pPr>
        <w:spacing w:after="80" w:line="288" w:lineRule="auto"/>
        <w:ind w:firstLine="0"/>
        <w:jc w:val="left"/>
      </w:pPr>
      <w:r>
        <w:rPr>
          <w:sz w:val="27"/>
        </w:rPr>
        <w:t>Hình 3.6. Giao diện danh sách 176 bản ghi chấm công tháng 09/2026 (phân trang 15 dòng/trang).</w:t>
      </w:r>
    </w:p>
    <w:p w14:paraId="4CE1A63F" w14:textId="77777777" w:rsidR="00E33E38" w:rsidRDefault="008202B0">
      <w:pPr>
        <w:spacing w:after="80" w:line="288" w:lineRule="auto"/>
        <w:ind w:firstLine="0"/>
        <w:jc w:val="left"/>
      </w:pPr>
      <w:r>
        <w:rPr>
          <w:sz w:val="27"/>
        </w:rPr>
        <w:t>Hình 3.7. Giao diện hàng đợi đơn nghỉ phép với đơn của nhân viên NV001 đang ở trạng thái chờ duyệt.</w:t>
      </w:r>
    </w:p>
    <w:p w14:paraId="07B39176" w14:textId="77777777" w:rsidR="00E33E38" w:rsidRDefault="008202B0">
      <w:pPr>
        <w:spacing w:after="80" w:line="288" w:lineRule="auto"/>
        <w:ind w:firstLine="0"/>
        <w:jc w:val="left"/>
      </w:pPr>
      <w:r>
        <w:rPr>
          <w:sz w:val="27"/>
        </w:rPr>
        <w:t>Hình 3.8. Giao diện Trưởng phòng Công nghệ (QL01) xét duyệt đơn nghỉ phép của nhân viên trong phòng.</w:t>
      </w:r>
    </w:p>
    <w:p w14:paraId="0EE015CA" w14:textId="77777777" w:rsidR="00E33E38" w:rsidRDefault="008202B0">
      <w:pPr>
        <w:spacing w:after="80" w:line="288" w:lineRule="auto"/>
        <w:ind w:firstLine="0"/>
        <w:jc w:val="left"/>
      </w:pPr>
      <w:r>
        <w:rPr>
          <w:sz w:val="27"/>
        </w:rPr>
        <w:t>Hình 3.9. Giao diện kết quả tính bảng lương nháp kỳ 2026-09 của nhân viên NV001 (Thực nhận: 13.000.000 đồng).</w:t>
      </w:r>
    </w:p>
    <w:p w14:paraId="45B0A985" w14:textId="77777777" w:rsidR="00E33E38" w:rsidRDefault="008202B0">
      <w:pPr>
        <w:spacing w:after="80" w:line="288" w:lineRule="auto"/>
        <w:ind w:firstLine="0"/>
        <w:jc w:val="left"/>
      </w:pPr>
      <w:r>
        <w:rPr>
          <w:sz w:val="27"/>
        </w:rPr>
        <w:t>Hình 3.10. Giao diện Bảng lương kỳ 2026-09 sau khi đã chốt chính thức và khóa dữ liệu nguồn.</w:t>
      </w:r>
    </w:p>
    <w:p w14:paraId="25642391" w14:textId="77777777" w:rsidR="00E33E38" w:rsidRDefault="008202B0">
      <w:pPr>
        <w:spacing w:after="80" w:line="288" w:lineRule="auto"/>
        <w:ind w:firstLine="0"/>
        <w:jc w:val="left"/>
      </w:pPr>
      <w:r>
        <w:rPr>
          <w:sz w:val="27"/>
        </w:rPr>
        <w:t>Hình 3.11. Giao diện cổng cá nhân của Nhân viên (NV001) khi xem phiếu lương đã chốt và thông báo đơn nghỉ phép.</w:t>
      </w:r>
    </w:p>
    <w:p w14:paraId="0DB539C3" w14:textId="77777777" w:rsidR="00E33E38" w:rsidRDefault="008202B0">
      <w:pPr>
        <w:spacing w:after="80" w:line="288" w:lineRule="auto"/>
        <w:ind w:firstLine="0"/>
        <w:jc w:val="left"/>
      </w:pPr>
      <w:r>
        <w:rPr>
          <w:sz w:val="27"/>
        </w:rPr>
        <w:t>Hình 3.12. Giao diện Nhật ký hệ thống ghi nhận sự kiện đăng nhập và lập bảng lương.</w:t>
      </w:r>
    </w:p>
    <w:p w14:paraId="7C759746" w14:textId="77777777" w:rsidR="00E33E38" w:rsidRDefault="008202B0">
      <w:r>
        <w:br w:type="page"/>
      </w:r>
    </w:p>
    <w:p w14:paraId="4639436D" w14:textId="77777777" w:rsidR="00E33E38" w:rsidRDefault="008202B0">
      <w:pPr>
        <w:spacing w:before="120" w:after="280"/>
        <w:ind w:firstLine="0"/>
        <w:jc w:val="center"/>
      </w:pPr>
      <w:r>
        <w:rPr>
          <w:b/>
          <w:sz w:val="30"/>
        </w:rPr>
        <w:lastRenderedPageBreak/>
        <w:t>DANH MỤC BẢNG BIỂU</w:t>
      </w:r>
    </w:p>
    <w:p w14:paraId="1DDC9520" w14:textId="77777777" w:rsidR="00E33E38" w:rsidRDefault="008202B0">
      <w:pPr>
        <w:spacing w:after="80" w:line="288" w:lineRule="auto"/>
        <w:ind w:firstLine="0"/>
        <w:jc w:val="left"/>
      </w:pPr>
      <w:r>
        <w:rPr>
          <w:sz w:val="27"/>
        </w:rPr>
        <w:t>Bảng 1.1. Mục tiêu cụ thể và tiêu chí kiểm chứng của đề tài</w:t>
      </w:r>
    </w:p>
    <w:p w14:paraId="3251AF03" w14:textId="77777777" w:rsidR="00E33E38" w:rsidRDefault="008202B0">
      <w:pPr>
        <w:spacing w:after="80" w:line="288" w:lineRule="auto"/>
        <w:ind w:firstLine="0"/>
        <w:jc w:val="left"/>
      </w:pPr>
      <w:r>
        <w:rPr>
          <w:sz w:val="27"/>
        </w:rPr>
        <w:t>Bảng 1.2. Đối tượng sử dụng, phạm vi và giới hạn của hệ thống</w:t>
      </w:r>
    </w:p>
    <w:p w14:paraId="02B3DD63" w14:textId="77777777" w:rsidR="00E33E38" w:rsidRDefault="008202B0">
      <w:pPr>
        <w:spacing w:after="80" w:line="288" w:lineRule="auto"/>
        <w:ind w:firstLine="0"/>
        <w:jc w:val="left"/>
      </w:pPr>
      <w:r>
        <w:rPr>
          <w:sz w:val="27"/>
        </w:rPr>
        <w:t>Bảng 1.3. Dữ liệu đầu vào, đầu ra và ràng buộc kiểm tra tại máy chủ</w:t>
      </w:r>
    </w:p>
    <w:p w14:paraId="4940C388" w14:textId="77777777" w:rsidR="00E33E38" w:rsidRDefault="008202B0">
      <w:pPr>
        <w:spacing w:after="80" w:line="288" w:lineRule="auto"/>
        <w:ind w:firstLine="0"/>
        <w:jc w:val="left"/>
      </w:pPr>
      <w:r>
        <w:rPr>
          <w:sz w:val="27"/>
        </w:rPr>
        <w:t>Bảng 2.1. Danh mục yêu cầu chức năng và mức độ ưu tiên</w:t>
      </w:r>
    </w:p>
    <w:p w14:paraId="549A0476" w14:textId="77777777" w:rsidR="00E33E38" w:rsidRDefault="008202B0">
      <w:pPr>
        <w:spacing w:after="80" w:line="288" w:lineRule="auto"/>
        <w:ind w:firstLine="0"/>
        <w:jc w:val="left"/>
      </w:pPr>
      <w:r>
        <w:rPr>
          <w:sz w:val="27"/>
        </w:rPr>
        <w:t>Bảng 2.2. Ma trận phân quyền truy cập theo bốn vai trò</w:t>
      </w:r>
    </w:p>
    <w:p w14:paraId="33A9FB5C" w14:textId="77777777" w:rsidR="00E33E38" w:rsidRDefault="008202B0">
      <w:pPr>
        <w:spacing w:after="80" w:line="288" w:lineRule="auto"/>
        <w:ind w:firstLine="0"/>
        <w:jc w:val="left"/>
      </w:pPr>
      <w:r>
        <w:rPr>
          <w:sz w:val="27"/>
        </w:rPr>
        <w:t>Bảng 2.3. Yêu cầu phi chức năng và phương pháp kiểm chứng</w:t>
      </w:r>
    </w:p>
    <w:p w14:paraId="1B1CBFC2" w14:textId="77777777" w:rsidR="00E33E38" w:rsidRDefault="008202B0">
      <w:pPr>
        <w:spacing w:after="80" w:line="288" w:lineRule="auto"/>
        <w:ind w:firstLine="0"/>
        <w:jc w:val="left"/>
      </w:pPr>
      <w:r>
        <w:rPr>
          <w:sz w:val="27"/>
        </w:rPr>
        <w:t>Bảng 2.4. Đặc tả Use Case UC01 — Đăng nhập và quản lý phiên làm việc</w:t>
      </w:r>
    </w:p>
    <w:p w14:paraId="38F525F5" w14:textId="77777777" w:rsidR="00E33E38" w:rsidRDefault="008202B0">
      <w:pPr>
        <w:spacing w:after="80" w:line="288" w:lineRule="auto"/>
        <w:ind w:firstLine="0"/>
        <w:jc w:val="left"/>
      </w:pPr>
      <w:r>
        <w:rPr>
          <w:sz w:val="27"/>
        </w:rPr>
        <w:t>Bảng 2.5. Đặc tả Use Case UC10 — Đăng ký tài khoản công khai và xét duyệt kích hoạt</w:t>
      </w:r>
    </w:p>
    <w:p w14:paraId="2FBDEF7D" w14:textId="77777777" w:rsidR="00E33E38" w:rsidRDefault="008202B0">
      <w:pPr>
        <w:spacing w:after="80" w:line="288" w:lineRule="auto"/>
        <w:ind w:firstLine="0"/>
        <w:jc w:val="left"/>
      </w:pPr>
      <w:r>
        <w:rPr>
          <w:sz w:val="27"/>
        </w:rPr>
        <w:t>Bảng 2.6. Đặc tả Use Case UC02 — Quản lý hồ sơ nhân viên và phân quyền tài khoản</w:t>
      </w:r>
    </w:p>
    <w:p w14:paraId="24994CD4" w14:textId="77777777" w:rsidR="00E33E38" w:rsidRDefault="008202B0">
      <w:pPr>
        <w:spacing w:after="80" w:line="288" w:lineRule="auto"/>
        <w:ind w:firstLine="0"/>
        <w:jc w:val="left"/>
      </w:pPr>
      <w:r>
        <w:rPr>
          <w:sz w:val="27"/>
        </w:rPr>
        <w:t>Bảng 2.7. Đặc tả Use Case UC03 — Quản lý hợp đồng lao động</w:t>
      </w:r>
    </w:p>
    <w:p w14:paraId="28252042" w14:textId="77777777" w:rsidR="00E33E38" w:rsidRDefault="008202B0">
      <w:pPr>
        <w:spacing w:after="80" w:line="288" w:lineRule="auto"/>
        <w:ind w:firstLine="0"/>
        <w:jc w:val="left"/>
      </w:pPr>
      <w:r>
        <w:rPr>
          <w:sz w:val="27"/>
        </w:rPr>
        <w:t>Bảng 2.8. Đặc tả Use Case UC04 — Gửi, hủy, chấp thuận và từ chối đơn nghỉ phép</w:t>
      </w:r>
    </w:p>
    <w:p w14:paraId="33534324" w14:textId="77777777" w:rsidR="00E33E38" w:rsidRDefault="008202B0">
      <w:pPr>
        <w:spacing w:after="80" w:line="288" w:lineRule="auto"/>
        <w:ind w:firstLine="0"/>
        <w:jc w:val="left"/>
      </w:pPr>
      <w:r>
        <w:rPr>
          <w:sz w:val="27"/>
        </w:rPr>
        <w:t>Bảng 2.9. Đặc tả Use Case UC05 — Quản lý chấm công theo ngày</w:t>
      </w:r>
    </w:p>
    <w:p w14:paraId="1C439AA4" w14:textId="77777777" w:rsidR="00E33E38" w:rsidRDefault="008202B0">
      <w:pPr>
        <w:spacing w:after="80" w:line="288" w:lineRule="auto"/>
        <w:ind w:firstLine="0"/>
        <w:jc w:val="left"/>
      </w:pPr>
      <w:r>
        <w:rPr>
          <w:sz w:val="27"/>
        </w:rPr>
        <w:t>Bảng 2.10. Đặc tả Use Case UC06 — Lập bảng lương nháp, đối chiếu và chốt bảng lương</w:t>
      </w:r>
    </w:p>
    <w:p w14:paraId="689041E5" w14:textId="77777777" w:rsidR="00E33E38" w:rsidRDefault="008202B0">
      <w:pPr>
        <w:spacing w:after="80" w:line="288" w:lineRule="auto"/>
        <w:ind w:firstLine="0"/>
        <w:jc w:val="left"/>
      </w:pPr>
      <w:r>
        <w:rPr>
          <w:sz w:val="27"/>
        </w:rPr>
        <w:t>Bảng 2.11. Đặc tả Use Case UC07–UC09 — Đánh giá, nghiệp vụ bổ trợ và truyền thông nội bộ</w:t>
      </w:r>
    </w:p>
    <w:p w14:paraId="013CD080" w14:textId="77777777" w:rsidR="00E33E38" w:rsidRDefault="008202B0">
      <w:pPr>
        <w:spacing w:after="80" w:line="288" w:lineRule="auto"/>
        <w:ind w:firstLine="0"/>
        <w:jc w:val="left"/>
      </w:pPr>
      <w:r>
        <w:rPr>
          <w:sz w:val="27"/>
        </w:rPr>
        <w:t>Bảng 2.12. Các giai đoạn giao dịch nghiệp vụ nguyên tử và công bố trạng thái</w:t>
      </w:r>
    </w:p>
    <w:p w14:paraId="15177DF8" w14:textId="77777777" w:rsidR="00E33E38" w:rsidRDefault="008202B0">
      <w:pPr>
        <w:spacing w:after="80" w:line="288" w:lineRule="auto"/>
        <w:ind w:firstLine="0"/>
        <w:jc w:val="left"/>
      </w:pPr>
      <w:r>
        <w:rPr>
          <w:sz w:val="27"/>
        </w:rPr>
        <w:t>Bảng 2.13. Cấu trúc dữ liệu Hồ sơ nhân viên và Danh mục tổ chức</w:t>
      </w:r>
    </w:p>
    <w:p w14:paraId="414840CD" w14:textId="77777777" w:rsidR="00E33E38" w:rsidRDefault="008202B0">
      <w:pPr>
        <w:spacing w:after="80" w:line="288" w:lineRule="auto"/>
        <w:ind w:firstLine="0"/>
        <w:jc w:val="left"/>
      </w:pPr>
      <w:r>
        <w:rPr>
          <w:sz w:val="27"/>
        </w:rPr>
        <w:t>Bảng 2.14. Cấu trúc dữ liệu Hợp đồng lao động và Loại hợp đồng</w:t>
      </w:r>
    </w:p>
    <w:p w14:paraId="0BEAD62D" w14:textId="77777777" w:rsidR="00E33E38" w:rsidRDefault="008202B0">
      <w:pPr>
        <w:spacing w:after="80" w:line="288" w:lineRule="auto"/>
        <w:ind w:firstLine="0"/>
        <w:jc w:val="left"/>
      </w:pPr>
      <w:r>
        <w:rPr>
          <w:sz w:val="27"/>
        </w:rPr>
        <w:t>Bảng 2.15. Cấu trúc dữ liệu Ngày công và Đăng ký thẻ chấm công</w:t>
      </w:r>
    </w:p>
    <w:p w14:paraId="4B27221C" w14:textId="77777777" w:rsidR="00E33E38" w:rsidRDefault="008202B0">
      <w:pPr>
        <w:spacing w:after="80" w:line="288" w:lineRule="auto"/>
        <w:ind w:firstLine="0"/>
        <w:jc w:val="left"/>
      </w:pPr>
      <w:r>
        <w:rPr>
          <w:sz w:val="27"/>
        </w:rPr>
        <w:t>Bảng 2.16. Cấu trúc dữ liệu Đơn nghỉ phép</w:t>
      </w:r>
    </w:p>
    <w:p w14:paraId="37547AFE" w14:textId="77777777" w:rsidR="00E33E38" w:rsidRDefault="008202B0">
      <w:pPr>
        <w:spacing w:after="80" w:line="288" w:lineRule="auto"/>
        <w:ind w:firstLine="0"/>
        <w:jc w:val="left"/>
      </w:pPr>
      <w:r>
        <w:rPr>
          <w:sz w:val="27"/>
        </w:rPr>
        <w:t>Bảng 2.17. Cấu trúc dữ liệu Bảng lương tháng</w:t>
      </w:r>
    </w:p>
    <w:p w14:paraId="3EFF2E8D" w14:textId="77777777" w:rsidR="00E33E38" w:rsidRDefault="008202B0">
      <w:pPr>
        <w:spacing w:after="80" w:line="288" w:lineRule="auto"/>
        <w:ind w:firstLine="0"/>
        <w:jc w:val="left"/>
      </w:pPr>
      <w:r>
        <w:rPr>
          <w:sz w:val="27"/>
        </w:rPr>
        <w:t>Bảng 2.18. Cấu trúc dữ liệu Ca làm việc, Lịch phân ca, Ngày lễ và Máy chấm công</w:t>
      </w:r>
    </w:p>
    <w:p w14:paraId="5EA9AD9D" w14:textId="77777777" w:rsidR="00E33E38" w:rsidRDefault="008202B0">
      <w:pPr>
        <w:spacing w:after="80" w:line="288" w:lineRule="auto"/>
        <w:ind w:firstLine="0"/>
        <w:jc w:val="left"/>
      </w:pPr>
      <w:r>
        <w:rPr>
          <w:sz w:val="27"/>
        </w:rPr>
        <w:t>Bảng 2.19. Cấu trúc dữ liệu Đánh giá tháng, Khen thưởng và Kỷ luật</w:t>
      </w:r>
    </w:p>
    <w:p w14:paraId="2E764A6F" w14:textId="77777777" w:rsidR="00E33E38" w:rsidRDefault="008202B0">
      <w:pPr>
        <w:spacing w:after="80" w:line="288" w:lineRule="auto"/>
        <w:ind w:firstLine="0"/>
        <w:jc w:val="left"/>
      </w:pPr>
      <w:r>
        <w:rPr>
          <w:sz w:val="27"/>
        </w:rPr>
        <w:t>Bảng 2.20. Cấu trúc dữ liệu Bảng tin, Thông báo cá nhân và Nhật ký hệ thống</w:t>
      </w:r>
    </w:p>
    <w:p w14:paraId="0B125B78" w14:textId="77777777" w:rsidR="00E33E38" w:rsidRDefault="008202B0">
      <w:pPr>
        <w:spacing w:after="80" w:line="288" w:lineRule="auto"/>
        <w:ind w:firstLine="0"/>
        <w:jc w:val="left"/>
      </w:pPr>
      <w:r>
        <w:rPr>
          <w:sz w:val="27"/>
        </w:rPr>
        <w:t>Bảng 2.21. Thiết kế bố cục và trạng thái các thành phần giao diện</w:t>
      </w:r>
    </w:p>
    <w:p w14:paraId="5A4BC796" w14:textId="77777777" w:rsidR="00E33E38" w:rsidRDefault="008202B0">
      <w:pPr>
        <w:spacing w:after="80" w:line="288" w:lineRule="auto"/>
        <w:ind w:firstLine="0"/>
        <w:jc w:val="left"/>
      </w:pPr>
      <w:r>
        <w:rPr>
          <w:sz w:val="27"/>
        </w:rPr>
        <w:t>Bảng 2.22. Danh mục API xác thực, đăng ký, hồ sơ nhân viên và hợp đồng lao động</w:t>
      </w:r>
    </w:p>
    <w:p w14:paraId="283499CA" w14:textId="77777777" w:rsidR="00E33E38" w:rsidRDefault="008202B0">
      <w:pPr>
        <w:spacing w:after="80" w:line="288" w:lineRule="auto"/>
        <w:ind w:firstLine="0"/>
        <w:jc w:val="left"/>
      </w:pPr>
      <w:r>
        <w:rPr>
          <w:sz w:val="27"/>
        </w:rPr>
        <w:lastRenderedPageBreak/>
        <w:t>Bảng 2.23. Danh mục API chấm công, nghỉ phép, bảng lương, danh mục và truyền thông</w:t>
      </w:r>
    </w:p>
    <w:p w14:paraId="04FC9B20" w14:textId="77777777" w:rsidR="00E33E38" w:rsidRDefault="008202B0">
      <w:pPr>
        <w:spacing w:after="80" w:line="288" w:lineRule="auto"/>
        <w:ind w:firstLine="0"/>
        <w:jc w:val="left"/>
      </w:pPr>
      <w:r>
        <w:rPr>
          <w:sz w:val="27"/>
        </w:rPr>
        <w:t>Bảng 3.1. Môi trường triển khai và các thành phần công nghệ của dự án</w:t>
      </w:r>
    </w:p>
    <w:p w14:paraId="69D7CBB3" w14:textId="77777777" w:rsidR="00E33E38" w:rsidRDefault="008202B0">
      <w:pPr>
        <w:spacing w:after="80" w:line="288" w:lineRule="auto"/>
        <w:ind w:firstLine="0"/>
        <w:jc w:val="left"/>
      </w:pPr>
      <w:r>
        <w:rPr>
          <w:sz w:val="27"/>
        </w:rPr>
        <w:t>Bảng 3.2. Cấu trúc mã nguồn và phân tách trách nhiệm các mô-đun</w:t>
      </w:r>
    </w:p>
    <w:p w14:paraId="16AE9142" w14:textId="77777777" w:rsidR="00E33E38" w:rsidRDefault="008202B0">
      <w:pPr>
        <w:spacing w:after="80" w:line="288" w:lineRule="auto"/>
        <w:ind w:firstLine="0"/>
        <w:jc w:val="left"/>
      </w:pPr>
      <w:r>
        <w:rPr>
          <w:sz w:val="27"/>
        </w:rPr>
        <w:t>Bảng 3.3. Chiến lược kiểm thử bốn lớp và công cụ sử dụng</w:t>
      </w:r>
    </w:p>
    <w:p w14:paraId="420754C9" w14:textId="77777777" w:rsidR="00E33E38" w:rsidRDefault="008202B0">
      <w:pPr>
        <w:spacing w:after="80" w:line="288" w:lineRule="auto"/>
        <w:ind w:firstLine="0"/>
        <w:jc w:val="left"/>
      </w:pPr>
      <w:r>
        <w:rPr>
          <w:sz w:val="27"/>
        </w:rPr>
        <w:t>Bảng 3.4. Tổng hợp kết quả thực thi kiểm thử theo nhóm chức năng</w:t>
      </w:r>
    </w:p>
    <w:p w14:paraId="2E4C8B9F" w14:textId="77777777" w:rsidR="00E33E38" w:rsidRDefault="008202B0">
      <w:pPr>
        <w:spacing w:after="80" w:line="288" w:lineRule="auto"/>
        <w:ind w:firstLine="0"/>
        <w:jc w:val="left"/>
      </w:pPr>
      <w:r>
        <w:rPr>
          <w:sz w:val="27"/>
        </w:rPr>
        <w:t>Bảng 3.5. Kết quả kiểm thử xác thực, đăng ký công khai và phân quyền</w:t>
      </w:r>
    </w:p>
    <w:p w14:paraId="49951C1E" w14:textId="77777777" w:rsidR="00E33E38" w:rsidRDefault="008202B0">
      <w:pPr>
        <w:spacing w:after="80" w:line="288" w:lineRule="auto"/>
        <w:ind w:firstLine="0"/>
        <w:jc w:val="left"/>
      </w:pPr>
      <w:r>
        <w:rPr>
          <w:sz w:val="27"/>
        </w:rPr>
        <w:t>Bảng 3.6. Kết quả kiểm thử luồng nghỉ phép và hạn mức phép năm</w:t>
      </w:r>
    </w:p>
    <w:p w14:paraId="78647E11" w14:textId="77777777" w:rsidR="00E33E38" w:rsidRDefault="008202B0">
      <w:pPr>
        <w:spacing w:after="80" w:line="288" w:lineRule="auto"/>
        <w:ind w:firstLine="0"/>
        <w:jc w:val="left"/>
      </w:pPr>
      <w:r>
        <w:rPr>
          <w:sz w:val="27"/>
        </w:rPr>
        <w:t>Bảng 3.7. Kết quả kiểm thử ngày hợp lệ, hợp đồng lao động và tham chiếu</w:t>
      </w:r>
    </w:p>
    <w:p w14:paraId="424543D8" w14:textId="77777777" w:rsidR="00E33E38" w:rsidRDefault="008202B0">
      <w:pPr>
        <w:spacing w:after="80" w:line="288" w:lineRule="auto"/>
        <w:ind w:firstLine="0"/>
        <w:jc w:val="left"/>
      </w:pPr>
      <w:r>
        <w:rPr>
          <w:sz w:val="27"/>
        </w:rPr>
        <w:t>Bảng 3.8. Kết quả kiểm thử chấm công, bảng lương nháp và chốt bảng lương</w:t>
      </w:r>
    </w:p>
    <w:p w14:paraId="76487E12" w14:textId="77777777" w:rsidR="00E33E38" w:rsidRDefault="008202B0">
      <w:pPr>
        <w:spacing w:after="80" w:line="288" w:lineRule="auto"/>
        <w:ind w:firstLine="0"/>
        <w:jc w:val="left"/>
      </w:pPr>
      <w:r>
        <w:rPr>
          <w:sz w:val="27"/>
        </w:rPr>
        <w:t>Bảng 3.9. Kết quả kiểm thử nhóm nghiệp vụ bổ trợ và danh mục vận hành</w:t>
      </w:r>
    </w:p>
    <w:p w14:paraId="5619791D" w14:textId="77777777" w:rsidR="00E33E38" w:rsidRDefault="008202B0">
      <w:pPr>
        <w:spacing w:after="80" w:line="288" w:lineRule="auto"/>
        <w:ind w:firstLine="0"/>
        <w:jc w:val="left"/>
      </w:pPr>
      <w:r>
        <w:rPr>
          <w:sz w:val="27"/>
        </w:rPr>
        <w:t>Bảng 3.10. Kết quả kiểm thử bảng tin nội bộ và thông báo cá nhân</w:t>
      </w:r>
    </w:p>
    <w:p w14:paraId="2A48420D" w14:textId="77777777" w:rsidR="00E33E38" w:rsidRDefault="008202B0">
      <w:pPr>
        <w:spacing w:after="80" w:line="288" w:lineRule="auto"/>
        <w:ind w:firstLine="0"/>
        <w:jc w:val="left"/>
      </w:pPr>
      <w:r>
        <w:rPr>
          <w:sz w:val="27"/>
        </w:rPr>
        <w:t>Bảng 3.11. Kết quả kiểm thử đánh giá, mật khẩu, di trú và lưu trữ nguyên tử</w:t>
      </w:r>
    </w:p>
    <w:p w14:paraId="311AB182" w14:textId="77777777" w:rsidR="00E33E38" w:rsidRDefault="008202B0">
      <w:pPr>
        <w:spacing w:after="80" w:line="288" w:lineRule="auto"/>
        <w:ind w:firstLine="0"/>
        <w:jc w:val="left"/>
      </w:pPr>
      <w:r>
        <w:rPr>
          <w:sz w:val="27"/>
        </w:rPr>
        <w:t xml:space="preserve">Bảng 3.12. Kết quả kiểm thử giao diện người dùng trên trình duyệt</w:t>
      </w:r>
    </w:p>
    <w:p w14:paraId="68189853" w14:textId="77777777" w:rsidR="00E33E38" w:rsidRDefault="008202B0">
      <w:pPr>
        <w:spacing w:after="80" w:line="288" w:lineRule="auto"/>
        <w:ind w:firstLine="0"/>
        <w:jc w:val="left"/>
      </w:pPr>
      <w:r>
        <w:rPr>
          <w:sz w:val="27"/>
        </w:rPr>
        <w:t>Bảng 3.13. Danh sách các lỗi phát hiện và đã khắc phục trong quá trình xây dựng</w:t>
      </w:r>
    </w:p>
    <w:p w14:paraId="129888AA" w14:textId="77777777" w:rsidR="00E33E38" w:rsidRDefault="008202B0">
      <w:pPr>
        <w:spacing w:after="80" w:line="288" w:lineRule="auto"/>
        <w:ind w:firstLine="0"/>
        <w:jc w:val="left"/>
      </w:pPr>
      <w:r>
        <w:rPr>
          <w:sz w:val="27"/>
        </w:rPr>
        <w:t>Bảng 3.14. Đối chiếu kết quả Trước và Sau cải tiến phân quyền tại máy chủ</w:t>
      </w:r>
    </w:p>
    <w:p w14:paraId="00BF9371" w14:textId="77777777" w:rsidR="00E33E38" w:rsidRDefault="008202B0">
      <w:pPr>
        <w:spacing w:after="80" w:line="288" w:lineRule="auto"/>
        <w:ind w:firstLine="0"/>
        <w:jc w:val="left"/>
      </w:pPr>
      <w:r>
        <w:rPr>
          <w:sz w:val="27"/>
        </w:rPr>
        <w:t>Bảng 3.15. Đối chiếu kết quả Trước và Sau cải tiến tính nhất quán Công – Phép – Lương</w:t>
      </w:r>
    </w:p>
    <w:p w14:paraId="5087F392" w14:textId="77777777" w:rsidR="00E33E38" w:rsidRDefault="008202B0">
      <w:pPr>
        <w:spacing w:after="80" w:line="288" w:lineRule="auto"/>
        <w:ind w:firstLine="0"/>
        <w:jc w:val="left"/>
      </w:pPr>
      <w:r>
        <w:rPr>
          <w:sz w:val="27"/>
        </w:rPr>
        <w:t>Bảng 3.16. Đối chiếu kết quả Trước và Sau cải tiến giao dịch lưu trữ HRStore</w:t>
      </w:r>
    </w:p>
    <w:p w14:paraId="0A98179D" w14:textId="77777777" w:rsidR="00E33E38" w:rsidRDefault="008202B0">
      <w:pPr>
        <w:spacing w:after="80" w:line="288" w:lineRule="auto"/>
        <w:ind w:firstLine="0"/>
        <w:jc w:val="left"/>
      </w:pPr>
      <w:r>
        <w:rPr>
          <w:sz w:val="27"/>
        </w:rPr>
        <w:t>Bảng 3.17. Nội dung kiến thức và công nghệ tự học phục vụ đồ án</w:t>
      </w:r>
    </w:p>
    <w:p w14:paraId="07CE8C60" w14:textId="77777777" w:rsidR="00E33E38" w:rsidRDefault="008202B0">
      <w:pPr>
        <w:spacing w:after="80" w:line="288" w:lineRule="auto"/>
        <w:ind w:firstLine="0"/>
        <w:jc w:val="left"/>
      </w:pPr>
      <w:r>
        <w:rPr>
          <w:sz w:val="27"/>
        </w:rPr>
        <w:t>Bảng 3.18. Kết quả áp dụng kiến thức tự học vào đồ án và minh chứng thực hiện</w:t>
      </w:r>
    </w:p>
    <w:p w14:paraId="19EBE40B" w14:textId="77777777" w:rsidR="00E33E38" w:rsidRDefault="008202B0">
      <w:pPr>
        <w:spacing w:after="80" w:line="288" w:lineRule="auto"/>
        <w:ind w:firstLine="0"/>
        <w:jc w:val="left"/>
      </w:pPr>
      <w:r>
        <w:rPr>
          <w:sz w:val="27"/>
        </w:rPr>
        <w:t>Bảng 3.19. Kế hoạch học tập và định hướng phát triển hệ thống tiếp theo</w:t>
      </w:r>
    </w:p>
    <w:p w14:paraId="09983112" w14:textId="77777777" w:rsidR="00E33E38" w:rsidRDefault="008202B0">
      <w:pPr>
        <w:spacing w:after="80" w:line="288" w:lineRule="auto"/>
        <w:ind w:firstLine="0"/>
        <w:jc w:val="left"/>
      </w:pPr>
      <w:r>
        <w:rPr>
          <w:sz w:val="27"/>
        </w:rPr>
        <w:t>Bảng 3.20. Đối chiếu kết quả đạt được với mục tiêu đề ra và hạn chế hiện tại</w:t>
      </w:r>
    </w:p>
    <w:p w14:paraId="2E9F466C" w14:textId="77777777" w:rsidR="00E33E38" w:rsidRDefault="008202B0">
      <w:pPr>
        <w:spacing w:after="80" w:line="288" w:lineRule="auto"/>
        <w:ind w:firstLine="0"/>
        <w:jc w:val="left"/>
      </w:pPr>
      <w:r>
        <w:rPr>
          <w:sz w:val="27"/>
        </w:rPr>
        <w:t>Bảng 3.21. Tổng hợp tiến độ thực hiện và minh chứng qua 06 mốc Checkpoint</w:t>
      </w:r>
    </w:p>
    <w:p w14:paraId="2F5D70A2" w14:textId="77777777" w:rsidR="00E33E38" w:rsidRDefault="008202B0">
      <w:pPr>
        <w:spacing w:after="80" w:line="288" w:lineRule="auto"/>
        <w:ind w:firstLine="0"/>
        <w:jc w:val="left"/>
      </w:pPr>
      <w:r>
        <w:rPr>
          <w:sz w:val="27"/>
        </w:rPr>
        <w:t>Bảng 3.22. Ma trận đối chiếu minh chứng đồ án với 04 chuẩn đầu ra học phần (CLO1–CLO4)</w:t>
      </w:r>
    </w:p>
    <w:p w14:paraId="2EB6B0B3" w14:textId="77777777" w:rsidR="00E33E38" w:rsidRDefault="00E33E38">
      <w:pPr>
        <w:sectPr w:rsidR="00E33E38">
          <w:pgSz w:w="11906" w:h="16838"/>
          <w:pgMar w:top="1134" w:right="1134" w:bottom="1134" w:left="1701" w:header="720" w:footer="720" w:gutter="0"/>
          <w:cols w:space="720"/>
          <w:docGrid w:linePitch="360"/>
        </w:sectPr>
      </w:pPr>
    </w:p>
    <w:p w14:paraId="31A57F32" w14:textId="77777777" w:rsidR="00E33E38" w:rsidRDefault="008202B0">
      <w:pPr>
        <w:pStyle w:val="Heading1"/>
      </w:pPr>
      <w:r>
        <w:rPr>
          <w:rFonts w:ascii="Times New Roman" w:eastAsia="Times New Roman" w:hAnsi="Times New Roman" w:cs="Times New Roman"/>
        </w:rPr>
        <w:lastRenderedPageBreak/>
        <w:t>MỞ ĐẦU</w:t>
      </w:r>
    </w:p>
    <w:p w14:paraId="350D7589" w14:textId="77777777" w:rsidR="00E33E38" w:rsidRDefault="008202B0">
      <w:r>
        <w:t>Trong hoạt động vận hành của các doanh nghiệp vừa và nhỏ, công tác quản trị nhân sự đóng vai trò hạt nhân nhằm kết nối thông tin cơ cấu tổ chức, hồ sơ người lao động, hợp đồng lao động, dữ liệu chấm công, đơn xin nghỉ phép và bảng tính tiền lương hàng tháng. Khi các nhóm dữ liệu này được quản lý rời rạc trên nhiều sổ sách giấy tờ hoặc các tệp bảng tính độc lập, bộ phận nhân sự phải mất nhiều thời gian đối chiếu thủ công mỗi khi phát sinh biến động về hợp đồng, điều chỉnh mức phụ cấp hoặc phê duyệt ngày nghỉ</w:t>
      </w:r>
      <w:r>
        <w:t>. Từ thực tế đó, em lựa chọn đề tài “Xây dựng hệ thống quản lý nhân sự” nhằm nghiên cứu cách thức tổ chức cơ sở dữ liệu tập trung và tự động hóa quy trình kiểm tra tính nhất quán giữa các phân hệ nghiệp vụ trên nền tảng ứng dụng web.</w:t>
      </w:r>
    </w:p>
    <w:p w14:paraId="6062D079" w14:textId="77777777" w:rsidR="00E33E38" w:rsidRDefault="008202B0">
      <w:r>
        <w:t>Hệ thống phần mềm xây dựng trong đồ án mang tên SHC Company, được thiết kế xoay quanh bốn nhóm vai trò sử dụng gồm: Quản trị viên (Admin), Chuyên viên nhân sự (HR), Trưởng phòng (Manager) và Nhân viên (Employee). Hệ thống cho phép quản lý xuyên suốt vòng đời thông tin từ khâu tiếp nhận đăng ký tài khoản công khai, quản lý hồ sơ và danh mục phòng ban – chức vụ, lập hợp đồng lao động, ghi nhận ngày công, xét duyệt đơn nghỉ phép theo hạn mức cho đến tính bảng lương nháp, chốt kỳ lương và truyền thông nội bộ qu</w:t>
      </w:r>
      <w:r>
        <w:t>a bảng tin, thông báo cá nhân.</w:t>
      </w:r>
    </w:p>
    <w:p w14:paraId="49E4ABA4" w14:textId="77777777" w:rsidR="00E33E38" w:rsidRDefault="008202B0">
      <w:r>
        <w:t>Về mặt kỹ thuật, ứng dụng được phát triển theo kiến trúc phân lớp tách biệt giữa giao diện người dùng đơn trang sử dụng React và TypeScript với tầng máy chủ HTTP API sử dụng Node.js và Express, kết hợp cơ chế lưu trữ dữ liệu giao dịch nguyên tử trên định dạng JSON. Trọng tâm của đề tài là thiết lập ranh giới kiểm soát phân quyền trực tiếp tại máy chủ, kiểm tra chặt chẽ các ràng buộc nghiệp vụ liên phân hệ (chống trùng lắp hợp đồng, kiểm soát số dư phép năm tại thời điểm phê duyệt, phát hiện dữ liệu nguồn th</w:t>
      </w:r>
      <w:r>
        <w:t>ay đổi trước khi chốt lương) và xây dựng bộ kiểm thử tích hợp tự động để xác minh toàn bộ luồng xử lý.</w:t>
      </w:r>
    </w:p>
    <w:p w14:paraId="7195B793" w14:textId="77777777" w:rsidR="00E33E38" w:rsidRDefault="008202B0">
      <w:r>
        <w:br w:type="page"/>
      </w:r>
    </w:p>
    <w:p w14:paraId="17B07CC3" w14:textId="77777777" w:rsidR="00E33E38" w:rsidRDefault="008202B0">
      <w:pPr>
        <w:pStyle w:val="Heading1"/>
      </w:pPr>
      <w:r>
        <w:rPr>
          <w:rFonts w:ascii="Times New Roman" w:eastAsia="Times New Roman" w:hAnsi="Times New Roman" w:cs="Times New Roman"/>
        </w:rPr>
        <w:lastRenderedPageBreak/>
        <w:t>CHƯƠNG 1. TỔNG QUAN ĐỀ TÀI VÀ CƠ SỞ THỰC HIỆN</w:t>
      </w:r>
    </w:p>
    <w:p w14:paraId="68AF1024" w14:textId="77777777" w:rsidR="00E33E38" w:rsidRDefault="008202B0">
      <w:pPr>
        <w:pStyle w:val="Heading2"/>
      </w:pPr>
      <w:r>
        <w:rPr>
          <w:rFonts w:ascii="Times New Roman" w:eastAsia="Times New Roman" w:hAnsi="Times New Roman" w:cs="Times New Roman"/>
        </w:rPr>
        <w:t>1.1. Bài toán và lý do lựa chọn đề tài</w:t>
      </w:r>
    </w:p>
    <w:p w14:paraId="1F0B23F9" w14:textId="77777777" w:rsidR="00E33E38" w:rsidRDefault="008202B0">
      <w:r>
        <w:t>Tại nhiều doanh nghiệp vừa và nhỏ hiện nay, quy trình quản lý nhân sự và tính lương hàng tháng vẫn phụ thuộc lớn vào các công cụ văn phòng truyền thống như bảng tính Microsoft Excel, Google Sheets kết hợp cùng biểu mẫu giấy hoặc tin nhắn nội bộ. Trong mô hình thủ công này, thông tin hồ sơ nhân viên được lưu ở một tệp, danh sách hợp đồng lao động và mức lương cơ bản nằm ở tệp thứ hai, bảng chấm công hàng ngày ở tệp thứ ba và đơn xin nghỉ phép được gửi rời rạc qua email hoặc nhóm trò chuyện. Sự phân mảnh dữ l</w:t>
      </w:r>
      <w:r>
        <w:t>iệu dẫn đến bốn khó khăn thực tế thường xuyên xảy ra:</w:t>
      </w:r>
    </w:p>
    <w:p w14:paraId="096FDAB5" w14:textId="77777777" w:rsidR="00E33E38" w:rsidRDefault="008202B0">
      <w:r>
        <w:t>Thứ nhất, sai lệch dữ liệu liên phân hệ khi tổng hợp cuối tháng: Khi nhân viên được phê duyệt nghỉ phép năm có hưởng lương hoặc điều chỉnh mức lương trong hợp đồng, chuyên viên nhân sự phải tự nhớ để cập nhật thủ công sang bảng chấm công và bảng tính lương. Chỉ một sơ suất nhỏ khi sao chép công thức cũng dẫn đến tính sai ngày công hưởng lương hoặc chấm công trùng vào ngày nhân viên đã nghỉ phép.</w:t>
      </w:r>
    </w:p>
    <w:p w14:paraId="2325FDAA" w14:textId="77777777" w:rsidR="00E33E38" w:rsidRDefault="008202B0">
      <w:r>
        <w:t>Thứ hai, thiếu cơ chế kiểm soát hạn mức và điều kiện nghiệp vụ tức thời: Khi nhân viên nộp đơn xin nghỉ phép bằng giấy hoặc tin nhắn, trưởng bộ phận khó nắm bắt ngay số ngày phép năm còn lại của nhân viên đó hoặc không phát hiện được đơn mới bị trùng ngày với một đơn khác đang chờ duyệt.</w:t>
      </w:r>
    </w:p>
    <w:p w14:paraId="0381272C" w14:textId="77777777" w:rsidR="00E33E38" w:rsidRDefault="008202B0">
      <w:r>
        <w:t>Thứ ba, hạn chế trong phân quyền truy cập và bảo mật thông tin nhạy cảm: Việc chia sẻ chung tệp bảng tính giữa nhân sự và các trưởng bộ phận dễ làm lộ thông tin mức lương, địa chỉ cá nhân hoặc thông tin hợp đồng của nhân viên thuộc các phòng ban khác.</w:t>
      </w:r>
    </w:p>
    <w:p w14:paraId="0CC8703F" w14:textId="77777777" w:rsidR="00E33E38" w:rsidRDefault="008202B0">
      <w:r>
        <w:t>Thứ tư, thiếu khả năng truy vết lịch sử thao tác và khóa dữ liệu sau khi chốt kỳ lương: Trên bảng tính thông thường, một bản ghi ngày công hoặc mức phụ cấp của tháng trước có thể bị sửa đổi ngoài ý muốn sau khi bảng lương đã công bố mà không có cơ chế cảnh báo dữ liệu nháp lỗi thời hay khóa chỉnh sửa.</w:t>
      </w:r>
    </w:p>
    <w:p w14:paraId="0086C947" w14:textId="77777777" w:rsidR="00E33E38" w:rsidRDefault="008202B0">
      <w:r>
        <w:t xml:space="preserve">Khi khảo sát một số phần mềm quản trị nhân sự thương mại phổ biến tại Việt Nam như MISA AMIS HRM hay Base HRM, có thể thấy các nền tảng này cung cấp hệ sinh thái rất rộng từ tuyển dụng, chấm công sinh trắc học, bảo hiểm xã hội điện tử, thuế thu nhập cá nhân lũy tiến cho đến chữ ký số. Tuy nhiên, đối </w:t>
      </w:r>
      <w:r>
        <w:lastRenderedPageBreak/>
        <w:t>với mục tiêu học tập và phạm vi một đồ án kỳ, việc xây dựng một hệ thống ôm đồm quá nhiều phân hệ ngoại vi thường khiến sản phẩm chỉ dừng ở mức giao diện thêm – sửa – xóa bề nổi mà thiếu đi chiều sâu xử lý ràng buộc dữ liệu. Do đó, em lựa chọn xây dựng hệ thống quản lý nhân sự SHC Company tập trung giải quyết triệt để bài toán cốt lõi: liên kết chặt chẽ chuỗi dữ liệu Hồ sơ – Hợp đồng – Chấm công – Nghỉ phép – Bảng lương trong một ứng dụng web tập trung, có phân quyền bốn vai trò tại máy chủ và kiểm chứng đư</w:t>
      </w:r>
      <w:r>
        <w:t>ợc tính nhất quán bằng kiểm thử tự động.</w:t>
      </w:r>
    </w:p>
    <w:p w14:paraId="4DE45899" w14:textId="77777777" w:rsidR="00E33E38" w:rsidRDefault="008202B0">
      <w:pPr>
        <w:pStyle w:val="Heading2"/>
      </w:pPr>
      <w:r>
        <w:rPr>
          <w:rFonts w:ascii="Times New Roman" w:eastAsia="Times New Roman" w:hAnsi="Times New Roman" w:cs="Times New Roman"/>
        </w:rPr>
        <w:t>1.2. Mục tiêu của đề tài</w:t>
      </w:r>
    </w:p>
    <w:p w14:paraId="4C27BB13" w14:textId="77777777" w:rsidR="00E33E38" w:rsidRDefault="008202B0">
      <w:r>
        <w:t>Mục tiêu tổng quát của đề tài là phân tích, thiết kế và xây dựng hoàn chỉnh ứng dụng web quản lý nhân sự SHC Company có khả năng vận hành ổn định, phân tách rõ quyền hạn của bốn nhóm người dùng (Quản trị viên, Nhân sự, Trưởng phòng, Nhân viên) và tự động hóa các bước kiểm tra ràng buộc dữ liệu từ khâu tiếp nhận hồ sơ đến khâu chốt bảng lương.</w:t>
      </w:r>
    </w:p>
    <w:p w14:paraId="2B40B6DF" w14:textId="77777777" w:rsidR="00E33E38" w:rsidRDefault="008202B0">
      <w:r>
        <w:t>Để đánh giá mức độ hoàn thành một cách khách quan, từng mục tiêu cụ thể của đề tài được gắn với các tiêu chí kiểm chứng định lượng thông qua bộ kiểm thử API và kịch bản vận hành trên trình duyệt (Bảng 1.1).</w:t>
      </w:r>
    </w:p>
    <w:p w14:paraId="6CB46339" w14:textId="77777777" w:rsidR="00E33E38" w:rsidRPr="007244CD" w:rsidRDefault="008202B0" w:rsidP="007244CD">
      <w:pPr>
        <w:keepNext/>
        <w:spacing w:before="160" w:after="80"/>
        <w:ind w:firstLine="0"/>
        <w:jc w:val="center"/>
        <w:rPr>
          <w:bCs/>
          <w:i/>
          <w:iCs/>
        </w:rPr>
      </w:pPr>
      <w:r w:rsidRPr="007244CD">
        <w:rPr>
          <w:bCs/>
          <w:i/>
          <w:iCs/>
          <w:sz w:val="27"/>
        </w:rPr>
        <w:t>Bảng 1.1. Mục tiêu cụ thể và tiêu chí kiểm chứng của đề tài</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2608"/>
        <w:gridCol w:w="5443"/>
      </w:tblGrid>
      <w:tr w:rsidR="00E33E38" w14:paraId="3B095769" w14:textId="77777777">
        <w:trPr>
          <w:cantSplit/>
          <w:tblHeader/>
          <w:jc w:val="center"/>
        </w:trPr>
        <w:tc>
          <w:tcPr>
            <w:tcW w:w="1020" w:type="dxa"/>
            <w:tcMar>
              <w:top w:w="20" w:type="dxa"/>
              <w:left w:w="80" w:type="dxa"/>
              <w:bottom w:w="20" w:type="dxa"/>
              <w:right w:w="80" w:type="dxa"/>
            </w:tcMar>
            <w:vAlign w:val="center"/>
          </w:tcPr>
          <w:p w14:paraId="5F4F7638" w14:textId="77777777" w:rsidR="00E33E38" w:rsidRDefault="008202B0">
            <w:pPr>
              <w:keepNext/>
              <w:spacing w:before="0" w:after="0" w:line="252" w:lineRule="auto"/>
              <w:ind w:firstLine="0"/>
              <w:jc w:val="center"/>
            </w:pPr>
            <w:r>
              <w:rPr>
                <w:b/>
                <w:sz w:val="24"/>
                <w:szCs w:val="24"/>
              </w:rPr>
              <w:t>Mã</w:t>
            </w:r>
          </w:p>
        </w:tc>
        <w:tc>
          <w:tcPr>
            <w:tcW w:w="2608" w:type="dxa"/>
            <w:tcMar>
              <w:top w:w="20" w:type="dxa"/>
              <w:left w:w="80" w:type="dxa"/>
              <w:bottom w:w="20" w:type="dxa"/>
              <w:right w:w="80" w:type="dxa"/>
            </w:tcMar>
            <w:vAlign w:val="center"/>
          </w:tcPr>
          <w:p w14:paraId="06772D92" w14:textId="77777777" w:rsidR="00E33E38" w:rsidRDefault="008202B0">
            <w:pPr>
              <w:keepNext/>
              <w:spacing w:before="0" w:after="0" w:line="252" w:lineRule="auto"/>
              <w:ind w:firstLine="0"/>
              <w:jc w:val="center"/>
            </w:pPr>
            <w:r>
              <w:rPr>
                <w:b/>
                <w:sz w:val="24"/>
                <w:szCs w:val="24"/>
              </w:rPr>
              <w:t>Mục tiêu cụ thể</w:t>
            </w:r>
          </w:p>
        </w:tc>
        <w:tc>
          <w:tcPr>
            <w:tcW w:w="5443" w:type="dxa"/>
            <w:tcMar>
              <w:top w:w="20" w:type="dxa"/>
              <w:left w:w="80" w:type="dxa"/>
              <w:bottom w:w="20" w:type="dxa"/>
              <w:right w:w="80" w:type="dxa"/>
            </w:tcMar>
            <w:vAlign w:val="center"/>
          </w:tcPr>
          <w:p w14:paraId="251BEABF" w14:textId="77777777" w:rsidR="00E33E38" w:rsidRDefault="008202B0">
            <w:pPr>
              <w:keepNext/>
              <w:spacing w:before="0" w:after="0" w:line="252" w:lineRule="auto"/>
              <w:ind w:firstLine="0"/>
              <w:jc w:val="center"/>
            </w:pPr>
            <w:r>
              <w:rPr>
                <w:b/>
                <w:sz w:val="24"/>
                <w:szCs w:val="24"/>
              </w:rPr>
              <w:t>Tiêu chí kiểm chứng đạt yêu cầu</w:t>
            </w:r>
          </w:p>
        </w:tc>
      </w:tr>
      <w:tr w:rsidR="00E33E38" w14:paraId="3796FC8A" w14:textId="77777777">
        <w:trPr>
          <w:cantSplit/>
          <w:jc w:val="center"/>
        </w:trPr>
        <w:tc>
          <w:tcPr>
            <w:tcW w:w="1020" w:type="dxa"/>
            <w:tcMar>
              <w:top w:w="20" w:type="dxa"/>
              <w:left w:w="80" w:type="dxa"/>
              <w:bottom w:w="20" w:type="dxa"/>
              <w:right w:w="80" w:type="dxa"/>
            </w:tcMar>
            <w:vAlign w:val="center"/>
          </w:tcPr>
          <w:p w14:paraId="706B2F8F" w14:textId="77777777" w:rsidR="00E33E38" w:rsidRDefault="008202B0">
            <w:pPr>
              <w:keepNext/>
              <w:spacing w:before="0" w:after="0" w:line="252" w:lineRule="auto"/>
              <w:ind w:firstLine="0"/>
              <w:jc w:val="left"/>
            </w:pPr>
            <w:r>
              <w:rPr>
                <w:sz w:val="24"/>
                <w:szCs w:val="24"/>
              </w:rPr>
              <w:t>MT01</w:t>
            </w:r>
          </w:p>
        </w:tc>
        <w:tc>
          <w:tcPr>
            <w:tcW w:w="2608" w:type="dxa"/>
            <w:tcMar>
              <w:top w:w="20" w:type="dxa"/>
              <w:left w:w="80" w:type="dxa"/>
              <w:bottom w:w="20" w:type="dxa"/>
              <w:right w:w="80" w:type="dxa"/>
            </w:tcMar>
            <w:vAlign w:val="center"/>
          </w:tcPr>
          <w:p w14:paraId="5B0C67AD" w14:textId="77777777" w:rsidR="00E33E38" w:rsidRDefault="008202B0">
            <w:pPr>
              <w:keepNext/>
              <w:spacing w:before="0" w:after="0" w:line="252" w:lineRule="auto"/>
              <w:ind w:firstLine="0"/>
              <w:jc w:val="left"/>
            </w:pPr>
            <w:r>
              <w:rPr>
                <w:sz w:val="24"/>
                <w:szCs w:val="24"/>
              </w:rPr>
              <w:t>Xác thực tài khoản và phân quyền theo vai trò</w:t>
            </w:r>
          </w:p>
        </w:tc>
        <w:tc>
          <w:tcPr>
            <w:tcW w:w="5443" w:type="dxa"/>
            <w:tcMar>
              <w:top w:w="20" w:type="dxa"/>
              <w:left w:w="80" w:type="dxa"/>
              <w:bottom w:w="20" w:type="dxa"/>
              <w:right w:w="80" w:type="dxa"/>
            </w:tcMar>
            <w:vAlign w:val="center"/>
          </w:tcPr>
          <w:p w14:paraId="05F232E4" w14:textId="77777777" w:rsidR="00E33E38" w:rsidRDefault="008202B0">
            <w:pPr>
              <w:keepNext/>
              <w:spacing w:before="0" w:after="0" w:line="252" w:lineRule="auto"/>
              <w:ind w:firstLine="0"/>
              <w:jc w:val="left"/>
            </w:pPr>
            <w:r>
              <w:rPr>
                <w:sz w:val="24"/>
                <w:szCs w:val="24"/>
              </w:rPr>
              <w:t>Mọi API nghiệp vụ yêu cầu phiên đăng nhập hợp lệ; chặn truy cập vượt quyền (mã 401/403); không trả dữ liệu mật khẩu băm trong mọi phản hồi HTTP.</w:t>
            </w:r>
          </w:p>
        </w:tc>
      </w:tr>
      <w:tr w:rsidR="00E33E38" w14:paraId="37156372" w14:textId="77777777">
        <w:trPr>
          <w:cantSplit/>
          <w:jc w:val="center"/>
        </w:trPr>
        <w:tc>
          <w:tcPr>
            <w:tcW w:w="1020" w:type="dxa"/>
            <w:tcMar>
              <w:top w:w="20" w:type="dxa"/>
              <w:left w:w="80" w:type="dxa"/>
              <w:bottom w:w="20" w:type="dxa"/>
              <w:right w:w="80" w:type="dxa"/>
            </w:tcMar>
            <w:vAlign w:val="center"/>
          </w:tcPr>
          <w:p w14:paraId="36631E50" w14:textId="77777777" w:rsidR="00E33E38" w:rsidRDefault="008202B0">
            <w:pPr>
              <w:keepNext/>
              <w:spacing w:before="0" w:after="0" w:line="252" w:lineRule="auto"/>
              <w:ind w:firstLine="0"/>
              <w:jc w:val="left"/>
            </w:pPr>
            <w:r>
              <w:rPr>
                <w:sz w:val="24"/>
                <w:szCs w:val="24"/>
              </w:rPr>
              <w:t>MT02</w:t>
            </w:r>
          </w:p>
        </w:tc>
        <w:tc>
          <w:tcPr>
            <w:tcW w:w="2608" w:type="dxa"/>
            <w:tcMar>
              <w:top w:w="20" w:type="dxa"/>
              <w:left w:w="80" w:type="dxa"/>
              <w:bottom w:w="20" w:type="dxa"/>
              <w:right w:w="80" w:type="dxa"/>
            </w:tcMar>
            <w:vAlign w:val="center"/>
          </w:tcPr>
          <w:p w14:paraId="138EB749" w14:textId="77777777" w:rsidR="00E33E38" w:rsidRDefault="008202B0">
            <w:pPr>
              <w:keepNext/>
              <w:spacing w:before="0" w:after="0" w:line="252" w:lineRule="auto"/>
              <w:ind w:firstLine="0"/>
              <w:jc w:val="left"/>
            </w:pPr>
            <w:r>
              <w:rPr>
                <w:sz w:val="24"/>
                <w:szCs w:val="24"/>
              </w:rPr>
              <w:t>Quản lý hồ sơ nhân viên, cơ cấu tổ chức và hợp đồng</w:t>
            </w:r>
          </w:p>
        </w:tc>
        <w:tc>
          <w:tcPr>
            <w:tcW w:w="5443" w:type="dxa"/>
            <w:tcMar>
              <w:top w:w="20" w:type="dxa"/>
              <w:left w:w="80" w:type="dxa"/>
              <w:bottom w:w="20" w:type="dxa"/>
              <w:right w:w="80" w:type="dxa"/>
            </w:tcMar>
            <w:vAlign w:val="center"/>
          </w:tcPr>
          <w:p w14:paraId="651A254A" w14:textId="77777777" w:rsidR="00E33E38" w:rsidRDefault="008202B0">
            <w:pPr>
              <w:keepNext/>
              <w:spacing w:before="0" w:after="0" w:line="252" w:lineRule="auto"/>
              <w:ind w:firstLine="0"/>
              <w:jc w:val="left"/>
            </w:pPr>
            <w:r>
              <w:rPr>
                <w:sz w:val="24"/>
                <w:szCs w:val="24"/>
              </w:rPr>
              <w:t>Kiểm tra duy nhất mã nhân viên và email; đảm bảo toàn vẹn tham chiếu phòng ban/chức vụ; chặn tạo hoặc sửa hợp đồng bị chồng lấp thời gian hiệu lực.</w:t>
            </w:r>
          </w:p>
        </w:tc>
      </w:tr>
      <w:tr w:rsidR="00E33E38" w14:paraId="372DDF39" w14:textId="77777777">
        <w:trPr>
          <w:cantSplit/>
          <w:jc w:val="center"/>
        </w:trPr>
        <w:tc>
          <w:tcPr>
            <w:tcW w:w="1020" w:type="dxa"/>
            <w:tcMar>
              <w:top w:w="20" w:type="dxa"/>
              <w:left w:w="80" w:type="dxa"/>
              <w:bottom w:w="20" w:type="dxa"/>
              <w:right w:w="80" w:type="dxa"/>
            </w:tcMar>
            <w:vAlign w:val="center"/>
          </w:tcPr>
          <w:p w14:paraId="4A94E4E7" w14:textId="77777777" w:rsidR="00E33E38" w:rsidRDefault="008202B0">
            <w:pPr>
              <w:keepNext/>
              <w:spacing w:before="0" w:after="0" w:line="252" w:lineRule="auto"/>
              <w:ind w:firstLine="0"/>
              <w:jc w:val="left"/>
            </w:pPr>
            <w:r>
              <w:rPr>
                <w:sz w:val="24"/>
                <w:szCs w:val="24"/>
              </w:rPr>
              <w:t>MT03</w:t>
            </w:r>
          </w:p>
        </w:tc>
        <w:tc>
          <w:tcPr>
            <w:tcW w:w="2608" w:type="dxa"/>
            <w:tcMar>
              <w:top w:w="20" w:type="dxa"/>
              <w:left w:w="80" w:type="dxa"/>
              <w:bottom w:w="20" w:type="dxa"/>
              <w:right w:w="80" w:type="dxa"/>
            </w:tcMar>
            <w:vAlign w:val="center"/>
          </w:tcPr>
          <w:p w14:paraId="4D1E5F9D" w14:textId="77777777" w:rsidR="00E33E38" w:rsidRDefault="008202B0">
            <w:pPr>
              <w:keepNext/>
              <w:spacing w:before="0" w:after="0" w:line="252" w:lineRule="auto"/>
              <w:ind w:firstLine="0"/>
              <w:jc w:val="left"/>
            </w:pPr>
            <w:r>
              <w:rPr>
                <w:sz w:val="24"/>
                <w:szCs w:val="24"/>
              </w:rPr>
              <w:t>Quản lý chấm công theo ngày và luồng duyệt nghỉ phép</w:t>
            </w:r>
          </w:p>
        </w:tc>
        <w:tc>
          <w:tcPr>
            <w:tcW w:w="5443" w:type="dxa"/>
            <w:tcMar>
              <w:top w:w="20" w:type="dxa"/>
              <w:left w:w="80" w:type="dxa"/>
              <w:bottom w:w="20" w:type="dxa"/>
              <w:right w:w="80" w:type="dxa"/>
            </w:tcMar>
            <w:vAlign w:val="center"/>
          </w:tcPr>
          <w:p w14:paraId="2146E0E1" w14:textId="77777777" w:rsidR="00E33E38" w:rsidRDefault="008202B0">
            <w:pPr>
              <w:keepNext/>
              <w:spacing w:before="0" w:after="0" w:line="252" w:lineRule="auto"/>
              <w:ind w:firstLine="0"/>
              <w:jc w:val="left"/>
            </w:pPr>
            <w:r>
              <w:rPr>
                <w:sz w:val="24"/>
                <w:szCs w:val="24"/>
              </w:rPr>
              <w:t>Ghi công duy nhất theo cặp nhân viên – ngày; chặn chấm công trùng ngày nghỉ đã duyệt; kiểm tra hạn mức phép năm theo quy định [1] ngay tại thời điểm duyệt.</w:t>
            </w:r>
          </w:p>
        </w:tc>
      </w:tr>
      <w:tr w:rsidR="00E33E38" w14:paraId="2D9AF720" w14:textId="77777777">
        <w:trPr>
          <w:cantSplit/>
          <w:jc w:val="center"/>
        </w:trPr>
        <w:tc>
          <w:tcPr>
            <w:tcW w:w="1020" w:type="dxa"/>
            <w:tcMar>
              <w:top w:w="20" w:type="dxa"/>
              <w:left w:w="80" w:type="dxa"/>
              <w:bottom w:w="20" w:type="dxa"/>
              <w:right w:w="80" w:type="dxa"/>
            </w:tcMar>
            <w:vAlign w:val="center"/>
          </w:tcPr>
          <w:p w14:paraId="75D94C1F" w14:textId="77777777" w:rsidR="00E33E38" w:rsidRDefault="008202B0">
            <w:pPr>
              <w:keepNext/>
              <w:spacing w:before="0" w:after="0" w:line="252" w:lineRule="auto"/>
              <w:ind w:firstLine="0"/>
              <w:jc w:val="left"/>
            </w:pPr>
            <w:r>
              <w:rPr>
                <w:sz w:val="24"/>
                <w:szCs w:val="24"/>
              </w:rPr>
              <w:lastRenderedPageBreak/>
              <w:t>MT04</w:t>
            </w:r>
          </w:p>
        </w:tc>
        <w:tc>
          <w:tcPr>
            <w:tcW w:w="2608" w:type="dxa"/>
            <w:tcMar>
              <w:top w:w="20" w:type="dxa"/>
              <w:left w:w="80" w:type="dxa"/>
              <w:bottom w:w="20" w:type="dxa"/>
              <w:right w:w="80" w:type="dxa"/>
            </w:tcMar>
            <w:vAlign w:val="center"/>
          </w:tcPr>
          <w:p w14:paraId="2C4A26DE" w14:textId="77777777" w:rsidR="00E33E38" w:rsidRDefault="008202B0">
            <w:pPr>
              <w:keepNext/>
              <w:spacing w:before="0" w:after="0" w:line="252" w:lineRule="auto"/>
              <w:ind w:firstLine="0"/>
              <w:jc w:val="left"/>
            </w:pPr>
            <w:r>
              <w:rPr>
                <w:sz w:val="24"/>
                <w:szCs w:val="24"/>
              </w:rPr>
              <w:t>Tính bảng lương nháp, phát hiện lệch dữ liệu và chốt lương</w:t>
            </w:r>
          </w:p>
        </w:tc>
        <w:tc>
          <w:tcPr>
            <w:tcW w:w="5443" w:type="dxa"/>
            <w:tcMar>
              <w:top w:w="20" w:type="dxa"/>
              <w:left w:w="80" w:type="dxa"/>
              <w:bottom w:w="20" w:type="dxa"/>
              <w:right w:w="80" w:type="dxa"/>
            </w:tcMar>
            <w:vAlign w:val="center"/>
          </w:tcPr>
          <w:p w14:paraId="33C1D1D0" w14:textId="77777777" w:rsidR="00E33E38" w:rsidRDefault="008202B0">
            <w:pPr>
              <w:keepNext/>
              <w:spacing w:before="0" w:after="0" w:line="252" w:lineRule="auto"/>
              <w:ind w:firstLine="0"/>
              <w:jc w:val="left"/>
            </w:pPr>
            <w:r>
              <w:rPr>
                <w:sz w:val="24"/>
                <w:szCs w:val="24"/>
              </w:rPr>
              <w:t>Tự động tổng hợp lương cơ bản, phụ cấp, ngày công và ngày phép hưởng lương; chặn chốt khi dữ liệu nguồn đã thay đổi; khóa sửa công/phép sau khi chốt.</w:t>
            </w:r>
          </w:p>
        </w:tc>
      </w:tr>
      <w:tr w:rsidR="00E33E38" w14:paraId="7D50A608" w14:textId="77777777">
        <w:trPr>
          <w:cantSplit/>
          <w:jc w:val="center"/>
        </w:trPr>
        <w:tc>
          <w:tcPr>
            <w:tcW w:w="1020" w:type="dxa"/>
            <w:tcMar>
              <w:top w:w="20" w:type="dxa"/>
              <w:left w:w="80" w:type="dxa"/>
              <w:bottom w:w="20" w:type="dxa"/>
              <w:right w:w="80" w:type="dxa"/>
            </w:tcMar>
            <w:vAlign w:val="center"/>
          </w:tcPr>
          <w:p w14:paraId="2D0742F2" w14:textId="77777777" w:rsidR="00E33E38" w:rsidRDefault="008202B0">
            <w:pPr>
              <w:keepNext/>
              <w:spacing w:before="0" w:after="0" w:line="252" w:lineRule="auto"/>
              <w:ind w:firstLine="0"/>
              <w:jc w:val="left"/>
            </w:pPr>
            <w:r>
              <w:rPr>
                <w:sz w:val="24"/>
                <w:szCs w:val="24"/>
              </w:rPr>
              <w:t>MT05</w:t>
            </w:r>
          </w:p>
        </w:tc>
        <w:tc>
          <w:tcPr>
            <w:tcW w:w="2608" w:type="dxa"/>
            <w:tcMar>
              <w:top w:w="20" w:type="dxa"/>
              <w:left w:w="80" w:type="dxa"/>
              <w:bottom w:w="20" w:type="dxa"/>
              <w:right w:w="80" w:type="dxa"/>
            </w:tcMar>
            <w:vAlign w:val="center"/>
          </w:tcPr>
          <w:p w14:paraId="0A9FF9DC" w14:textId="77777777" w:rsidR="00E33E38" w:rsidRDefault="008202B0">
            <w:pPr>
              <w:keepNext/>
              <w:spacing w:before="0" w:after="0" w:line="252" w:lineRule="auto"/>
              <w:ind w:firstLine="0"/>
              <w:jc w:val="left"/>
            </w:pPr>
            <w:r>
              <w:rPr>
                <w:sz w:val="24"/>
                <w:szCs w:val="24"/>
              </w:rPr>
              <w:t>Quản lý các nghiệp vụ bổ trợ và danh mục vận hành</w:t>
            </w:r>
          </w:p>
        </w:tc>
        <w:tc>
          <w:tcPr>
            <w:tcW w:w="5443" w:type="dxa"/>
            <w:tcMar>
              <w:top w:w="20" w:type="dxa"/>
              <w:left w:w="80" w:type="dxa"/>
              <w:bottom w:w="20" w:type="dxa"/>
              <w:right w:w="80" w:type="dxa"/>
            </w:tcMar>
            <w:vAlign w:val="center"/>
          </w:tcPr>
          <w:p w14:paraId="36412C63" w14:textId="77777777" w:rsidR="00E33E38" w:rsidRDefault="008202B0">
            <w:pPr>
              <w:keepNext/>
              <w:spacing w:before="0" w:after="0" w:line="252" w:lineRule="auto"/>
              <w:ind w:firstLine="0"/>
              <w:jc w:val="left"/>
            </w:pPr>
            <w:r>
              <w:rPr>
                <w:sz w:val="24"/>
                <w:szCs w:val="24"/>
              </w:rPr>
              <w:t>Thực hiện đầy đủ chức năng thêm, xem, sửa, xóa có kiểm tra ràng buộc cho đánh giá tháng, khen thưởng, kỷ luật, thẻ chấm công, ca làm việc, lịch phân ca, ngày lễ.</w:t>
            </w:r>
          </w:p>
        </w:tc>
      </w:tr>
      <w:tr w:rsidR="00E33E38" w14:paraId="04F6165C" w14:textId="77777777">
        <w:trPr>
          <w:cantSplit/>
          <w:jc w:val="center"/>
        </w:trPr>
        <w:tc>
          <w:tcPr>
            <w:tcW w:w="1020" w:type="dxa"/>
            <w:tcMar>
              <w:top w:w="20" w:type="dxa"/>
              <w:left w:w="80" w:type="dxa"/>
              <w:bottom w:w="20" w:type="dxa"/>
              <w:right w:w="80" w:type="dxa"/>
            </w:tcMar>
            <w:vAlign w:val="center"/>
          </w:tcPr>
          <w:p w14:paraId="19FE7978" w14:textId="77777777" w:rsidR="00E33E38" w:rsidRDefault="008202B0">
            <w:pPr>
              <w:keepNext/>
              <w:spacing w:before="0" w:after="0" w:line="252" w:lineRule="auto"/>
              <w:ind w:firstLine="0"/>
              <w:jc w:val="left"/>
            </w:pPr>
            <w:r>
              <w:rPr>
                <w:sz w:val="24"/>
                <w:szCs w:val="24"/>
              </w:rPr>
              <w:t>MT06</w:t>
            </w:r>
          </w:p>
        </w:tc>
        <w:tc>
          <w:tcPr>
            <w:tcW w:w="2608" w:type="dxa"/>
            <w:tcMar>
              <w:top w:w="20" w:type="dxa"/>
              <w:left w:w="80" w:type="dxa"/>
              <w:bottom w:w="20" w:type="dxa"/>
              <w:right w:w="80" w:type="dxa"/>
            </w:tcMar>
            <w:vAlign w:val="center"/>
          </w:tcPr>
          <w:p w14:paraId="5286AE1C" w14:textId="77777777" w:rsidR="00E33E38" w:rsidRDefault="008202B0">
            <w:pPr>
              <w:keepNext/>
              <w:spacing w:before="0" w:after="0" w:line="252" w:lineRule="auto"/>
              <w:ind w:firstLine="0"/>
              <w:jc w:val="left"/>
            </w:pPr>
            <w:r>
              <w:rPr>
                <w:sz w:val="24"/>
                <w:szCs w:val="24"/>
              </w:rPr>
              <w:t>Truyền thông nội bộ, thông báo cá nhân và nhật ký truy vết</w:t>
            </w:r>
          </w:p>
        </w:tc>
        <w:tc>
          <w:tcPr>
            <w:tcW w:w="5443" w:type="dxa"/>
            <w:tcMar>
              <w:top w:w="20" w:type="dxa"/>
              <w:left w:w="80" w:type="dxa"/>
              <w:bottom w:w="20" w:type="dxa"/>
              <w:right w:w="80" w:type="dxa"/>
            </w:tcMar>
            <w:vAlign w:val="center"/>
          </w:tcPr>
          <w:p w14:paraId="13D246E2" w14:textId="77777777" w:rsidR="00E33E38" w:rsidRDefault="008202B0">
            <w:pPr>
              <w:keepNext/>
              <w:spacing w:before="0" w:after="0" w:line="252" w:lineRule="auto"/>
              <w:ind w:firstLine="0"/>
              <w:jc w:val="left"/>
            </w:pPr>
            <w:r>
              <w:rPr>
                <w:sz w:val="24"/>
                <w:szCs w:val="24"/>
              </w:rPr>
              <w:t>Hiển thị bảng tin đúng phạm vi phòng ban; tự động sinh thông báo cá nhân khi gửi/duyệt đơn nghỉ và chốt lương; ghi nhận đầy đủ nhật ký thao tác hệ thống.</w:t>
            </w:r>
          </w:p>
        </w:tc>
      </w:tr>
      <w:tr w:rsidR="00E33E38" w14:paraId="22812293" w14:textId="77777777">
        <w:trPr>
          <w:cantSplit/>
          <w:jc w:val="center"/>
        </w:trPr>
        <w:tc>
          <w:tcPr>
            <w:tcW w:w="1020" w:type="dxa"/>
            <w:tcMar>
              <w:top w:w="20" w:type="dxa"/>
              <w:left w:w="80" w:type="dxa"/>
              <w:bottom w:w="20" w:type="dxa"/>
              <w:right w:w="80" w:type="dxa"/>
            </w:tcMar>
            <w:vAlign w:val="center"/>
          </w:tcPr>
          <w:p w14:paraId="6FC47B1F" w14:textId="77777777" w:rsidR="00E33E38" w:rsidRDefault="008202B0">
            <w:pPr>
              <w:spacing w:before="0" w:after="0" w:line="252" w:lineRule="auto"/>
              <w:ind w:firstLine="0"/>
              <w:jc w:val="left"/>
            </w:pPr>
            <w:r>
              <w:rPr>
                <w:sz w:val="24"/>
                <w:szCs w:val="24"/>
              </w:rPr>
              <w:t>MT07</w:t>
            </w:r>
          </w:p>
        </w:tc>
        <w:tc>
          <w:tcPr>
            <w:tcW w:w="2608" w:type="dxa"/>
            <w:tcMar>
              <w:top w:w="20" w:type="dxa"/>
              <w:left w:w="80" w:type="dxa"/>
              <w:bottom w:w="20" w:type="dxa"/>
              <w:right w:w="80" w:type="dxa"/>
            </w:tcMar>
            <w:vAlign w:val="center"/>
          </w:tcPr>
          <w:p w14:paraId="5FB43AD6" w14:textId="77777777" w:rsidR="00E33E38" w:rsidRDefault="008202B0">
            <w:pPr>
              <w:spacing w:before="0" w:after="0" w:line="252" w:lineRule="auto"/>
              <w:ind w:firstLine="0"/>
              <w:jc w:val="left"/>
            </w:pPr>
            <w:r>
              <w:rPr>
                <w:sz w:val="24"/>
                <w:szCs w:val="24"/>
              </w:rPr>
              <w:t>Kiểm thử tự động và hoàn thiện sản phẩm thực tế</w:t>
            </w:r>
          </w:p>
        </w:tc>
        <w:tc>
          <w:tcPr>
            <w:tcW w:w="5443" w:type="dxa"/>
            <w:tcMar>
              <w:top w:w="20" w:type="dxa"/>
              <w:left w:w="80" w:type="dxa"/>
              <w:bottom w:w="20" w:type="dxa"/>
              <w:right w:w="80" w:type="dxa"/>
            </w:tcMar>
            <w:vAlign w:val="center"/>
          </w:tcPr>
          <w:p w14:paraId="20421735" w14:textId="77777777" w:rsidR="00E33E38" w:rsidRDefault="008202B0">
            <w:pPr>
              <w:spacing w:before="0" w:after="0" w:line="252" w:lineRule="auto"/>
              <w:ind w:firstLine="0"/>
              <w:jc w:val="left"/>
            </w:pPr>
            <w:r>
              <w:rPr>
                <w:sz w:val="24"/>
                <w:szCs w:val="24"/>
              </w:rPr>
              <w:t>Vượt qua toàn bộ các ca kiểm thử tích hợp API, kiểm tra kiểu tĩnh TypeScript, đóng gói bản dựng sản xuất và kiểm chứng giao diện trên cả bốn vai trò.</w:t>
            </w:r>
          </w:p>
        </w:tc>
      </w:tr>
    </w:tbl>
    <w:p w14:paraId="4F181E78" w14:textId="77777777" w:rsidR="00E33E38" w:rsidRDefault="00E33E38">
      <w:pPr>
        <w:spacing w:after="80" w:line="240" w:lineRule="auto"/>
      </w:pPr>
    </w:p>
    <w:p w14:paraId="6B55BCDB" w14:textId="77777777" w:rsidR="00E33E38" w:rsidRDefault="008202B0">
      <w:r>
        <w:t>Trong khuôn khổ đồ án học phần, hệ thống tập trung giải quyết bài toán quản lý nghiệp vụ cốt lõi và đảm bảo tính toàn vẹn dữ liệu nội bộ; chưa đặt mục tiêu kết nối phần cứng máy chấm công vật lý, kê khai bảo hiểm xã hội điện tử hay tự động thanh toán qua cổng ngân hàng.</w:t>
      </w:r>
    </w:p>
    <w:p w14:paraId="533B008A" w14:textId="77777777" w:rsidR="00E33E38" w:rsidRDefault="008202B0">
      <w:pPr>
        <w:pStyle w:val="Heading2"/>
      </w:pPr>
      <w:r>
        <w:rPr>
          <w:rFonts w:ascii="Times New Roman" w:eastAsia="Times New Roman" w:hAnsi="Times New Roman" w:cs="Times New Roman"/>
        </w:rPr>
        <w:t>1.3. Đối tượng sử dụng, phạm vi và giới hạn</w:t>
      </w:r>
    </w:p>
    <w:p w14:paraId="19908607" w14:textId="77777777" w:rsidR="00E33E38" w:rsidRDefault="008202B0">
      <w:r>
        <w:t>Hệ thống SHC Company phục vụ bốn nhóm đối tượng sử dụng chính với phạm vi quyền hạn được phân tách rõ ràng theo chức trách công việc:</w:t>
      </w:r>
    </w:p>
    <w:p w14:paraId="5872707D" w14:textId="77777777" w:rsidR="00E33E38" w:rsidRDefault="008202B0">
      <w:r>
        <w:t>1. Quản trị viên (Admin): Quản lý toàn bộ tài khoản người dùng, phân quyền vai trò (Admin, HR, Trưởng phòng, Nhân viên), đặt lại mật khẩu cho tài khoản khác, đồng thời có quyền thực hiện và giám sát toàn bộ các phân hệ nghiệp vụ nhân sự và nhật ký hệ thống.</w:t>
      </w:r>
    </w:p>
    <w:p w14:paraId="39526339" w14:textId="77777777" w:rsidR="00E33E38" w:rsidRDefault="008202B0">
      <w:r>
        <w:t xml:space="preserve">2. Chuyên viên nhân sự (HR): Thực hiện nghiệp vụ quản lý hồ sơ nhân viên, xét duyệt yêu cầu tự đăng ký tài khoản, quản lý phòng ban – chức vụ, lập và cập nhật hợp đồng lao động, ghi nhận chấm công, xét duyệt đơn nghỉ phép, tính và chốt bảng lương, quản lý các danh mục vận hành và đăng bảng tin nội </w:t>
      </w:r>
      <w:r>
        <w:lastRenderedPageBreak/>
        <w:t>bộ; nhưng không được phép tạo hoặc nâng quyền tài khoản lên vai trò Quản trị viên hay đặt lại mật khẩu của người khác.</w:t>
      </w:r>
    </w:p>
    <w:p w14:paraId="28B54631" w14:textId="77777777" w:rsidR="00E33E38" w:rsidRDefault="008202B0">
      <w:r>
        <w:t>3. Trưởng phòng (Manager): Tra cứu danh bạ nhân viên thuộc phòng ban mình quản lý (đã được ẩn các trường thông tin cá nhân nhạy cảm như địa chỉ cư trú, số điện thoại riêng), xét duyệt hoặc từ chối đơn xin nghỉ phép và lập bảng đánh giá hàng tháng cho nhân viên trong phòng; không được tự duyệt đơn nghỉ hoặc tự đánh giá bản thân.</w:t>
      </w:r>
    </w:p>
    <w:p w14:paraId="4D52A063" w14:textId="77777777" w:rsidR="00E33E38" w:rsidRDefault="008202B0">
      <w:r>
        <w:t>4. Nhân viên (Employee): Tra cứu hồ sơ, hợp đồng lao động, bảng chấm công, lịch phân ca, kết quả đánh giá và quyết định khen thưởng – kỷ luật của chính mình; gửi đơn xin nghỉ phép, hủy đơn khi còn ở trạng thái chờ duyệt; đọc bảng tin nội bộ, nhận thông báo cá nhân và xem phiếu lương sau khi bộ phận nhân sự đã chốt.</w:t>
      </w:r>
    </w:p>
    <w:p w14:paraId="75DFE6F4" w14:textId="77777777" w:rsidR="00E33E38" w:rsidRPr="007244CD" w:rsidRDefault="008202B0" w:rsidP="007244CD">
      <w:pPr>
        <w:keepNext/>
        <w:spacing w:before="160" w:after="80"/>
        <w:ind w:firstLine="0"/>
        <w:jc w:val="center"/>
        <w:rPr>
          <w:bCs/>
          <w:i/>
          <w:iCs/>
        </w:rPr>
      </w:pPr>
      <w:r w:rsidRPr="007244CD">
        <w:rPr>
          <w:bCs/>
          <w:i/>
          <w:iCs/>
          <w:sz w:val="27"/>
        </w:rPr>
        <w:t>Bảng 1.2. Đối tượng sử dụng, phạm vi và giới hạn của hệ thống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6"/>
        <w:gridCol w:w="4536"/>
      </w:tblGrid>
      <w:tr w:rsidR="00E33E38" w14:paraId="67CEE926" w14:textId="77777777">
        <w:trPr>
          <w:cantSplit/>
          <w:tblHeader/>
          <w:jc w:val="center"/>
        </w:trPr>
        <w:tc>
          <w:tcPr>
            <w:tcW w:w="4536" w:type="dxa"/>
            <w:tcMar>
              <w:top w:w="20" w:type="dxa"/>
              <w:left w:w="80" w:type="dxa"/>
              <w:bottom w:w="20" w:type="dxa"/>
              <w:right w:w="80" w:type="dxa"/>
            </w:tcMar>
            <w:vAlign w:val="center"/>
          </w:tcPr>
          <w:p w14:paraId="29AC1B8C" w14:textId="77777777" w:rsidR="00E33E38" w:rsidRDefault="008202B0">
            <w:pPr>
              <w:keepNext/>
              <w:spacing w:before="0" w:after="0" w:line="252" w:lineRule="auto"/>
              <w:ind w:firstLine="0"/>
              <w:jc w:val="center"/>
            </w:pPr>
            <w:r>
              <w:rPr>
                <w:b/>
                <w:sz w:val="24"/>
                <w:szCs w:val="24"/>
              </w:rPr>
              <w:t>Nội dung trong phạm vi đề tài</w:t>
            </w:r>
          </w:p>
        </w:tc>
        <w:tc>
          <w:tcPr>
            <w:tcW w:w="4536" w:type="dxa"/>
            <w:tcMar>
              <w:top w:w="20" w:type="dxa"/>
              <w:left w:w="80" w:type="dxa"/>
              <w:bottom w:w="20" w:type="dxa"/>
              <w:right w:w="80" w:type="dxa"/>
            </w:tcMar>
            <w:vAlign w:val="center"/>
          </w:tcPr>
          <w:p w14:paraId="4AA99BE8" w14:textId="77777777" w:rsidR="00E33E38" w:rsidRDefault="008202B0">
            <w:pPr>
              <w:keepNext/>
              <w:spacing w:before="0" w:after="0" w:line="252" w:lineRule="auto"/>
              <w:ind w:firstLine="0"/>
              <w:jc w:val="center"/>
            </w:pPr>
            <w:r>
              <w:rPr>
                <w:b/>
                <w:sz w:val="24"/>
                <w:szCs w:val="24"/>
              </w:rPr>
              <w:t>Giới hạn ngoài phạm vi hiện tại</w:t>
            </w:r>
          </w:p>
        </w:tc>
      </w:tr>
      <w:tr w:rsidR="00E33E38" w14:paraId="3C387A76" w14:textId="77777777">
        <w:trPr>
          <w:cantSplit/>
          <w:jc w:val="center"/>
        </w:trPr>
        <w:tc>
          <w:tcPr>
            <w:tcW w:w="4536" w:type="dxa"/>
            <w:tcMar>
              <w:top w:w="20" w:type="dxa"/>
              <w:left w:w="80" w:type="dxa"/>
              <w:bottom w:w="20" w:type="dxa"/>
              <w:right w:w="80" w:type="dxa"/>
            </w:tcMar>
            <w:vAlign w:val="center"/>
          </w:tcPr>
          <w:p w14:paraId="07D336CB" w14:textId="77777777" w:rsidR="00E33E38" w:rsidRDefault="008202B0">
            <w:pPr>
              <w:keepNext/>
              <w:spacing w:before="0" w:after="0" w:line="252" w:lineRule="auto"/>
              <w:ind w:firstLine="0"/>
              <w:jc w:val="left"/>
            </w:pPr>
            <w:r>
              <w:rPr>
                <w:sz w:val="24"/>
                <w:szCs w:val="24"/>
              </w:rPr>
              <w:t>Quản lý một tổ chức thống nhất; mỗi nhân viên thuộc một phòng ban và giữ một chức vụ tại một thời điểm.</w:t>
            </w:r>
          </w:p>
        </w:tc>
        <w:tc>
          <w:tcPr>
            <w:tcW w:w="4536" w:type="dxa"/>
            <w:tcMar>
              <w:top w:w="20" w:type="dxa"/>
              <w:left w:w="80" w:type="dxa"/>
              <w:bottom w:w="20" w:type="dxa"/>
              <w:right w:w="80" w:type="dxa"/>
            </w:tcMar>
            <w:vAlign w:val="center"/>
          </w:tcPr>
          <w:p w14:paraId="4CE9B102" w14:textId="77777777" w:rsidR="00E33E38" w:rsidRDefault="008202B0">
            <w:pPr>
              <w:keepNext/>
              <w:spacing w:before="0" w:after="0" w:line="252" w:lineRule="auto"/>
              <w:ind w:firstLine="0"/>
              <w:jc w:val="left"/>
            </w:pPr>
            <w:r>
              <w:rPr>
                <w:sz w:val="24"/>
                <w:szCs w:val="24"/>
              </w:rPr>
              <w:t>Mô hình tập đoàn đa công ty hoặc nhân viên kiêm nhiệm nhiều phòng ban đồng thời.</w:t>
            </w:r>
          </w:p>
        </w:tc>
      </w:tr>
      <w:tr w:rsidR="00E33E38" w14:paraId="59809816" w14:textId="77777777">
        <w:trPr>
          <w:cantSplit/>
          <w:jc w:val="center"/>
        </w:trPr>
        <w:tc>
          <w:tcPr>
            <w:tcW w:w="4536" w:type="dxa"/>
            <w:tcMar>
              <w:top w:w="20" w:type="dxa"/>
              <w:left w:w="80" w:type="dxa"/>
              <w:bottom w:w="20" w:type="dxa"/>
              <w:right w:w="80" w:type="dxa"/>
            </w:tcMar>
            <w:vAlign w:val="center"/>
          </w:tcPr>
          <w:p w14:paraId="5DBEC773" w14:textId="77777777" w:rsidR="00E33E38" w:rsidRDefault="008202B0">
            <w:pPr>
              <w:keepNext/>
              <w:spacing w:before="0" w:after="0" w:line="252" w:lineRule="auto"/>
              <w:ind w:firstLine="0"/>
              <w:jc w:val="left"/>
            </w:pPr>
            <w:r>
              <w:rPr>
                <w:sz w:val="24"/>
                <w:szCs w:val="24"/>
              </w:rPr>
              <w:t>Phân quyền truy cập tại máy chủ theo bốn vai trò chuẩn: Quản trị viên, Nhân sự, Trưởng phòng, Nhân viên.</w:t>
            </w:r>
          </w:p>
        </w:tc>
        <w:tc>
          <w:tcPr>
            <w:tcW w:w="4536" w:type="dxa"/>
            <w:tcMar>
              <w:top w:w="20" w:type="dxa"/>
              <w:left w:w="80" w:type="dxa"/>
              <w:bottom w:w="20" w:type="dxa"/>
              <w:right w:w="80" w:type="dxa"/>
            </w:tcMar>
            <w:vAlign w:val="center"/>
          </w:tcPr>
          <w:p w14:paraId="7AF664A9" w14:textId="77777777" w:rsidR="00E33E38" w:rsidRDefault="008202B0">
            <w:pPr>
              <w:keepNext/>
              <w:spacing w:before="0" w:after="0" w:line="252" w:lineRule="auto"/>
              <w:ind w:firstLine="0"/>
              <w:jc w:val="left"/>
            </w:pPr>
            <w:r>
              <w:rPr>
                <w:sz w:val="24"/>
                <w:szCs w:val="24"/>
              </w:rPr>
              <w:t>Cấu hình ma trận quyền hạn động tùy biến riêng cho từng cá nhân ngoài bốn vai trò chuẩn.</w:t>
            </w:r>
          </w:p>
        </w:tc>
      </w:tr>
      <w:tr w:rsidR="00E33E38" w14:paraId="3D062F9E" w14:textId="77777777">
        <w:trPr>
          <w:cantSplit/>
          <w:jc w:val="center"/>
        </w:trPr>
        <w:tc>
          <w:tcPr>
            <w:tcW w:w="4536" w:type="dxa"/>
            <w:tcMar>
              <w:top w:w="20" w:type="dxa"/>
              <w:left w:w="80" w:type="dxa"/>
              <w:bottom w:w="20" w:type="dxa"/>
              <w:right w:w="80" w:type="dxa"/>
            </w:tcMar>
            <w:vAlign w:val="center"/>
          </w:tcPr>
          <w:p w14:paraId="35576506" w14:textId="77777777" w:rsidR="00E33E38" w:rsidRDefault="008202B0">
            <w:pPr>
              <w:keepNext/>
              <w:spacing w:before="0" w:after="0" w:line="252" w:lineRule="auto"/>
              <w:ind w:firstLine="0"/>
              <w:jc w:val="left"/>
            </w:pPr>
            <w:r>
              <w:rPr>
                <w:sz w:val="24"/>
                <w:szCs w:val="24"/>
              </w:rPr>
              <w:t>Ghi nhận và cập nhật chấm công theo ngày làm việc (thứ Hai đến thứ Sáu), kiểm tra xung đột với đơn nghỉ phép.</w:t>
            </w:r>
          </w:p>
        </w:tc>
        <w:tc>
          <w:tcPr>
            <w:tcW w:w="4536" w:type="dxa"/>
            <w:tcMar>
              <w:top w:w="20" w:type="dxa"/>
              <w:left w:w="80" w:type="dxa"/>
              <w:bottom w:w="20" w:type="dxa"/>
              <w:right w:w="80" w:type="dxa"/>
            </w:tcMar>
            <w:vAlign w:val="center"/>
          </w:tcPr>
          <w:p w14:paraId="74CB79A2" w14:textId="77777777" w:rsidR="00E33E38" w:rsidRDefault="008202B0">
            <w:pPr>
              <w:keepNext/>
              <w:spacing w:before="0" w:after="0" w:line="252" w:lineRule="auto"/>
              <w:ind w:firstLine="0"/>
              <w:jc w:val="left"/>
            </w:pPr>
            <w:r>
              <w:rPr>
                <w:sz w:val="24"/>
                <w:szCs w:val="24"/>
              </w:rPr>
              <w:t>Đồng bộ thời gian thực từ thiết bị chấm công vân tay/khuôn mặt qua giao thức mạng nội bộ.</w:t>
            </w:r>
          </w:p>
        </w:tc>
      </w:tr>
      <w:tr w:rsidR="00E33E38" w14:paraId="588BC01B" w14:textId="77777777">
        <w:trPr>
          <w:cantSplit/>
          <w:jc w:val="center"/>
        </w:trPr>
        <w:tc>
          <w:tcPr>
            <w:tcW w:w="4536" w:type="dxa"/>
            <w:tcMar>
              <w:top w:w="20" w:type="dxa"/>
              <w:left w:w="80" w:type="dxa"/>
              <w:bottom w:w="20" w:type="dxa"/>
              <w:right w:w="80" w:type="dxa"/>
            </w:tcMar>
            <w:vAlign w:val="center"/>
          </w:tcPr>
          <w:p w14:paraId="315D8C4D" w14:textId="77777777" w:rsidR="00E33E38" w:rsidRDefault="008202B0">
            <w:pPr>
              <w:keepNext/>
              <w:spacing w:before="0" w:after="0" w:line="252" w:lineRule="auto"/>
              <w:ind w:firstLine="0"/>
              <w:jc w:val="left"/>
            </w:pPr>
            <w:r>
              <w:rPr>
                <w:sz w:val="24"/>
                <w:szCs w:val="24"/>
              </w:rPr>
              <w:t>Tính lương theo lương cơ bản, phụ cấp hợp đồng, số ngày công, ngày phép năm hưởng lương, thưởng và khấu trừ.</w:t>
            </w:r>
          </w:p>
        </w:tc>
        <w:tc>
          <w:tcPr>
            <w:tcW w:w="4536" w:type="dxa"/>
            <w:tcMar>
              <w:top w:w="20" w:type="dxa"/>
              <w:left w:w="80" w:type="dxa"/>
              <w:bottom w:w="20" w:type="dxa"/>
              <w:right w:w="80" w:type="dxa"/>
            </w:tcMar>
            <w:vAlign w:val="center"/>
          </w:tcPr>
          <w:p w14:paraId="6CDC3FE2" w14:textId="77777777" w:rsidR="00E33E38" w:rsidRDefault="008202B0">
            <w:pPr>
              <w:keepNext/>
              <w:spacing w:before="0" w:after="0" w:line="252" w:lineRule="auto"/>
              <w:ind w:firstLine="0"/>
              <w:jc w:val="left"/>
            </w:pPr>
            <w:r>
              <w:rPr>
                <w:sz w:val="24"/>
                <w:szCs w:val="24"/>
              </w:rPr>
              <w:t>Tự động tính biểu thuế thu nhập cá nhân lũy tiến, trích nộp bảo hiểm bắt buộc và chi trả qua ngân hàng.</w:t>
            </w:r>
          </w:p>
        </w:tc>
      </w:tr>
      <w:tr w:rsidR="00E33E38" w14:paraId="74B858C4" w14:textId="77777777">
        <w:trPr>
          <w:cantSplit/>
          <w:jc w:val="center"/>
        </w:trPr>
        <w:tc>
          <w:tcPr>
            <w:tcW w:w="4536" w:type="dxa"/>
            <w:tcMar>
              <w:top w:w="20" w:type="dxa"/>
              <w:left w:w="80" w:type="dxa"/>
              <w:bottom w:w="20" w:type="dxa"/>
              <w:right w:w="80" w:type="dxa"/>
            </w:tcMar>
            <w:vAlign w:val="center"/>
          </w:tcPr>
          <w:p w14:paraId="0455A128" w14:textId="77777777" w:rsidR="00E33E38" w:rsidRDefault="008202B0">
            <w:pPr>
              <w:keepNext/>
              <w:spacing w:before="0" w:after="0" w:line="252" w:lineRule="auto"/>
              <w:ind w:firstLine="0"/>
              <w:jc w:val="left"/>
            </w:pPr>
            <w:r>
              <w:rPr>
                <w:sz w:val="24"/>
                <w:szCs w:val="24"/>
              </w:rPr>
              <w:t>Lưu trữ dữ liệu bền vững bằng cơ chế giao dịch nguyên tử trên tệp JSON cục bộ tại máy chủ Node.js.</w:t>
            </w:r>
          </w:p>
        </w:tc>
        <w:tc>
          <w:tcPr>
            <w:tcW w:w="4536" w:type="dxa"/>
            <w:tcMar>
              <w:top w:w="20" w:type="dxa"/>
              <w:left w:w="80" w:type="dxa"/>
              <w:bottom w:w="20" w:type="dxa"/>
              <w:right w:w="80" w:type="dxa"/>
            </w:tcMar>
            <w:vAlign w:val="center"/>
          </w:tcPr>
          <w:p w14:paraId="64142ABC" w14:textId="77777777" w:rsidR="00E33E38" w:rsidRDefault="008202B0">
            <w:pPr>
              <w:keepNext/>
              <w:spacing w:before="0" w:after="0" w:line="252" w:lineRule="auto"/>
              <w:ind w:firstLine="0"/>
              <w:jc w:val="left"/>
            </w:pPr>
            <w:r>
              <w:rPr>
                <w:sz w:val="24"/>
                <w:szCs w:val="24"/>
              </w:rPr>
              <w:t>Triển khai cụm máy chủ phân tán nhiều tiến trình cùng ghi đồng thời vào hệ quản trị CSDL quan hệ.</w:t>
            </w:r>
          </w:p>
        </w:tc>
      </w:tr>
      <w:tr w:rsidR="00E33E38" w14:paraId="0B28894D" w14:textId="77777777">
        <w:trPr>
          <w:cantSplit/>
          <w:jc w:val="center"/>
        </w:trPr>
        <w:tc>
          <w:tcPr>
            <w:tcW w:w="4536" w:type="dxa"/>
            <w:tcMar>
              <w:top w:w="20" w:type="dxa"/>
              <w:left w:w="80" w:type="dxa"/>
              <w:bottom w:w="20" w:type="dxa"/>
              <w:right w:w="80" w:type="dxa"/>
            </w:tcMar>
            <w:vAlign w:val="center"/>
          </w:tcPr>
          <w:p w14:paraId="5F325BAD" w14:textId="77777777" w:rsidR="00E33E38" w:rsidRDefault="008202B0">
            <w:pPr>
              <w:spacing w:before="0" w:after="0" w:line="252" w:lineRule="auto"/>
              <w:ind w:firstLine="0"/>
              <w:jc w:val="left"/>
            </w:pPr>
            <w:r>
              <w:rPr>
                <w:sz w:val="24"/>
                <w:szCs w:val="24"/>
              </w:rPr>
              <w:t>Quản lý danh mục ca làm việc, lịch phân ca, ngày nghỉ lễ và danh mục máy chấm công độc lập.</w:t>
            </w:r>
          </w:p>
        </w:tc>
        <w:tc>
          <w:tcPr>
            <w:tcW w:w="4536" w:type="dxa"/>
            <w:tcMar>
              <w:top w:w="20" w:type="dxa"/>
              <w:left w:w="80" w:type="dxa"/>
              <w:bottom w:w="20" w:type="dxa"/>
              <w:right w:w="80" w:type="dxa"/>
            </w:tcMar>
            <w:vAlign w:val="center"/>
          </w:tcPr>
          <w:p w14:paraId="29F3DB15" w14:textId="77777777" w:rsidR="00E33E38" w:rsidRDefault="008202B0">
            <w:pPr>
              <w:spacing w:before="0" w:after="0" w:line="252" w:lineRule="auto"/>
              <w:ind w:firstLine="0"/>
              <w:jc w:val="left"/>
            </w:pPr>
            <w:r>
              <w:rPr>
                <w:sz w:val="24"/>
                <w:szCs w:val="24"/>
              </w:rPr>
              <w:t>Tự động quy đổi giờ làm ca đêm, tính hệ số lương làm thêm giờ (OT) theo lịch ca và ngày nghỉ lễ.</w:t>
            </w:r>
          </w:p>
        </w:tc>
      </w:tr>
    </w:tbl>
    <w:p w14:paraId="2D280C31" w14:textId="77777777" w:rsidR="00E33E38" w:rsidRDefault="00E33E38">
      <w:pPr>
        <w:spacing w:after="80" w:line="240" w:lineRule="auto"/>
      </w:pPr>
    </w:p>
    <w:p w14:paraId="746876A2" w14:textId="77777777" w:rsidR="00E33E38" w:rsidRDefault="008202B0">
      <w:r>
        <w:lastRenderedPageBreak/>
        <w:t>Về trạng thái làm việc, hồ sơ nhân viên được quản lý qua ba trạng thái gồm: Thử việc (probation), Đang làm việc chính thức (active) và Đã nghỉ việc/Ngừng hoạt động (inactive) [1]. Khi chuyển sang trạng thái ngừng hoạt động, tài khoản của nhân viên sẽ bị thu hồi quyền đăng nhập nhưng toàn bộ dữ liệu lịch sử về hợp đồng, ngày công, đơn nghỉ và bảng lương của nhân viên đó vẫn được bảo toàn để phục vụ tra cứu và đối soát.</w:t>
      </w:r>
    </w:p>
    <w:p w14:paraId="669C25F3" w14:textId="77777777" w:rsidR="00E33E38" w:rsidRDefault="008202B0">
      <w:pPr>
        <w:pStyle w:val="Heading2"/>
      </w:pPr>
      <w:r>
        <w:rPr>
          <w:rFonts w:ascii="Times New Roman" w:eastAsia="Times New Roman" w:hAnsi="Times New Roman" w:cs="Times New Roman"/>
        </w:rPr>
        <w:t>1.4. Dữ liệu đầu vào, đầu ra và ràng buộc</w:t>
      </w:r>
    </w:p>
    <w:p w14:paraId="6B9FD1D2" w14:textId="6D41432C" w:rsidR="007244CD" w:rsidRPr="007244CD" w:rsidRDefault="008202B0" w:rsidP="007244CD">
      <w:pPr>
        <w:rPr>
          <w:lang w:val="vi-VN"/>
        </w:rPr>
      </w:pPr>
      <w:r>
        <w:t>Để đảm bảo tính đúng đắn của dữ liệu ngay từ cửa ngõ giao tiếp API, hệ thống quy định rõ các nhóm dữ liệu đầu vào, kết quả đầu ra và hệ thống quy tắc kiểm tra hợp lệ tại máy chủ (Bảng 1.3). Toàn bộ dữ liệu minh họa trong đồ án được xây dựng độc lập nhằm phục vụ kiểm thử các luồng nghiệp vụ.</w:t>
      </w:r>
    </w:p>
    <w:p w14:paraId="448AD16D" w14:textId="77777777" w:rsidR="00E33E38" w:rsidRPr="007244CD" w:rsidRDefault="008202B0" w:rsidP="007244CD">
      <w:pPr>
        <w:keepNext/>
        <w:spacing w:before="160" w:after="80"/>
        <w:ind w:firstLine="0"/>
        <w:jc w:val="center"/>
        <w:rPr>
          <w:bCs/>
          <w:i/>
          <w:iCs/>
        </w:rPr>
      </w:pPr>
      <w:r w:rsidRPr="007244CD">
        <w:rPr>
          <w:bCs/>
          <w:i/>
          <w:iCs/>
          <w:sz w:val="27"/>
        </w:rPr>
        <w:t>Bảng 1.3. Dữ liệu đầu vào, đầu ra và ràng buộc kiểm tra tại máy chủ</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7"/>
        <w:gridCol w:w="3175"/>
        <w:gridCol w:w="4309"/>
      </w:tblGrid>
      <w:tr w:rsidR="00E33E38" w14:paraId="04D34B60" w14:textId="77777777">
        <w:trPr>
          <w:cantSplit/>
          <w:tblHeader/>
          <w:jc w:val="center"/>
        </w:trPr>
        <w:tc>
          <w:tcPr>
            <w:tcW w:w="1587" w:type="dxa"/>
            <w:tcMar>
              <w:top w:w="20" w:type="dxa"/>
              <w:left w:w="80" w:type="dxa"/>
              <w:bottom w:w="20" w:type="dxa"/>
              <w:right w:w="80" w:type="dxa"/>
            </w:tcMar>
            <w:vAlign w:val="center"/>
          </w:tcPr>
          <w:p w14:paraId="1C911133" w14:textId="77777777" w:rsidR="00E33E38" w:rsidRDefault="008202B0">
            <w:pPr>
              <w:keepNext/>
              <w:spacing w:before="0" w:after="0" w:line="252" w:lineRule="auto"/>
              <w:ind w:firstLine="0"/>
              <w:jc w:val="center"/>
            </w:pPr>
            <w:r>
              <w:rPr>
                <w:b/>
                <w:sz w:val="24"/>
                <w:szCs w:val="24"/>
              </w:rPr>
              <w:t>Nhóm dữ liệu</w:t>
            </w:r>
          </w:p>
        </w:tc>
        <w:tc>
          <w:tcPr>
            <w:tcW w:w="3175" w:type="dxa"/>
            <w:tcMar>
              <w:top w:w="20" w:type="dxa"/>
              <w:left w:w="80" w:type="dxa"/>
              <w:bottom w:w="20" w:type="dxa"/>
              <w:right w:w="80" w:type="dxa"/>
            </w:tcMar>
            <w:vAlign w:val="center"/>
          </w:tcPr>
          <w:p w14:paraId="044D99C3" w14:textId="77777777" w:rsidR="00E33E38" w:rsidRDefault="008202B0">
            <w:pPr>
              <w:keepNext/>
              <w:spacing w:before="0" w:after="0" w:line="252" w:lineRule="auto"/>
              <w:ind w:firstLine="0"/>
              <w:jc w:val="center"/>
            </w:pPr>
            <w:r>
              <w:rPr>
                <w:b/>
                <w:sz w:val="24"/>
                <w:szCs w:val="24"/>
              </w:rPr>
              <w:t>Dữ liệu đầu vào / đầu ra chính</w:t>
            </w:r>
          </w:p>
        </w:tc>
        <w:tc>
          <w:tcPr>
            <w:tcW w:w="4309" w:type="dxa"/>
            <w:tcMar>
              <w:top w:w="20" w:type="dxa"/>
              <w:left w:w="80" w:type="dxa"/>
              <w:bottom w:w="20" w:type="dxa"/>
              <w:right w:w="80" w:type="dxa"/>
            </w:tcMar>
            <w:vAlign w:val="center"/>
          </w:tcPr>
          <w:p w14:paraId="30108537" w14:textId="77777777" w:rsidR="00E33E38" w:rsidRDefault="008202B0">
            <w:pPr>
              <w:keepNext/>
              <w:spacing w:before="0" w:after="0" w:line="252" w:lineRule="auto"/>
              <w:ind w:firstLine="0"/>
              <w:jc w:val="center"/>
            </w:pPr>
            <w:r>
              <w:rPr>
                <w:b/>
                <w:sz w:val="24"/>
                <w:szCs w:val="24"/>
              </w:rPr>
              <w:t>Ràng buộc kiểm tra tại máy chủ</w:t>
            </w:r>
          </w:p>
        </w:tc>
      </w:tr>
      <w:tr w:rsidR="00E33E38" w14:paraId="266EC021" w14:textId="77777777">
        <w:trPr>
          <w:cantSplit/>
          <w:jc w:val="center"/>
        </w:trPr>
        <w:tc>
          <w:tcPr>
            <w:tcW w:w="1587" w:type="dxa"/>
            <w:tcMar>
              <w:top w:w="20" w:type="dxa"/>
              <w:left w:w="80" w:type="dxa"/>
              <w:bottom w:w="20" w:type="dxa"/>
              <w:right w:w="80" w:type="dxa"/>
            </w:tcMar>
            <w:vAlign w:val="center"/>
          </w:tcPr>
          <w:p w14:paraId="38FF64C9" w14:textId="77777777" w:rsidR="00E33E38" w:rsidRDefault="008202B0">
            <w:pPr>
              <w:keepNext/>
              <w:spacing w:before="0" w:after="0" w:line="252" w:lineRule="auto"/>
              <w:ind w:firstLine="0"/>
              <w:jc w:val="left"/>
            </w:pPr>
            <w:r>
              <w:rPr>
                <w:sz w:val="24"/>
                <w:szCs w:val="24"/>
              </w:rPr>
              <w:t>Hồ sơ &amp; Đăng ký</w:t>
            </w:r>
          </w:p>
        </w:tc>
        <w:tc>
          <w:tcPr>
            <w:tcW w:w="3175" w:type="dxa"/>
            <w:tcMar>
              <w:top w:w="20" w:type="dxa"/>
              <w:left w:w="80" w:type="dxa"/>
              <w:bottom w:w="20" w:type="dxa"/>
              <w:right w:w="80" w:type="dxa"/>
            </w:tcMar>
            <w:vAlign w:val="center"/>
          </w:tcPr>
          <w:p w14:paraId="38CA54BA" w14:textId="77777777" w:rsidR="00E33E38" w:rsidRDefault="008202B0">
            <w:pPr>
              <w:keepNext/>
              <w:spacing w:before="0" w:after="0" w:line="252" w:lineRule="auto"/>
              <w:ind w:firstLine="0"/>
              <w:jc w:val="left"/>
            </w:pPr>
            <w:r>
              <w:rPr>
                <w:sz w:val="24"/>
                <w:szCs w:val="24"/>
              </w:rPr>
              <w:t>Mã NV, họ tên, email, SĐT, địa chỉ, phòng ban, chức vụ, ngày vào làm, phép năm.</w:t>
            </w:r>
          </w:p>
        </w:tc>
        <w:tc>
          <w:tcPr>
            <w:tcW w:w="4309" w:type="dxa"/>
            <w:tcMar>
              <w:top w:w="20" w:type="dxa"/>
              <w:left w:w="80" w:type="dxa"/>
              <w:bottom w:w="20" w:type="dxa"/>
              <w:right w:w="80" w:type="dxa"/>
            </w:tcMar>
            <w:vAlign w:val="center"/>
          </w:tcPr>
          <w:p w14:paraId="45213804" w14:textId="77777777" w:rsidR="00E33E38" w:rsidRDefault="008202B0">
            <w:pPr>
              <w:keepNext/>
              <w:spacing w:before="0" w:after="0" w:line="252" w:lineRule="auto"/>
              <w:ind w:firstLine="0"/>
              <w:jc w:val="left"/>
            </w:pPr>
            <w:r>
              <w:rPr>
                <w:sz w:val="24"/>
                <w:szCs w:val="24"/>
              </w:rPr>
              <w:t>Mã NV và email không trùng lặp; mã phòng ban và chức vụ phải tồn tại; hạn mức phép năm nằm trong khoảng 0–60 ngày [1].</w:t>
            </w:r>
          </w:p>
        </w:tc>
      </w:tr>
      <w:tr w:rsidR="00E33E38" w14:paraId="4FD630F3" w14:textId="77777777">
        <w:trPr>
          <w:cantSplit/>
          <w:jc w:val="center"/>
        </w:trPr>
        <w:tc>
          <w:tcPr>
            <w:tcW w:w="1587" w:type="dxa"/>
            <w:tcMar>
              <w:top w:w="20" w:type="dxa"/>
              <w:left w:w="80" w:type="dxa"/>
              <w:bottom w:w="20" w:type="dxa"/>
              <w:right w:w="80" w:type="dxa"/>
            </w:tcMar>
            <w:vAlign w:val="center"/>
          </w:tcPr>
          <w:p w14:paraId="01CD8131" w14:textId="77777777" w:rsidR="00E33E38" w:rsidRDefault="008202B0">
            <w:pPr>
              <w:keepNext/>
              <w:spacing w:before="0" w:after="0" w:line="252" w:lineRule="auto"/>
              <w:ind w:firstLine="0"/>
              <w:jc w:val="left"/>
            </w:pPr>
            <w:r>
              <w:rPr>
                <w:sz w:val="24"/>
                <w:szCs w:val="24"/>
              </w:rPr>
              <w:t>Ngày tháng &amp; Kỳ</w:t>
            </w:r>
          </w:p>
        </w:tc>
        <w:tc>
          <w:tcPr>
            <w:tcW w:w="3175" w:type="dxa"/>
            <w:tcMar>
              <w:top w:w="20" w:type="dxa"/>
              <w:left w:w="80" w:type="dxa"/>
              <w:bottom w:w="20" w:type="dxa"/>
              <w:right w:w="80" w:type="dxa"/>
            </w:tcMar>
            <w:vAlign w:val="center"/>
          </w:tcPr>
          <w:p w14:paraId="43E1E80D" w14:textId="77777777" w:rsidR="00E33E38" w:rsidRDefault="008202B0">
            <w:pPr>
              <w:keepNext/>
              <w:spacing w:before="0" w:after="0" w:line="252" w:lineRule="auto"/>
              <w:ind w:firstLine="0"/>
              <w:jc w:val="left"/>
            </w:pPr>
            <w:r>
              <w:rPr>
                <w:sz w:val="24"/>
                <w:szCs w:val="24"/>
              </w:rPr>
              <w:t>Ngày sinh, ngày hiệu lực, ngày công (YYYY-MM-DD), kỳ lương/đánh giá (YYYY-MM).</w:t>
            </w:r>
          </w:p>
        </w:tc>
        <w:tc>
          <w:tcPr>
            <w:tcW w:w="4309" w:type="dxa"/>
            <w:tcMar>
              <w:top w:w="20" w:type="dxa"/>
              <w:left w:w="80" w:type="dxa"/>
              <w:bottom w:w="20" w:type="dxa"/>
              <w:right w:w="80" w:type="dxa"/>
            </w:tcMar>
            <w:vAlign w:val="center"/>
          </w:tcPr>
          <w:p w14:paraId="4C901DDB" w14:textId="77777777" w:rsidR="00E33E38" w:rsidRDefault="008202B0">
            <w:pPr>
              <w:keepNext/>
              <w:spacing w:before="0" w:after="0" w:line="252" w:lineRule="auto"/>
              <w:ind w:firstLine="0"/>
              <w:jc w:val="left"/>
            </w:pPr>
            <w:r>
              <w:rPr>
                <w:sz w:val="24"/>
                <w:szCs w:val="24"/>
              </w:rPr>
              <w:t>Đúng định dạng chuẩn ISO và phải là ngày tồn tại thực tế trên lịch dương (loại bỏ các ngày không hợp lệ như 30/02).</w:t>
            </w:r>
          </w:p>
        </w:tc>
      </w:tr>
      <w:tr w:rsidR="00E33E38" w14:paraId="1C236D26" w14:textId="77777777">
        <w:trPr>
          <w:cantSplit/>
          <w:jc w:val="center"/>
        </w:trPr>
        <w:tc>
          <w:tcPr>
            <w:tcW w:w="1587" w:type="dxa"/>
            <w:tcMar>
              <w:top w:w="20" w:type="dxa"/>
              <w:left w:w="80" w:type="dxa"/>
              <w:bottom w:w="20" w:type="dxa"/>
              <w:right w:w="80" w:type="dxa"/>
            </w:tcMar>
            <w:vAlign w:val="center"/>
          </w:tcPr>
          <w:p w14:paraId="6720C4AC" w14:textId="77777777" w:rsidR="00E33E38" w:rsidRDefault="008202B0">
            <w:pPr>
              <w:keepNext/>
              <w:spacing w:before="0" w:after="0" w:line="252" w:lineRule="auto"/>
              <w:ind w:firstLine="0"/>
              <w:jc w:val="left"/>
            </w:pPr>
            <w:r>
              <w:rPr>
                <w:sz w:val="24"/>
                <w:szCs w:val="24"/>
              </w:rPr>
              <w:t>Tiền tệ &amp; Điểm số</w:t>
            </w:r>
          </w:p>
        </w:tc>
        <w:tc>
          <w:tcPr>
            <w:tcW w:w="3175" w:type="dxa"/>
            <w:tcMar>
              <w:top w:w="20" w:type="dxa"/>
              <w:left w:w="80" w:type="dxa"/>
              <w:bottom w:w="20" w:type="dxa"/>
              <w:right w:w="80" w:type="dxa"/>
            </w:tcMar>
            <w:vAlign w:val="center"/>
          </w:tcPr>
          <w:p w14:paraId="6F25F7FD" w14:textId="77777777" w:rsidR="00E33E38" w:rsidRDefault="008202B0">
            <w:pPr>
              <w:keepNext/>
              <w:spacing w:before="0" w:after="0" w:line="252" w:lineRule="auto"/>
              <w:ind w:firstLine="0"/>
              <w:jc w:val="left"/>
            </w:pPr>
            <w:r>
              <w:rPr>
                <w:sz w:val="24"/>
                <w:szCs w:val="24"/>
              </w:rPr>
              <w:t>Lương cơ bản, phụ cấp, tiền thưởng, khấu trừ (VNĐ); điểm đánh giá tháng.</w:t>
            </w:r>
          </w:p>
        </w:tc>
        <w:tc>
          <w:tcPr>
            <w:tcW w:w="4309" w:type="dxa"/>
            <w:tcMar>
              <w:top w:w="20" w:type="dxa"/>
              <w:left w:w="80" w:type="dxa"/>
              <w:bottom w:w="20" w:type="dxa"/>
              <w:right w:w="80" w:type="dxa"/>
            </w:tcMar>
            <w:vAlign w:val="center"/>
          </w:tcPr>
          <w:p w14:paraId="1EA78844" w14:textId="77777777" w:rsidR="00E33E38" w:rsidRDefault="008202B0">
            <w:pPr>
              <w:keepNext/>
              <w:spacing w:before="0" w:after="0" w:line="252" w:lineRule="auto"/>
              <w:ind w:firstLine="0"/>
              <w:jc w:val="left"/>
            </w:pPr>
            <w:r>
              <w:rPr>
                <w:sz w:val="24"/>
                <w:szCs w:val="24"/>
              </w:rPr>
              <w:t>Giá trị số hữu hạn không âm trong miền cho phép; điểm đánh giá nhân viên bắt buộc nằm trong đoạn từ 0 đến 100.</w:t>
            </w:r>
          </w:p>
        </w:tc>
      </w:tr>
      <w:tr w:rsidR="00E33E38" w14:paraId="1DFE2C9D" w14:textId="77777777">
        <w:trPr>
          <w:cantSplit/>
          <w:jc w:val="center"/>
        </w:trPr>
        <w:tc>
          <w:tcPr>
            <w:tcW w:w="1587" w:type="dxa"/>
            <w:tcMar>
              <w:top w:w="20" w:type="dxa"/>
              <w:left w:w="80" w:type="dxa"/>
              <w:bottom w:w="20" w:type="dxa"/>
              <w:right w:w="80" w:type="dxa"/>
            </w:tcMar>
            <w:vAlign w:val="center"/>
          </w:tcPr>
          <w:p w14:paraId="161F197B" w14:textId="77777777" w:rsidR="00E33E38" w:rsidRDefault="008202B0">
            <w:pPr>
              <w:keepNext/>
              <w:spacing w:before="0" w:after="0" w:line="252" w:lineRule="auto"/>
              <w:ind w:firstLine="0"/>
              <w:jc w:val="left"/>
            </w:pPr>
            <w:r>
              <w:rPr>
                <w:sz w:val="24"/>
                <w:szCs w:val="24"/>
              </w:rPr>
              <w:t>Hợp đồng lao động</w:t>
            </w:r>
          </w:p>
        </w:tc>
        <w:tc>
          <w:tcPr>
            <w:tcW w:w="3175" w:type="dxa"/>
            <w:tcMar>
              <w:top w:w="20" w:type="dxa"/>
              <w:left w:w="80" w:type="dxa"/>
              <w:bottom w:w="20" w:type="dxa"/>
              <w:right w:w="80" w:type="dxa"/>
            </w:tcMar>
            <w:vAlign w:val="center"/>
          </w:tcPr>
          <w:p w14:paraId="422152E2" w14:textId="77777777" w:rsidR="00E33E38" w:rsidRDefault="008202B0">
            <w:pPr>
              <w:keepNext/>
              <w:spacing w:before="0" w:after="0" w:line="252" w:lineRule="auto"/>
              <w:ind w:firstLine="0"/>
              <w:jc w:val="left"/>
            </w:pPr>
            <w:r>
              <w:rPr>
                <w:sz w:val="24"/>
                <w:szCs w:val="24"/>
              </w:rPr>
              <w:t>Số hợp đồng, mã nhân viên, loại hợp đồng, ngày bắt đầu, ngày kết thúc, mức lương.</w:t>
            </w:r>
          </w:p>
        </w:tc>
        <w:tc>
          <w:tcPr>
            <w:tcW w:w="4309" w:type="dxa"/>
            <w:tcMar>
              <w:top w:w="20" w:type="dxa"/>
              <w:left w:w="80" w:type="dxa"/>
              <w:bottom w:w="20" w:type="dxa"/>
              <w:right w:w="80" w:type="dxa"/>
            </w:tcMar>
            <w:vAlign w:val="center"/>
          </w:tcPr>
          <w:p w14:paraId="137581B8" w14:textId="77777777" w:rsidR="00E33E38" w:rsidRDefault="008202B0">
            <w:pPr>
              <w:keepNext/>
              <w:spacing w:before="0" w:after="0" w:line="252" w:lineRule="auto"/>
              <w:ind w:firstLine="0"/>
              <w:jc w:val="left"/>
            </w:pPr>
            <w:r>
              <w:rPr>
                <w:sz w:val="24"/>
                <w:szCs w:val="24"/>
              </w:rPr>
              <w:t>Ngày kết thúc không nhỏ hơn ngày bắt đầu; không được giao nhau về khoảng thời gian hiệu lực với hợp đồng khác của cùng nhân viên [1].</w:t>
            </w:r>
          </w:p>
        </w:tc>
      </w:tr>
      <w:tr w:rsidR="00E33E38" w14:paraId="562D7466" w14:textId="77777777">
        <w:trPr>
          <w:cantSplit/>
          <w:jc w:val="center"/>
        </w:trPr>
        <w:tc>
          <w:tcPr>
            <w:tcW w:w="1587" w:type="dxa"/>
            <w:tcMar>
              <w:top w:w="20" w:type="dxa"/>
              <w:left w:w="80" w:type="dxa"/>
              <w:bottom w:w="20" w:type="dxa"/>
              <w:right w:w="80" w:type="dxa"/>
            </w:tcMar>
            <w:vAlign w:val="center"/>
          </w:tcPr>
          <w:p w14:paraId="3B02426D" w14:textId="77777777" w:rsidR="00E33E38" w:rsidRDefault="008202B0">
            <w:pPr>
              <w:keepNext/>
              <w:spacing w:before="0" w:after="0" w:line="252" w:lineRule="auto"/>
              <w:ind w:firstLine="0"/>
              <w:jc w:val="left"/>
            </w:pPr>
            <w:r>
              <w:rPr>
                <w:sz w:val="24"/>
                <w:szCs w:val="24"/>
              </w:rPr>
              <w:t>Chấm công ngày</w:t>
            </w:r>
          </w:p>
        </w:tc>
        <w:tc>
          <w:tcPr>
            <w:tcW w:w="3175" w:type="dxa"/>
            <w:tcMar>
              <w:top w:w="20" w:type="dxa"/>
              <w:left w:w="80" w:type="dxa"/>
              <w:bottom w:w="20" w:type="dxa"/>
              <w:right w:w="80" w:type="dxa"/>
            </w:tcMar>
            <w:vAlign w:val="center"/>
          </w:tcPr>
          <w:p w14:paraId="60BB1CB2" w14:textId="77777777" w:rsidR="00E33E38" w:rsidRDefault="008202B0">
            <w:pPr>
              <w:keepNext/>
              <w:spacing w:before="0" w:after="0" w:line="252" w:lineRule="auto"/>
              <w:ind w:firstLine="0"/>
              <w:jc w:val="left"/>
            </w:pPr>
            <w:r>
              <w:rPr>
                <w:sz w:val="24"/>
                <w:szCs w:val="24"/>
              </w:rPr>
              <w:t>Mã nhân viên, ngày làm việc, giờ vào (check-in), giờ ra (check-out), ghi chú.</w:t>
            </w:r>
          </w:p>
        </w:tc>
        <w:tc>
          <w:tcPr>
            <w:tcW w:w="4309" w:type="dxa"/>
            <w:tcMar>
              <w:top w:w="20" w:type="dxa"/>
              <w:left w:w="80" w:type="dxa"/>
              <w:bottom w:w="20" w:type="dxa"/>
              <w:right w:w="80" w:type="dxa"/>
            </w:tcMar>
            <w:vAlign w:val="center"/>
          </w:tcPr>
          <w:p w14:paraId="0548D559" w14:textId="77777777" w:rsidR="00E33E38" w:rsidRDefault="008202B0">
            <w:pPr>
              <w:keepNext/>
              <w:spacing w:before="0" w:after="0" w:line="252" w:lineRule="auto"/>
              <w:ind w:firstLine="0"/>
              <w:jc w:val="left"/>
            </w:pPr>
            <w:r>
              <w:rPr>
                <w:sz w:val="24"/>
                <w:szCs w:val="24"/>
              </w:rPr>
              <w:t>Chỉ ghi nhận từ thứ Hai đến thứ Sáu; giờ ra phải sau giờ vào; không vượt quá ngày hiện tại; không trùng ngày nghỉ đã duyệt.</w:t>
            </w:r>
          </w:p>
        </w:tc>
      </w:tr>
      <w:tr w:rsidR="00E33E38" w14:paraId="3B2D79ED" w14:textId="77777777">
        <w:trPr>
          <w:cantSplit/>
          <w:jc w:val="center"/>
        </w:trPr>
        <w:tc>
          <w:tcPr>
            <w:tcW w:w="1587" w:type="dxa"/>
            <w:tcMar>
              <w:top w:w="20" w:type="dxa"/>
              <w:left w:w="80" w:type="dxa"/>
              <w:bottom w:w="20" w:type="dxa"/>
              <w:right w:w="80" w:type="dxa"/>
            </w:tcMar>
            <w:vAlign w:val="center"/>
          </w:tcPr>
          <w:p w14:paraId="28D74852" w14:textId="77777777" w:rsidR="00E33E38" w:rsidRDefault="008202B0">
            <w:pPr>
              <w:keepNext/>
              <w:spacing w:before="0" w:after="0" w:line="252" w:lineRule="auto"/>
              <w:ind w:firstLine="0"/>
              <w:jc w:val="left"/>
            </w:pPr>
            <w:r>
              <w:rPr>
                <w:sz w:val="24"/>
                <w:szCs w:val="24"/>
              </w:rPr>
              <w:lastRenderedPageBreak/>
              <w:t>Đơn nghỉ phép</w:t>
            </w:r>
          </w:p>
        </w:tc>
        <w:tc>
          <w:tcPr>
            <w:tcW w:w="3175" w:type="dxa"/>
            <w:tcMar>
              <w:top w:w="20" w:type="dxa"/>
              <w:left w:w="80" w:type="dxa"/>
              <w:bottom w:w="20" w:type="dxa"/>
              <w:right w:w="80" w:type="dxa"/>
            </w:tcMar>
            <w:vAlign w:val="center"/>
          </w:tcPr>
          <w:p w14:paraId="65FE2E67" w14:textId="77777777" w:rsidR="00E33E38" w:rsidRDefault="008202B0">
            <w:pPr>
              <w:keepNext/>
              <w:spacing w:before="0" w:after="0" w:line="252" w:lineRule="auto"/>
              <w:ind w:firstLine="0"/>
              <w:jc w:val="left"/>
            </w:pPr>
            <w:r>
              <w:rPr>
                <w:sz w:val="24"/>
                <w:szCs w:val="24"/>
              </w:rPr>
              <w:t>Khoảng từ ngày – đến ngày, loại nghỉ (phép năm/không lương), lý do, ý kiến duyệt.</w:t>
            </w:r>
          </w:p>
        </w:tc>
        <w:tc>
          <w:tcPr>
            <w:tcW w:w="4309" w:type="dxa"/>
            <w:tcMar>
              <w:top w:w="20" w:type="dxa"/>
              <w:left w:w="80" w:type="dxa"/>
              <w:bottom w:w="20" w:type="dxa"/>
              <w:right w:w="80" w:type="dxa"/>
            </w:tcMar>
            <w:vAlign w:val="center"/>
          </w:tcPr>
          <w:p w14:paraId="63472398" w14:textId="77777777" w:rsidR="00E33E38" w:rsidRDefault="008202B0">
            <w:pPr>
              <w:keepNext/>
              <w:spacing w:before="0" w:after="0" w:line="252" w:lineRule="auto"/>
              <w:ind w:firstLine="0"/>
              <w:jc w:val="left"/>
            </w:pPr>
            <w:r>
              <w:rPr>
                <w:sz w:val="24"/>
                <w:szCs w:val="24"/>
              </w:rPr>
              <w:t>Khoảng nghỉ nằm trong cùng năm, có ít nhất 01 ngày làm việc; không trùng đơn chờ duyệt/đã duyệt; không vượt số dư phép năm khi duyệt.</w:t>
            </w:r>
          </w:p>
        </w:tc>
      </w:tr>
      <w:tr w:rsidR="00E33E38" w14:paraId="54237EBB" w14:textId="77777777">
        <w:trPr>
          <w:cantSplit/>
          <w:jc w:val="center"/>
        </w:trPr>
        <w:tc>
          <w:tcPr>
            <w:tcW w:w="1587" w:type="dxa"/>
            <w:tcMar>
              <w:top w:w="20" w:type="dxa"/>
              <w:left w:w="80" w:type="dxa"/>
              <w:bottom w:w="20" w:type="dxa"/>
              <w:right w:w="80" w:type="dxa"/>
            </w:tcMar>
            <w:vAlign w:val="center"/>
          </w:tcPr>
          <w:p w14:paraId="5AAB4EAA" w14:textId="77777777" w:rsidR="00E33E38" w:rsidRDefault="008202B0">
            <w:pPr>
              <w:spacing w:before="0" w:after="0" w:line="252" w:lineRule="auto"/>
              <w:ind w:firstLine="0"/>
              <w:jc w:val="left"/>
            </w:pPr>
            <w:r>
              <w:rPr>
                <w:sz w:val="24"/>
                <w:szCs w:val="24"/>
              </w:rPr>
              <w:t>Bảng lương tháng</w:t>
            </w:r>
          </w:p>
        </w:tc>
        <w:tc>
          <w:tcPr>
            <w:tcW w:w="3175" w:type="dxa"/>
            <w:tcMar>
              <w:top w:w="20" w:type="dxa"/>
              <w:left w:w="80" w:type="dxa"/>
              <w:bottom w:w="20" w:type="dxa"/>
              <w:right w:w="80" w:type="dxa"/>
            </w:tcMar>
            <w:vAlign w:val="center"/>
          </w:tcPr>
          <w:p w14:paraId="78F5BA3A" w14:textId="77777777" w:rsidR="00E33E38" w:rsidRDefault="008202B0">
            <w:pPr>
              <w:spacing w:before="0" w:after="0" w:line="252" w:lineRule="auto"/>
              <w:ind w:firstLine="0"/>
              <w:jc w:val="left"/>
            </w:pPr>
            <w:r>
              <w:rPr>
                <w:sz w:val="24"/>
                <w:szCs w:val="24"/>
              </w:rPr>
              <w:t>Nhân viên, kỳ lương (YYYY-MM), khoản thưởng, khoản khấu trừ; đầu ra là lương thực nhận.</w:t>
            </w:r>
          </w:p>
        </w:tc>
        <w:tc>
          <w:tcPr>
            <w:tcW w:w="4309" w:type="dxa"/>
            <w:tcMar>
              <w:top w:w="20" w:type="dxa"/>
              <w:left w:w="80" w:type="dxa"/>
              <w:bottom w:w="20" w:type="dxa"/>
              <w:right w:w="80" w:type="dxa"/>
            </w:tcMar>
            <w:vAlign w:val="center"/>
          </w:tcPr>
          <w:p w14:paraId="05F6478C" w14:textId="77777777" w:rsidR="00E33E38" w:rsidRDefault="008202B0">
            <w:pPr>
              <w:spacing w:before="0" w:after="0" w:line="252" w:lineRule="auto"/>
              <w:ind w:firstLine="0"/>
              <w:jc w:val="left"/>
            </w:pPr>
            <w:r>
              <w:rPr>
                <w:sz w:val="24"/>
                <w:szCs w:val="24"/>
              </w:rPr>
              <w:t>Chỉ lập cho tháng đã kết thúc; nhân viên phải có hợp đồng bao phủ trọn tháng; khấu trừ không vượt quá tổng thu nhập trước khấu trừ.</w:t>
            </w:r>
          </w:p>
        </w:tc>
      </w:tr>
    </w:tbl>
    <w:p w14:paraId="70C1A09A" w14:textId="77777777" w:rsidR="00E33E38" w:rsidRDefault="00E33E38">
      <w:pPr>
        <w:spacing w:after="80" w:line="240" w:lineRule="auto"/>
      </w:pPr>
    </w:p>
    <w:p w14:paraId="4F3B1786" w14:textId="77777777" w:rsidR="00E33E38" w:rsidRDefault="008202B0">
      <w:r>
        <w:t>Mốc ngày nghiệp vụ hiện tại của hệ thống được chuẩn hóa theo múi giờ Việt Nam (Asia/Ho_Chi_Minh). Thuật toán đếm số ngày làm việc chuẩn trong tháng và số ngày nghỉ phép sử dụng phép duyệt ngày theo chuẩn UTC để tránh sai lệch múi giờ, tự động loại trừ hai ngày nghỉ cuối tuần là thứ Bảy và Chủ nhật [1]. Tiện ích xuất tệp CSV trên giao diện cho phép người dùng trích xuất toàn bộ tập bản ghi đang lọc (trong phạm vi quyền được phép xem) phục vụ lưu trữ và báo cáo.</w:t>
      </w:r>
    </w:p>
    <w:p w14:paraId="290258F5" w14:textId="77777777" w:rsidR="00E33E38" w:rsidRDefault="008202B0">
      <w:pPr>
        <w:pStyle w:val="Heading2"/>
      </w:pPr>
      <w:r>
        <w:rPr>
          <w:rFonts w:ascii="Times New Roman" w:eastAsia="Times New Roman" w:hAnsi="Times New Roman" w:cs="Times New Roman"/>
        </w:rPr>
        <w:t>1.5. Cơ sở lý thuyết, công nghệ và công cụ sử dụng</w:t>
      </w:r>
    </w:p>
    <w:p w14:paraId="5A1B6A59" w14:textId="77777777" w:rsidR="00E33E38" w:rsidRDefault="008202B0">
      <w:pPr>
        <w:pStyle w:val="Heading3"/>
      </w:pPr>
      <w:r>
        <w:rPr>
          <w:rFonts w:ascii="Times New Roman" w:eastAsia="Times New Roman" w:hAnsi="Times New Roman" w:cs="Times New Roman"/>
        </w:rPr>
        <w:t>1.5.1. React, TypeScript và tổ chức giao diện</w:t>
      </w:r>
    </w:p>
    <w:p w14:paraId="68CBACC6" w14:textId="77777777" w:rsidR="00E33E38" w:rsidRDefault="008202B0">
      <w:r>
        <w:t>Kiến trúc ứng dụng web đơn trang (Single-Page Application – SPA) kết hợp mô hình giao diện hướng thành phần (Component-Based Architecture) giúp tách biệt phần hiển thị trên trình duyệt với tầng xử lý nghiệp vụ ở máy chủ [2], [4]. Trong mô hình này, trình duyệt chỉ tải khung trang một lần và thực hiện trao đổi dữ liệu định dạng JSON qua giao thức HTTP mỗi khi người dùng tra cứu, lọc danh sách hoặc gửi biểu mẫu cập nhật.</w:t>
      </w:r>
    </w:p>
    <w:p w14:paraId="68B01CF7" w14:textId="77777777" w:rsidR="00E33E38" w:rsidRDefault="008202B0">
      <w:r>
        <w:t>Lý do lựa chọn React kết hợp với TypeScript cho tầng giao diện của đề tài xuất phát từ ba ưu điểm kỹ thuật trực tiếp phục vụ bài toán quản lý nhân sự:</w:t>
      </w:r>
    </w:p>
    <w:p w14:paraId="4754254B" w14:textId="77777777" w:rsidR="00E33E38" w:rsidRDefault="008202B0">
      <w:r>
        <w:t xml:space="preserve">Một là, khả năng tái sử dụng giao diện cao: Hệ thống có tới 18 phân hệ nghiệp vụ và danh mục cùng chia sẻ bố cục gồm thanh tìm kiếm, bộ lọc trạng thái/tháng, bảng dữ liệu phân trang và hộp thoại biểu mẫu. Việc tổ chức giao diện bằng các component React giúp chuẩn hóa hành vi hiển thị trạng thái đang </w:t>
      </w:r>
      <w:r>
        <w:lastRenderedPageBreak/>
        <w:t>tải, thông báo lỗi và cập nhật dữ liệu tức thời thông qua cơ chế quản lý trạng thái (state) và thuộc tính (props) [4].</w:t>
      </w:r>
    </w:p>
    <w:p w14:paraId="022787DD" w14:textId="77777777" w:rsidR="00E33E38" w:rsidRDefault="008202B0">
      <w:r>
        <w:t>Hai là, kiểm soát chặt chẽ cấu trúc dữ liệu bằng kiểu tĩnh (Static Typing): Ngôn ngữ TypeScript bổ sung hệ thống interface và kiểu hợp (union types) cho JavaScript [5], giúp định nghĩa rõ ràng cấu trúc của Hồ sơ nhân viên, Hợp đồng, Đơn nghỉ phép, Bảng lương cũng như tập giá trị hợp lệ của từng trạng thái nghiệp vụ. Nhờ đó, trình biên dịch phát hiện sớm các lỗi gõ sai tên trường hoặc truyền sai kiểu dữ liệu ngay trong quá trình viết mã.</w:t>
      </w:r>
    </w:p>
    <w:p w14:paraId="4193E60D" w14:textId="77777777" w:rsidR="00E33E38" w:rsidRDefault="008202B0">
      <w:r>
        <w:t>Ba là, tốc độ phát triển và đóng gói tối ưu nhờ công cụ Vite: Vite hỗ trợ nạp mô-đun tức thời trong quá trình phát triển và biên dịch, tối ưu hóa toàn bộ mã nguồn TypeScript/React thành các gói tài nguyên tĩnh gọn nhẹ để máy chủ Express phục vụ trực tiếp trong môi trường vận hành [6].</w:t>
      </w:r>
    </w:p>
    <w:p w14:paraId="61ED667A" w14:textId="77777777" w:rsidR="00E33E38" w:rsidRDefault="008202B0">
      <w:pPr>
        <w:pStyle w:val="Heading3"/>
      </w:pPr>
      <w:r>
        <w:rPr>
          <w:rFonts w:ascii="Times New Roman" w:eastAsia="Times New Roman" w:hAnsi="Times New Roman" w:cs="Times New Roman"/>
        </w:rPr>
        <w:t>1.5.2. Express, HTTP API và lưu trữ JSON giao dịch</w:t>
      </w:r>
    </w:p>
    <w:p w14:paraId="6B813A6C" w14:textId="77777777" w:rsidR="00E33E38" w:rsidRDefault="008202B0">
      <w:r>
        <w:t>Ở tầng máy chủ, hệ thống sử dụng môi trường thực thi Node.js kết hợp với khung làm việc (framework) Express để xây dựng hệ thống RESTful HTTP API [7]. Express cung cấp cơ chế định tuyến rõ ràng theo phương thức HTTP (GET, POST, PUT, DELETE) và chuỗi hàm trung gian (middleware) cho phép tách biệt bước kiểm tra phiên đăng nhập, kiểm tra định dạng dữ liệu đầu vào với bước xử lý quy tắc nghiệp vụ nhân sự.</w:t>
      </w:r>
    </w:p>
    <w:p w14:paraId="57AB34D9" w14:textId="77777777" w:rsidR="00E33E38" w:rsidRDefault="008202B0">
      <w:r>
        <w:t>Lý do lựa chọn Node.js và Express là sự đồng nhất ngôn ngữ TypeScript giữa cả phía trình duyệt và phía máy chủ. Nhờ dùng chung một ngôn ngữ và hệ kiểu dữ liệu, các quy tắc kiểm tra ngày tháng, tính toán số ngày làm việc chuẩn và cấu trúc phản hồi API được giữ nhất quán tuyệt đối giữa hai tầng mà không phát sinh sai lệch chuyển đổi kiểu.</w:t>
      </w:r>
    </w:p>
    <w:p w14:paraId="5E174D29" w14:textId="77777777" w:rsidR="00E33E38" w:rsidRDefault="008202B0">
      <w:r>
        <w:t>Về phương án lưu trữ dữ liệu, đề tài lựa chọn thiết kế lớp lưu trữ giao dịch nguyên tử trên tệp JSON (HRStore) thay vì cài đặt một hệ quản trị cơ sở dữ liệu quan hệ độc lập. Việc lựa chọn phương án này được cân nhắc dựa trên sự đối chiếu ưu điểm và hạn chế trong phạm vi đồ án kỳ:</w:t>
      </w:r>
    </w:p>
    <w:p w14:paraId="3EF8000D" w14:textId="77777777" w:rsidR="00E33E38" w:rsidRDefault="008202B0">
      <w:r>
        <w:t xml:space="preserve">Về ưu điểm: Lưu trữ JSON không yêu cầu cài đặt và cấu hình dịch vụ máy chủ CSDL riêng biệt, giúp đồ án có tính khả chuyển cao, dễ dàng khởi tạo bộ dữ liệu mẫu hoặc tạo lập môi trường tệp dữ liệu độc lập cho từng lần chạy kiểm thử tích hợp tự động. Toàn bộ cấu trúc dữ liệu gồm nhiều mảng thực thể có </w:t>
      </w:r>
      <w:r>
        <w:lastRenderedPageBreak/>
        <w:t>khóa định danh liên kết vẫn mô phỏng đầy đủ các quan hệ logic 1–1 và 1–n của bài toán nhân sự [2].</w:t>
      </w:r>
    </w:p>
    <w:p w14:paraId="4B26CA9D" w14:textId="77777777" w:rsidR="00E33E38" w:rsidRDefault="008202B0">
      <w:r>
        <w:t>Về hạn chế và giải pháp khắc phục trong đồ án: Nhược điểm của lưu trữ tệp JSON là không có sẵn bộ kiểm tra khóa ngoại (Foreign Key) hay cơ chế giao dịch (Transaction) của hệ quản trị CSDL, đồng thời tốc độ ghi phụ thuộc vào kích thước toàn bộ tệp. Để khắc phục, em đã xây dựng cơ chế giao dịch tại tầng ứng dụng: trước mỗi thao tác ghi, hệ thống tạo bản sao sâu trong bộ nhớ (structuredClone), kiểm tra toàn bộ ràng buộc khóa chính/khóa ngoại bằng mã lệnh, ghi kết quả ra tệp tạm rồi mới đổi tên nguyên tử sang t</w:t>
      </w:r>
      <w:r>
        <w:t>ệp dữ liệu đích trước khi cập nhật bộ nhớ chính. Nếu bất kỳ bước nào gặp lỗi, bản dữ liệu gốc hoàn toàn không bị biến đổi.</w:t>
      </w:r>
    </w:p>
    <w:p w14:paraId="2A37C559" w14:textId="77777777" w:rsidR="00E33E38" w:rsidRDefault="008202B0">
      <w:pPr>
        <w:pStyle w:val="Heading3"/>
      </w:pPr>
      <w:r>
        <w:rPr>
          <w:rFonts w:ascii="Times New Roman" w:eastAsia="Times New Roman" w:hAnsi="Times New Roman" w:cs="Times New Roman"/>
        </w:rPr>
        <w:t>1.5.3. Xác thực, phân quyền RBAC và kiểm thử tự động</w:t>
      </w:r>
    </w:p>
    <w:p w14:paraId="389AB8C8" w14:textId="77777777" w:rsidR="00E33E38" w:rsidRDefault="008202B0">
      <w:r>
        <w:t>Trong một hệ thống quản lý nhân sự có chứa dữ liệu thu nhập và hồ sơ cá nhân, cơ chế xác thực (Authentication) và phân quyền (Authorization) là yêu cầu bắt buộc [8]. Đề tài áp dụng mô hình kiểm soát truy cập dựa trên vai trò (Role-Based Access Control – RBAC) kết hợp nguyên tắc phòng vệ tại máy chủ theo khuyến nghị của OWASP [8]: mọi yêu cầu HTTP gửi tới máy chủ đều phải được xác minh phiên làm việc và kiểm tra quyền hạn trực tiếp tại tầng API thay vì chỉ ẩn các nút thao tác trên giao diện trình duyệt.</w:t>
      </w:r>
    </w:p>
    <w:p w14:paraId="22AF9525" w14:textId="77777777" w:rsidR="00E33E38" w:rsidRDefault="008202B0">
      <w:r>
        <w:t xml:space="preserve">Để bảo vệ thông tin mật khẩu người dùng, hệ thống không lưu mật khẩu dạng văn bản thuần mà sử dụng hàm dẫn xuất khóa dựa trên mật khẩu scrypt kết hợp chuỗi muối ngẫu nhiên (salt) 16 byte để tạo mã băm 64 byte, đồng thời sử dụng hàm so sánh hằng thời gian (timingSafeEqual) nhằm chống lại tấn công đo thời gian phản hồi [9]. Mã phiên đăng nhập (session token) được sinh ngẫu nhiên bằng bộ sinh số mật mã, lưu dưới dạng băm ở máy chủ và gắn vào trình duyệt qua cookie có thuộc tính HttpOnly và SameSite=Strict để ngăn chặn mã độc JavaScript đọc trộm phiên.</w:t>
      </w:r>
      <w:r>
        <w:t/>
      </w:r>
    </w:p>
    <w:p w14:paraId="44F960AB" w14:textId="77777777" w:rsidR="00E33E38" w:rsidRDefault="008202B0">
      <w:r>
        <w:t xml:space="preserve">Song song với việc xây dựng chức năng, cơ sở lý thuyết về kiểm thử phần mềm tích hợp (Integration Testing) được áp dụng xuyên suốt dự án thông qua trình chạy kiểm thử gốc node:test và thư viện đối chiếu assert của Node.js [10]. Thay vì chỉ kiểm tra thủ công bằng mắt trên giao diện, các ca kiểm thử tự động khởi chạy máy chủ Express trên cổng riêng, gửi trực tiếp các gói tin HTTP mô </w:t>
      </w:r>
      <w:r>
        <w:lastRenderedPageBreak/>
        <w:t>phỏng cả luồng hợp lệ lẫn các hành vi cố tình vượt quyền, gửi dữ liệu sai định dạng hoặc thao tác trùng lặp để kiểm chứng độ tin cậy của hệ thống.</w:t>
      </w:r>
    </w:p>
    <w:p w14:paraId="0F867E4C" w14:textId="0175EB9C" w:rsidR="00E33E38" w:rsidRDefault="008202B0" w:rsidP="007244CD">
      <w:pPr>
        <w:pStyle w:val="Heading1"/>
        <w:pageBreakBefore/>
      </w:pPr>
      <w:r>
        <w:rPr>
          <w:rFonts w:ascii="Times New Roman" w:hAnsi="Times New Roman" w:cs="Times New Roman"/>
        </w:rPr>
        <w:t>CHƯƠNG 2. PHÂN TÍCH VÀ THIẾT KẾ GIẢI PHÁP</w:t>
      </w:r>
    </w:p>
    <w:p w14:paraId="35A7D538" w14:textId="77777777" w:rsidR="00E33E38" w:rsidRDefault="008202B0">
      <w:pPr>
        <w:pStyle w:val="Heading2"/>
      </w:pPr>
      <w:r>
        <w:rPr>
          <w:rFonts w:ascii="Times New Roman" w:eastAsia="Times New Roman" w:hAnsi="Times New Roman" w:cs="Times New Roman"/>
        </w:rPr>
        <w:t>2</w:t>
      </w:r>
      <w:r>
        <w:rPr>
          <w:rFonts w:ascii="Times New Roman" w:eastAsia="Times New Roman" w:hAnsi="Times New Roman" w:cs="Times New Roman"/>
        </w:rPr>
        <w:t>.1. Phân tích yêu cầu và chức năng cốt lõi</w:t>
      </w:r>
    </w:p>
    <w:p w14:paraId="02AB943F" w14:textId="77777777" w:rsidR="00E33E38" w:rsidRDefault="008202B0">
      <w:pPr>
        <w:pStyle w:val="Heading3"/>
      </w:pPr>
      <w:r>
        <w:rPr>
          <w:rFonts w:ascii="Times New Roman" w:eastAsia="Times New Roman" w:hAnsi="Times New Roman" w:cs="Times New Roman"/>
        </w:rPr>
        <w:t>2.1.1. Yêu cầu chức năng và mức ưu tiên</w:t>
      </w:r>
    </w:p>
    <w:p w14:paraId="0B62F2A2" w14:textId="77777777" w:rsidR="00E33E38" w:rsidRDefault="008202B0">
      <w:r>
        <w:t xml:space="preserve">Dựa trên kết quả phân tích bài toán và phạm vi đề tài ở Chương 1, các yêu cầu chức năng của hệ thống quản lý nhân sự SHC Company được phân thành hai nhóm: nhóm chức năng cốt lõi (liên kết trực tiếp từ xác thực, hồ sơ, hợp đồng đến chấm công, nghỉ phép và bảng lương) và nhóm chức năng bổ trợ – truyền thông nội bộ (đánh giá, khen thưởng, kỷ luật, thẻ chấm công, phân ca, ngày lễ, bảng tin, thông báo và nhật ký hệ thống). Bảng 2.1 tổng hợp danh mục 10 nhóm yêu cầu chức năng cùng mức độ ưu tiên và định tuyến xử </w:t>
      </w:r>
      <w:r>
        <w:t>lý tương ứng.</w:t>
      </w:r>
    </w:p>
    <w:p w14:paraId="6E02D7BD" w14:textId="77777777" w:rsidR="00E33E38" w:rsidRPr="007244CD" w:rsidRDefault="008202B0" w:rsidP="007244CD">
      <w:pPr>
        <w:keepNext/>
        <w:spacing w:before="160" w:after="80"/>
        <w:ind w:firstLine="0"/>
        <w:jc w:val="center"/>
        <w:rPr>
          <w:bCs/>
          <w:i/>
          <w:iCs/>
        </w:rPr>
      </w:pPr>
      <w:r w:rsidRPr="007244CD">
        <w:rPr>
          <w:bCs/>
          <w:i/>
          <w:iCs/>
          <w:sz w:val="27"/>
        </w:rPr>
        <w:t>Bảng 2.1. Danh mục yêu cầu chức năng và mức độ ưu tiên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0"/>
        <w:gridCol w:w="3912"/>
        <w:gridCol w:w="1361"/>
        <w:gridCol w:w="2948"/>
      </w:tblGrid>
      <w:tr w:rsidR="00E33E38" w14:paraId="6A1A45BC" w14:textId="77777777">
        <w:trPr>
          <w:cantSplit/>
          <w:tblHeader/>
          <w:jc w:val="center"/>
        </w:trPr>
        <w:tc>
          <w:tcPr>
            <w:tcW w:w="850" w:type="dxa"/>
            <w:tcMar>
              <w:top w:w="20" w:type="dxa"/>
              <w:left w:w="80" w:type="dxa"/>
              <w:bottom w:w="20" w:type="dxa"/>
              <w:right w:w="80" w:type="dxa"/>
            </w:tcMar>
            <w:vAlign w:val="center"/>
          </w:tcPr>
          <w:p w14:paraId="7E1B68E8" w14:textId="77777777" w:rsidR="00E33E38" w:rsidRDefault="008202B0">
            <w:pPr>
              <w:keepNext/>
              <w:spacing w:before="0" w:after="0" w:line="252" w:lineRule="auto"/>
              <w:ind w:firstLine="0"/>
              <w:jc w:val="center"/>
            </w:pPr>
            <w:r>
              <w:rPr>
                <w:b/>
                <w:sz w:val="24"/>
                <w:szCs w:val="24"/>
              </w:rPr>
              <w:t>Mã</w:t>
            </w:r>
          </w:p>
        </w:tc>
        <w:tc>
          <w:tcPr>
            <w:tcW w:w="3912" w:type="dxa"/>
            <w:tcMar>
              <w:top w:w="20" w:type="dxa"/>
              <w:left w:w="80" w:type="dxa"/>
              <w:bottom w:w="20" w:type="dxa"/>
              <w:right w:w="80" w:type="dxa"/>
            </w:tcMar>
            <w:vAlign w:val="center"/>
          </w:tcPr>
          <w:p w14:paraId="7C94758D" w14:textId="77777777" w:rsidR="00E33E38" w:rsidRDefault="008202B0">
            <w:pPr>
              <w:keepNext/>
              <w:spacing w:before="0" w:after="0" w:line="252" w:lineRule="auto"/>
              <w:ind w:firstLine="0"/>
              <w:jc w:val="center"/>
            </w:pPr>
            <w:r>
              <w:rPr>
                <w:b/>
                <w:sz w:val="24"/>
                <w:szCs w:val="24"/>
              </w:rPr>
              <w:t>Tên nhóm yêu cầu chức năng</w:t>
            </w:r>
          </w:p>
        </w:tc>
        <w:tc>
          <w:tcPr>
            <w:tcW w:w="1361" w:type="dxa"/>
            <w:tcMar>
              <w:top w:w="20" w:type="dxa"/>
              <w:left w:w="80" w:type="dxa"/>
              <w:bottom w:w="20" w:type="dxa"/>
              <w:right w:w="80" w:type="dxa"/>
            </w:tcMar>
            <w:vAlign w:val="center"/>
          </w:tcPr>
          <w:p w14:paraId="666EAA5E" w14:textId="77777777" w:rsidR="00E33E38" w:rsidRDefault="008202B0">
            <w:pPr>
              <w:keepNext/>
              <w:spacing w:before="0" w:after="0" w:line="252" w:lineRule="auto"/>
              <w:ind w:firstLine="0"/>
              <w:jc w:val="center"/>
            </w:pPr>
            <w:r>
              <w:rPr>
                <w:b/>
                <w:sz w:val="24"/>
                <w:szCs w:val="24"/>
              </w:rPr>
              <w:t>Mức ưu tiên</w:t>
            </w:r>
          </w:p>
        </w:tc>
        <w:tc>
          <w:tcPr>
            <w:tcW w:w="2948" w:type="dxa"/>
            <w:tcMar>
              <w:top w:w="20" w:type="dxa"/>
              <w:left w:w="80" w:type="dxa"/>
              <w:bottom w:w="20" w:type="dxa"/>
              <w:right w:w="80" w:type="dxa"/>
            </w:tcMar>
            <w:vAlign w:val="center"/>
          </w:tcPr>
          <w:p w14:paraId="3E8AB3A3" w14:textId="77777777" w:rsidR="00E33E38" w:rsidRDefault="008202B0">
            <w:pPr>
              <w:keepNext/>
              <w:spacing w:before="0" w:after="0" w:line="252" w:lineRule="auto"/>
              <w:ind w:firstLine="0"/>
              <w:jc w:val="center"/>
            </w:pPr>
            <w:r>
              <w:rPr>
                <w:b/>
                <w:sz w:val="24"/>
                <w:szCs w:val="24"/>
              </w:rPr>
              <w:t>Phân hệ / Tuyến API xử lý</w:t>
            </w:r>
          </w:p>
        </w:tc>
      </w:tr>
      <w:tr w:rsidR="00E33E38" w14:paraId="20357D5A" w14:textId="77777777">
        <w:trPr>
          <w:cantSplit/>
          <w:jc w:val="center"/>
        </w:trPr>
        <w:tc>
          <w:tcPr>
            <w:tcW w:w="850" w:type="dxa"/>
            <w:tcMar>
              <w:top w:w="20" w:type="dxa"/>
              <w:left w:w="80" w:type="dxa"/>
              <w:bottom w:w="20" w:type="dxa"/>
              <w:right w:w="80" w:type="dxa"/>
            </w:tcMar>
            <w:vAlign w:val="center"/>
          </w:tcPr>
          <w:p w14:paraId="0CF22F1E" w14:textId="77777777" w:rsidR="00E33E38" w:rsidRDefault="008202B0">
            <w:pPr>
              <w:keepNext/>
              <w:spacing w:before="0" w:after="0" w:line="252" w:lineRule="auto"/>
              <w:ind w:firstLine="0"/>
              <w:jc w:val="left"/>
            </w:pPr>
            <w:r>
              <w:rPr>
                <w:sz w:val="24"/>
                <w:szCs w:val="24"/>
              </w:rPr>
              <w:t>F01</w:t>
            </w:r>
          </w:p>
        </w:tc>
        <w:tc>
          <w:tcPr>
            <w:tcW w:w="3912" w:type="dxa"/>
            <w:tcMar>
              <w:top w:w="20" w:type="dxa"/>
              <w:left w:w="80" w:type="dxa"/>
              <w:bottom w:w="20" w:type="dxa"/>
              <w:right w:w="80" w:type="dxa"/>
            </w:tcMar>
            <w:vAlign w:val="center"/>
          </w:tcPr>
          <w:p w14:paraId="42064201" w14:textId="77777777" w:rsidR="00E33E38" w:rsidRDefault="008202B0">
            <w:pPr>
              <w:keepNext/>
              <w:spacing w:before="0" w:after="0" w:line="252" w:lineRule="auto"/>
              <w:ind w:firstLine="0"/>
              <w:jc w:val="left"/>
            </w:pPr>
            <w:r>
              <w:rPr>
                <w:sz w:val="24"/>
                <w:szCs w:val="24"/>
              </w:rPr>
              <w:t>Đăng nhập, quản lý phiên làm việc, đổi mật khẩu và đăng xuất</w:t>
            </w:r>
          </w:p>
        </w:tc>
        <w:tc>
          <w:tcPr>
            <w:tcW w:w="1361" w:type="dxa"/>
            <w:tcMar>
              <w:top w:w="20" w:type="dxa"/>
              <w:left w:w="80" w:type="dxa"/>
              <w:bottom w:w="20" w:type="dxa"/>
              <w:right w:w="80" w:type="dxa"/>
            </w:tcMar>
            <w:vAlign w:val="center"/>
          </w:tcPr>
          <w:p w14:paraId="051EEB5F" w14:textId="77777777" w:rsidR="00E33E38" w:rsidRDefault="008202B0">
            <w:pPr>
              <w:keepNext/>
              <w:spacing w:before="0" w:after="0" w:line="252" w:lineRule="auto"/>
              <w:ind w:firstLine="0"/>
              <w:jc w:val="left"/>
            </w:pPr>
            <w:r>
              <w:rPr>
                <w:sz w:val="24"/>
                <w:szCs w:val="24"/>
              </w:rPr>
              <w:t>Cao</w:t>
            </w:r>
          </w:p>
        </w:tc>
        <w:tc>
          <w:tcPr>
            <w:tcW w:w="2948" w:type="dxa"/>
            <w:tcMar>
              <w:top w:w="20" w:type="dxa"/>
              <w:left w:w="80" w:type="dxa"/>
              <w:bottom w:w="20" w:type="dxa"/>
              <w:right w:w="80" w:type="dxa"/>
            </w:tcMar>
            <w:vAlign w:val="center"/>
          </w:tcPr>
          <w:p w14:paraId="0E38482C" w14:textId="77777777" w:rsidR="00E33E38" w:rsidRDefault="008202B0">
            <w:pPr>
              <w:keepNext/>
              <w:spacing w:before="0" w:after="0" w:line="252" w:lineRule="auto"/>
              <w:ind w:firstLine="0"/>
              <w:jc w:val="left"/>
            </w:pPr>
            <w:r>
              <w:rPr>
                <w:sz w:val="24"/>
                <w:szCs w:val="24"/>
              </w:rPr>
              <w:t>/api/auth/login, /me, /password, /logout</w:t>
            </w:r>
          </w:p>
        </w:tc>
      </w:tr>
      <w:tr w:rsidR="00E33E38" w14:paraId="349100E6" w14:textId="77777777">
        <w:trPr>
          <w:cantSplit/>
          <w:jc w:val="center"/>
        </w:trPr>
        <w:tc>
          <w:tcPr>
            <w:tcW w:w="850" w:type="dxa"/>
            <w:tcMar>
              <w:top w:w="20" w:type="dxa"/>
              <w:left w:w="80" w:type="dxa"/>
              <w:bottom w:w="20" w:type="dxa"/>
              <w:right w:w="80" w:type="dxa"/>
            </w:tcMar>
            <w:vAlign w:val="center"/>
          </w:tcPr>
          <w:p w14:paraId="3F16B678" w14:textId="77777777" w:rsidR="00E33E38" w:rsidRDefault="008202B0">
            <w:pPr>
              <w:keepNext/>
              <w:spacing w:before="0" w:after="0" w:line="252" w:lineRule="auto"/>
              <w:ind w:firstLine="0"/>
              <w:jc w:val="left"/>
            </w:pPr>
            <w:r>
              <w:rPr>
                <w:sz w:val="24"/>
                <w:szCs w:val="24"/>
              </w:rPr>
              <w:t>F02</w:t>
            </w:r>
          </w:p>
        </w:tc>
        <w:tc>
          <w:tcPr>
            <w:tcW w:w="3912" w:type="dxa"/>
            <w:tcMar>
              <w:top w:w="20" w:type="dxa"/>
              <w:left w:w="80" w:type="dxa"/>
              <w:bottom w:w="20" w:type="dxa"/>
              <w:right w:w="80" w:type="dxa"/>
            </w:tcMar>
            <w:vAlign w:val="center"/>
          </w:tcPr>
          <w:p w14:paraId="6562EC16" w14:textId="77777777" w:rsidR="00E33E38" w:rsidRDefault="008202B0">
            <w:pPr>
              <w:keepNext/>
              <w:spacing w:before="0" w:after="0" w:line="252" w:lineRule="auto"/>
              <w:ind w:firstLine="0"/>
              <w:jc w:val="left"/>
            </w:pPr>
            <w:r>
              <w:rPr>
                <w:sz w:val="24"/>
                <w:szCs w:val="24"/>
              </w:rPr>
              <w:t>Quản lý hồ sơ nhân viên, phân quyền vai trò và trạng thái làm việc</w:t>
            </w:r>
          </w:p>
        </w:tc>
        <w:tc>
          <w:tcPr>
            <w:tcW w:w="1361" w:type="dxa"/>
            <w:tcMar>
              <w:top w:w="20" w:type="dxa"/>
              <w:left w:w="80" w:type="dxa"/>
              <w:bottom w:w="20" w:type="dxa"/>
              <w:right w:w="80" w:type="dxa"/>
            </w:tcMar>
            <w:vAlign w:val="center"/>
          </w:tcPr>
          <w:p w14:paraId="1F0807AC" w14:textId="77777777" w:rsidR="00E33E38" w:rsidRDefault="008202B0">
            <w:pPr>
              <w:keepNext/>
              <w:spacing w:before="0" w:after="0" w:line="252" w:lineRule="auto"/>
              <w:ind w:firstLine="0"/>
              <w:jc w:val="left"/>
            </w:pPr>
            <w:r>
              <w:rPr>
                <w:sz w:val="24"/>
                <w:szCs w:val="24"/>
              </w:rPr>
              <w:t>Cao</w:t>
            </w:r>
          </w:p>
        </w:tc>
        <w:tc>
          <w:tcPr>
            <w:tcW w:w="2948" w:type="dxa"/>
            <w:tcMar>
              <w:top w:w="20" w:type="dxa"/>
              <w:left w:w="80" w:type="dxa"/>
              <w:bottom w:w="20" w:type="dxa"/>
              <w:right w:w="80" w:type="dxa"/>
            </w:tcMar>
            <w:vAlign w:val="center"/>
          </w:tcPr>
          <w:p w14:paraId="121B18BF" w14:textId="77777777" w:rsidR="00E33E38" w:rsidRDefault="008202B0">
            <w:pPr>
              <w:keepNext/>
              <w:spacing w:before="0" w:after="0" w:line="252" w:lineRule="auto"/>
              <w:ind w:firstLine="0"/>
              <w:jc w:val="left"/>
            </w:pPr>
            <w:r>
              <w:rPr>
                <w:sz w:val="24"/>
                <w:szCs w:val="24"/>
              </w:rPr>
              <w:t>/api/hr/employees, /categories/:kind</w:t>
            </w:r>
          </w:p>
        </w:tc>
      </w:tr>
      <w:tr w:rsidR="00E33E38" w14:paraId="6DB28D0B" w14:textId="77777777">
        <w:trPr>
          <w:cantSplit/>
          <w:jc w:val="center"/>
        </w:trPr>
        <w:tc>
          <w:tcPr>
            <w:tcW w:w="850" w:type="dxa"/>
            <w:tcMar>
              <w:top w:w="20" w:type="dxa"/>
              <w:left w:w="80" w:type="dxa"/>
              <w:bottom w:w="20" w:type="dxa"/>
              <w:right w:w="80" w:type="dxa"/>
            </w:tcMar>
            <w:vAlign w:val="center"/>
          </w:tcPr>
          <w:p w14:paraId="39DC4328" w14:textId="77777777" w:rsidR="00E33E38" w:rsidRDefault="008202B0">
            <w:pPr>
              <w:keepNext/>
              <w:spacing w:before="0" w:after="0" w:line="252" w:lineRule="auto"/>
              <w:ind w:firstLine="0"/>
              <w:jc w:val="left"/>
            </w:pPr>
            <w:r>
              <w:rPr>
                <w:sz w:val="24"/>
                <w:szCs w:val="24"/>
              </w:rPr>
              <w:t>F03</w:t>
            </w:r>
          </w:p>
        </w:tc>
        <w:tc>
          <w:tcPr>
            <w:tcW w:w="3912" w:type="dxa"/>
            <w:tcMar>
              <w:top w:w="20" w:type="dxa"/>
              <w:left w:w="80" w:type="dxa"/>
              <w:bottom w:w="20" w:type="dxa"/>
              <w:right w:w="80" w:type="dxa"/>
            </w:tcMar>
            <w:vAlign w:val="center"/>
          </w:tcPr>
          <w:p w14:paraId="520939EF" w14:textId="77777777" w:rsidR="00E33E38" w:rsidRDefault="008202B0">
            <w:pPr>
              <w:keepNext/>
              <w:spacing w:before="0" w:after="0" w:line="252" w:lineRule="auto"/>
              <w:ind w:firstLine="0"/>
              <w:jc w:val="left"/>
            </w:pPr>
            <w:r>
              <w:rPr>
                <w:sz w:val="24"/>
                <w:szCs w:val="24"/>
              </w:rPr>
              <w:t>Quản lý hợp đồng lao động và kiểm tra chống chồng lấp thời gian</w:t>
            </w:r>
          </w:p>
        </w:tc>
        <w:tc>
          <w:tcPr>
            <w:tcW w:w="1361" w:type="dxa"/>
            <w:tcMar>
              <w:top w:w="20" w:type="dxa"/>
              <w:left w:w="80" w:type="dxa"/>
              <w:bottom w:w="20" w:type="dxa"/>
              <w:right w:w="80" w:type="dxa"/>
            </w:tcMar>
            <w:vAlign w:val="center"/>
          </w:tcPr>
          <w:p w14:paraId="47006EF3" w14:textId="77777777" w:rsidR="00E33E38" w:rsidRDefault="008202B0">
            <w:pPr>
              <w:keepNext/>
              <w:spacing w:before="0" w:after="0" w:line="252" w:lineRule="auto"/>
              <w:ind w:firstLine="0"/>
              <w:jc w:val="left"/>
            </w:pPr>
            <w:r>
              <w:rPr>
                <w:sz w:val="24"/>
                <w:szCs w:val="24"/>
              </w:rPr>
              <w:t>Cao</w:t>
            </w:r>
          </w:p>
        </w:tc>
        <w:tc>
          <w:tcPr>
            <w:tcW w:w="2948" w:type="dxa"/>
            <w:tcMar>
              <w:top w:w="20" w:type="dxa"/>
              <w:left w:w="80" w:type="dxa"/>
              <w:bottom w:w="20" w:type="dxa"/>
              <w:right w:w="80" w:type="dxa"/>
            </w:tcMar>
            <w:vAlign w:val="center"/>
          </w:tcPr>
          <w:p w14:paraId="76AD340B" w14:textId="77777777" w:rsidR="00E33E38" w:rsidRDefault="008202B0">
            <w:pPr>
              <w:keepNext/>
              <w:spacing w:before="0" w:after="0" w:line="252" w:lineRule="auto"/>
              <w:ind w:firstLine="0"/>
              <w:jc w:val="left"/>
            </w:pPr>
            <w:r>
              <w:rPr>
                <w:sz w:val="24"/>
                <w:szCs w:val="24"/>
              </w:rPr>
              <w:t>/api/hr/contracts, /operations/contract-types</w:t>
            </w:r>
          </w:p>
        </w:tc>
      </w:tr>
      <w:tr w:rsidR="00E33E38" w14:paraId="222EDA21" w14:textId="77777777">
        <w:trPr>
          <w:cantSplit/>
          <w:jc w:val="center"/>
        </w:trPr>
        <w:tc>
          <w:tcPr>
            <w:tcW w:w="850" w:type="dxa"/>
            <w:tcMar>
              <w:top w:w="20" w:type="dxa"/>
              <w:left w:w="80" w:type="dxa"/>
              <w:bottom w:w="20" w:type="dxa"/>
              <w:right w:w="80" w:type="dxa"/>
            </w:tcMar>
            <w:vAlign w:val="center"/>
          </w:tcPr>
          <w:p w14:paraId="75D9D35B" w14:textId="77777777" w:rsidR="00E33E38" w:rsidRDefault="008202B0">
            <w:pPr>
              <w:keepNext/>
              <w:spacing w:before="0" w:after="0" w:line="252" w:lineRule="auto"/>
              <w:ind w:firstLine="0"/>
              <w:jc w:val="left"/>
            </w:pPr>
            <w:r>
              <w:rPr>
                <w:sz w:val="24"/>
                <w:szCs w:val="24"/>
              </w:rPr>
              <w:t>F04</w:t>
            </w:r>
          </w:p>
        </w:tc>
        <w:tc>
          <w:tcPr>
            <w:tcW w:w="3912" w:type="dxa"/>
            <w:tcMar>
              <w:top w:w="20" w:type="dxa"/>
              <w:left w:w="80" w:type="dxa"/>
              <w:bottom w:w="20" w:type="dxa"/>
              <w:right w:w="80" w:type="dxa"/>
            </w:tcMar>
            <w:vAlign w:val="center"/>
          </w:tcPr>
          <w:p w14:paraId="408E4DB5" w14:textId="77777777" w:rsidR="00E33E38" w:rsidRDefault="008202B0">
            <w:pPr>
              <w:keepNext/>
              <w:spacing w:before="0" w:after="0" w:line="252" w:lineRule="auto"/>
              <w:ind w:firstLine="0"/>
              <w:jc w:val="left"/>
            </w:pPr>
            <w:r>
              <w:rPr>
                <w:sz w:val="24"/>
                <w:szCs w:val="24"/>
              </w:rPr>
              <w:t>Ghi nhận, cập nhật, xóa ngày công và kiểm tra xung đột nghỉ phép</w:t>
            </w:r>
          </w:p>
        </w:tc>
        <w:tc>
          <w:tcPr>
            <w:tcW w:w="1361" w:type="dxa"/>
            <w:tcMar>
              <w:top w:w="20" w:type="dxa"/>
              <w:left w:w="80" w:type="dxa"/>
              <w:bottom w:w="20" w:type="dxa"/>
              <w:right w:w="80" w:type="dxa"/>
            </w:tcMar>
            <w:vAlign w:val="center"/>
          </w:tcPr>
          <w:p w14:paraId="2E47F824" w14:textId="77777777" w:rsidR="00E33E38" w:rsidRDefault="008202B0">
            <w:pPr>
              <w:keepNext/>
              <w:spacing w:before="0" w:after="0" w:line="252" w:lineRule="auto"/>
              <w:ind w:firstLine="0"/>
              <w:jc w:val="left"/>
            </w:pPr>
            <w:r>
              <w:rPr>
                <w:sz w:val="24"/>
                <w:szCs w:val="24"/>
              </w:rPr>
              <w:t>Cao</w:t>
            </w:r>
          </w:p>
        </w:tc>
        <w:tc>
          <w:tcPr>
            <w:tcW w:w="2948" w:type="dxa"/>
            <w:tcMar>
              <w:top w:w="20" w:type="dxa"/>
              <w:left w:w="80" w:type="dxa"/>
              <w:bottom w:w="20" w:type="dxa"/>
              <w:right w:w="80" w:type="dxa"/>
            </w:tcMar>
            <w:vAlign w:val="center"/>
          </w:tcPr>
          <w:p w14:paraId="1A073953" w14:textId="77777777" w:rsidR="00E33E38" w:rsidRDefault="008202B0">
            <w:pPr>
              <w:keepNext/>
              <w:spacing w:before="0" w:after="0" w:line="252" w:lineRule="auto"/>
              <w:ind w:firstLine="0"/>
              <w:jc w:val="left"/>
            </w:pPr>
            <w:r>
              <w:rPr>
                <w:sz w:val="24"/>
                <w:szCs w:val="24"/>
              </w:rPr>
              <w:t>/api/hr/attendance</w:t>
            </w:r>
          </w:p>
        </w:tc>
      </w:tr>
      <w:tr w:rsidR="00E33E38" w14:paraId="1E826214" w14:textId="77777777">
        <w:trPr>
          <w:cantSplit/>
          <w:jc w:val="center"/>
        </w:trPr>
        <w:tc>
          <w:tcPr>
            <w:tcW w:w="850" w:type="dxa"/>
            <w:tcMar>
              <w:top w:w="20" w:type="dxa"/>
              <w:left w:w="80" w:type="dxa"/>
              <w:bottom w:w="20" w:type="dxa"/>
              <w:right w:w="80" w:type="dxa"/>
            </w:tcMar>
            <w:vAlign w:val="center"/>
          </w:tcPr>
          <w:p w14:paraId="7A72E792" w14:textId="77777777" w:rsidR="00E33E38" w:rsidRDefault="008202B0">
            <w:pPr>
              <w:keepNext/>
              <w:spacing w:before="0" w:after="0" w:line="252" w:lineRule="auto"/>
              <w:ind w:firstLine="0"/>
              <w:jc w:val="left"/>
            </w:pPr>
            <w:r>
              <w:rPr>
                <w:sz w:val="24"/>
                <w:szCs w:val="24"/>
              </w:rPr>
              <w:t>F05</w:t>
            </w:r>
          </w:p>
        </w:tc>
        <w:tc>
          <w:tcPr>
            <w:tcW w:w="3912" w:type="dxa"/>
            <w:tcMar>
              <w:top w:w="20" w:type="dxa"/>
              <w:left w:w="80" w:type="dxa"/>
              <w:bottom w:w="20" w:type="dxa"/>
              <w:right w:w="80" w:type="dxa"/>
            </w:tcMar>
            <w:vAlign w:val="center"/>
          </w:tcPr>
          <w:p w14:paraId="252AC619" w14:textId="77777777" w:rsidR="00E33E38" w:rsidRDefault="008202B0">
            <w:pPr>
              <w:keepNext/>
              <w:spacing w:before="0" w:after="0" w:line="252" w:lineRule="auto"/>
              <w:ind w:firstLine="0"/>
              <w:jc w:val="left"/>
            </w:pPr>
            <w:r>
              <w:rPr>
                <w:sz w:val="24"/>
                <w:szCs w:val="24"/>
              </w:rPr>
              <w:t>Gửi đơn xin nghỉ phép, hủy đơn chờ và xét duyệt theo hạn mức</w:t>
            </w:r>
          </w:p>
        </w:tc>
        <w:tc>
          <w:tcPr>
            <w:tcW w:w="1361" w:type="dxa"/>
            <w:tcMar>
              <w:top w:w="20" w:type="dxa"/>
              <w:left w:w="80" w:type="dxa"/>
              <w:bottom w:w="20" w:type="dxa"/>
              <w:right w:w="80" w:type="dxa"/>
            </w:tcMar>
            <w:vAlign w:val="center"/>
          </w:tcPr>
          <w:p w14:paraId="74FE82DF" w14:textId="77777777" w:rsidR="00E33E38" w:rsidRDefault="008202B0">
            <w:pPr>
              <w:keepNext/>
              <w:spacing w:before="0" w:after="0" w:line="252" w:lineRule="auto"/>
              <w:ind w:firstLine="0"/>
              <w:jc w:val="left"/>
            </w:pPr>
            <w:r>
              <w:rPr>
                <w:sz w:val="24"/>
                <w:szCs w:val="24"/>
              </w:rPr>
              <w:t>Cao</w:t>
            </w:r>
          </w:p>
        </w:tc>
        <w:tc>
          <w:tcPr>
            <w:tcW w:w="2948" w:type="dxa"/>
            <w:tcMar>
              <w:top w:w="20" w:type="dxa"/>
              <w:left w:w="80" w:type="dxa"/>
              <w:bottom w:w="20" w:type="dxa"/>
              <w:right w:w="80" w:type="dxa"/>
            </w:tcMar>
            <w:vAlign w:val="center"/>
          </w:tcPr>
          <w:p w14:paraId="62EFA463" w14:textId="77777777" w:rsidR="00E33E38" w:rsidRDefault="008202B0">
            <w:pPr>
              <w:keepNext/>
              <w:spacing w:before="0" w:after="0" w:line="252" w:lineRule="auto"/>
              <w:ind w:firstLine="0"/>
              <w:jc w:val="left"/>
            </w:pPr>
            <w:r>
              <w:rPr>
                <w:sz w:val="24"/>
                <w:szCs w:val="24"/>
              </w:rPr>
              <w:t>/api/hr/leaves, /hr/leaves/:id/review</w:t>
            </w:r>
          </w:p>
        </w:tc>
      </w:tr>
      <w:tr w:rsidR="00E33E38" w14:paraId="6B2598FE" w14:textId="77777777">
        <w:trPr>
          <w:cantSplit/>
          <w:jc w:val="center"/>
        </w:trPr>
        <w:tc>
          <w:tcPr>
            <w:tcW w:w="850" w:type="dxa"/>
            <w:tcMar>
              <w:top w:w="20" w:type="dxa"/>
              <w:left w:w="80" w:type="dxa"/>
              <w:bottom w:w="20" w:type="dxa"/>
              <w:right w:w="80" w:type="dxa"/>
            </w:tcMar>
            <w:vAlign w:val="center"/>
          </w:tcPr>
          <w:p w14:paraId="0AF95344" w14:textId="77777777" w:rsidR="00E33E38" w:rsidRDefault="008202B0">
            <w:pPr>
              <w:keepNext/>
              <w:spacing w:before="0" w:after="0" w:line="252" w:lineRule="auto"/>
              <w:ind w:firstLine="0"/>
              <w:jc w:val="left"/>
            </w:pPr>
            <w:r>
              <w:rPr>
                <w:sz w:val="24"/>
                <w:szCs w:val="24"/>
              </w:rPr>
              <w:t>F06</w:t>
            </w:r>
          </w:p>
        </w:tc>
        <w:tc>
          <w:tcPr>
            <w:tcW w:w="3912" w:type="dxa"/>
            <w:tcMar>
              <w:top w:w="20" w:type="dxa"/>
              <w:left w:w="80" w:type="dxa"/>
              <w:bottom w:w="20" w:type="dxa"/>
              <w:right w:w="80" w:type="dxa"/>
            </w:tcMar>
            <w:vAlign w:val="center"/>
          </w:tcPr>
          <w:p w14:paraId="19FBFB72" w14:textId="77777777" w:rsidR="00E33E38" w:rsidRDefault="008202B0">
            <w:pPr>
              <w:keepNext/>
              <w:spacing w:before="0" w:after="0" w:line="252" w:lineRule="auto"/>
              <w:ind w:firstLine="0"/>
              <w:jc w:val="left"/>
            </w:pPr>
            <w:r>
              <w:rPr>
                <w:sz w:val="24"/>
                <w:szCs w:val="24"/>
              </w:rPr>
              <w:t>Tính bảng lương nháp, kiểm tra lệch dữ liệu nguồn và chốt lương</w:t>
            </w:r>
          </w:p>
        </w:tc>
        <w:tc>
          <w:tcPr>
            <w:tcW w:w="1361" w:type="dxa"/>
            <w:tcMar>
              <w:top w:w="20" w:type="dxa"/>
              <w:left w:w="80" w:type="dxa"/>
              <w:bottom w:w="20" w:type="dxa"/>
              <w:right w:w="80" w:type="dxa"/>
            </w:tcMar>
            <w:vAlign w:val="center"/>
          </w:tcPr>
          <w:p w14:paraId="72EA108A" w14:textId="77777777" w:rsidR="00E33E38" w:rsidRDefault="008202B0">
            <w:pPr>
              <w:keepNext/>
              <w:spacing w:before="0" w:after="0" w:line="252" w:lineRule="auto"/>
              <w:ind w:firstLine="0"/>
              <w:jc w:val="left"/>
            </w:pPr>
            <w:r>
              <w:rPr>
                <w:sz w:val="24"/>
                <w:szCs w:val="24"/>
              </w:rPr>
              <w:t>Cao</w:t>
            </w:r>
          </w:p>
        </w:tc>
        <w:tc>
          <w:tcPr>
            <w:tcW w:w="2948" w:type="dxa"/>
            <w:tcMar>
              <w:top w:w="20" w:type="dxa"/>
              <w:left w:w="80" w:type="dxa"/>
              <w:bottom w:w="20" w:type="dxa"/>
              <w:right w:w="80" w:type="dxa"/>
            </w:tcMar>
            <w:vAlign w:val="center"/>
          </w:tcPr>
          <w:p w14:paraId="18896CF4" w14:textId="77777777" w:rsidR="00E33E38" w:rsidRDefault="008202B0">
            <w:pPr>
              <w:keepNext/>
              <w:spacing w:before="0" w:after="0" w:line="252" w:lineRule="auto"/>
              <w:ind w:firstLine="0"/>
              <w:jc w:val="left"/>
            </w:pPr>
            <w:r>
              <w:rPr>
                <w:sz w:val="24"/>
                <w:szCs w:val="24"/>
              </w:rPr>
              <w:t>/api/hr/payroll, /hr/payroll/:id/finalize</w:t>
            </w:r>
          </w:p>
        </w:tc>
      </w:tr>
      <w:tr w:rsidR="00E33E38" w14:paraId="36C4FE20" w14:textId="77777777">
        <w:trPr>
          <w:cantSplit/>
          <w:jc w:val="center"/>
        </w:trPr>
        <w:tc>
          <w:tcPr>
            <w:tcW w:w="850" w:type="dxa"/>
            <w:tcMar>
              <w:top w:w="20" w:type="dxa"/>
              <w:left w:w="80" w:type="dxa"/>
              <w:bottom w:w="20" w:type="dxa"/>
              <w:right w:w="80" w:type="dxa"/>
            </w:tcMar>
            <w:vAlign w:val="center"/>
          </w:tcPr>
          <w:p w14:paraId="1C6B25A3" w14:textId="77777777" w:rsidR="00E33E38" w:rsidRDefault="008202B0">
            <w:pPr>
              <w:keepNext/>
              <w:spacing w:before="0" w:after="0" w:line="252" w:lineRule="auto"/>
              <w:ind w:firstLine="0"/>
              <w:jc w:val="left"/>
            </w:pPr>
            <w:r>
              <w:rPr>
                <w:sz w:val="24"/>
                <w:szCs w:val="24"/>
              </w:rPr>
              <w:t>F07</w:t>
            </w:r>
          </w:p>
        </w:tc>
        <w:tc>
          <w:tcPr>
            <w:tcW w:w="3912" w:type="dxa"/>
            <w:tcMar>
              <w:top w:w="20" w:type="dxa"/>
              <w:left w:w="80" w:type="dxa"/>
              <w:bottom w:w="20" w:type="dxa"/>
              <w:right w:w="80" w:type="dxa"/>
            </w:tcMar>
            <w:vAlign w:val="center"/>
          </w:tcPr>
          <w:p w14:paraId="558F9E47" w14:textId="77777777" w:rsidR="00E33E38" w:rsidRDefault="008202B0">
            <w:pPr>
              <w:keepNext/>
              <w:spacing w:before="0" w:after="0" w:line="252" w:lineRule="auto"/>
              <w:ind w:firstLine="0"/>
              <w:jc w:val="left"/>
            </w:pPr>
            <w:r>
              <w:rPr>
                <w:sz w:val="24"/>
                <w:szCs w:val="24"/>
              </w:rPr>
              <w:t>Đánh giá kết quả làm việc của nhân viên theo tháng</w:t>
            </w:r>
          </w:p>
        </w:tc>
        <w:tc>
          <w:tcPr>
            <w:tcW w:w="1361" w:type="dxa"/>
            <w:tcMar>
              <w:top w:w="20" w:type="dxa"/>
              <w:left w:w="80" w:type="dxa"/>
              <w:bottom w:w="20" w:type="dxa"/>
              <w:right w:w="80" w:type="dxa"/>
            </w:tcMar>
            <w:vAlign w:val="center"/>
          </w:tcPr>
          <w:p w14:paraId="01B7EF40" w14:textId="77777777" w:rsidR="00E33E38" w:rsidRDefault="008202B0">
            <w:pPr>
              <w:keepNext/>
              <w:spacing w:before="0" w:after="0" w:line="252" w:lineRule="auto"/>
              <w:ind w:firstLine="0"/>
              <w:jc w:val="left"/>
            </w:pPr>
            <w:r>
              <w:rPr>
                <w:sz w:val="24"/>
                <w:szCs w:val="24"/>
              </w:rPr>
              <w:t>Trung bình</w:t>
            </w:r>
          </w:p>
        </w:tc>
        <w:tc>
          <w:tcPr>
            <w:tcW w:w="2948" w:type="dxa"/>
            <w:tcMar>
              <w:top w:w="20" w:type="dxa"/>
              <w:left w:w="80" w:type="dxa"/>
              <w:bottom w:w="20" w:type="dxa"/>
              <w:right w:w="80" w:type="dxa"/>
            </w:tcMar>
            <w:vAlign w:val="center"/>
          </w:tcPr>
          <w:p w14:paraId="08621B7B" w14:textId="77777777" w:rsidR="00E33E38" w:rsidRDefault="008202B0">
            <w:pPr>
              <w:keepNext/>
              <w:spacing w:before="0" w:after="0" w:line="252" w:lineRule="auto"/>
              <w:ind w:firstLine="0"/>
              <w:jc w:val="left"/>
            </w:pPr>
            <w:r>
              <w:rPr>
                <w:sz w:val="24"/>
                <w:szCs w:val="24"/>
              </w:rPr>
              <w:t>/api/hr/evaluations</w:t>
            </w:r>
          </w:p>
        </w:tc>
      </w:tr>
      <w:tr w:rsidR="00E33E38" w14:paraId="13942673" w14:textId="77777777">
        <w:trPr>
          <w:cantSplit/>
          <w:jc w:val="center"/>
        </w:trPr>
        <w:tc>
          <w:tcPr>
            <w:tcW w:w="850" w:type="dxa"/>
            <w:tcMar>
              <w:top w:w="20" w:type="dxa"/>
              <w:left w:w="80" w:type="dxa"/>
              <w:bottom w:w="20" w:type="dxa"/>
              <w:right w:w="80" w:type="dxa"/>
            </w:tcMar>
            <w:vAlign w:val="center"/>
          </w:tcPr>
          <w:p w14:paraId="3E55E430" w14:textId="77777777" w:rsidR="00E33E38" w:rsidRDefault="008202B0">
            <w:pPr>
              <w:keepNext/>
              <w:spacing w:before="0" w:after="0" w:line="252" w:lineRule="auto"/>
              <w:ind w:firstLine="0"/>
              <w:jc w:val="left"/>
            </w:pPr>
            <w:r>
              <w:rPr>
                <w:sz w:val="24"/>
                <w:szCs w:val="24"/>
              </w:rPr>
              <w:t>F08</w:t>
            </w:r>
          </w:p>
        </w:tc>
        <w:tc>
          <w:tcPr>
            <w:tcW w:w="3912" w:type="dxa"/>
            <w:tcMar>
              <w:top w:w="20" w:type="dxa"/>
              <w:left w:w="80" w:type="dxa"/>
              <w:bottom w:w="20" w:type="dxa"/>
              <w:right w:w="80" w:type="dxa"/>
            </w:tcMar>
            <w:vAlign w:val="center"/>
          </w:tcPr>
          <w:p w14:paraId="001FD670" w14:textId="77777777" w:rsidR="00E33E38" w:rsidRDefault="008202B0">
            <w:pPr>
              <w:keepNext/>
              <w:spacing w:before="0" w:after="0" w:line="252" w:lineRule="auto"/>
              <w:ind w:firstLine="0"/>
              <w:jc w:val="left"/>
            </w:pPr>
            <w:r>
              <w:rPr>
                <w:sz w:val="24"/>
                <w:szCs w:val="24"/>
              </w:rPr>
              <w:t>Quản lý khen thưởng, kỷ luật, thẻ chấm công, ca làm việc, lịch phân ca, ngày lễ và danh mục máy chấm công</w:t>
            </w:r>
          </w:p>
        </w:tc>
        <w:tc>
          <w:tcPr>
            <w:tcW w:w="1361" w:type="dxa"/>
            <w:tcMar>
              <w:top w:w="20" w:type="dxa"/>
              <w:left w:w="80" w:type="dxa"/>
              <w:bottom w:w="20" w:type="dxa"/>
              <w:right w:w="80" w:type="dxa"/>
            </w:tcMar>
            <w:vAlign w:val="center"/>
          </w:tcPr>
          <w:p w14:paraId="607247B9" w14:textId="77777777" w:rsidR="00E33E38" w:rsidRDefault="008202B0">
            <w:pPr>
              <w:keepNext/>
              <w:spacing w:before="0" w:after="0" w:line="252" w:lineRule="auto"/>
              <w:ind w:firstLine="0"/>
              <w:jc w:val="left"/>
            </w:pPr>
            <w:r>
              <w:rPr>
                <w:sz w:val="24"/>
                <w:szCs w:val="24"/>
              </w:rPr>
              <w:t>Trung bình</w:t>
            </w:r>
          </w:p>
        </w:tc>
        <w:tc>
          <w:tcPr>
            <w:tcW w:w="2948" w:type="dxa"/>
            <w:tcMar>
              <w:top w:w="20" w:type="dxa"/>
              <w:left w:w="80" w:type="dxa"/>
              <w:bottom w:w="20" w:type="dxa"/>
              <w:right w:w="80" w:type="dxa"/>
            </w:tcMar>
            <w:vAlign w:val="center"/>
          </w:tcPr>
          <w:p w14:paraId="1B367787" w14:textId="77777777" w:rsidR="00E33E38" w:rsidRDefault="008202B0">
            <w:pPr>
              <w:keepNext/>
              <w:spacing w:before="0" w:after="0" w:line="252" w:lineRule="auto"/>
              <w:ind w:firstLine="0"/>
              <w:jc w:val="left"/>
            </w:pPr>
            <w:r>
              <w:rPr>
                <w:sz w:val="24"/>
                <w:szCs w:val="24"/>
              </w:rPr>
              <w:t>/api/hr/operations/:kind</w:t>
            </w:r>
          </w:p>
        </w:tc>
      </w:tr>
      <w:tr w:rsidR="00E33E38" w14:paraId="310970F9" w14:textId="77777777">
        <w:trPr>
          <w:cantSplit/>
          <w:jc w:val="center"/>
        </w:trPr>
        <w:tc>
          <w:tcPr>
            <w:tcW w:w="850" w:type="dxa"/>
            <w:tcMar>
              <w:top w:w="20" w:type="dxa"/>
              <w:left w:w="80" w:type="dxa"/>
              <w:bottom w:w="20" w:type="dxa"/>
              <w:right w:w="80" w:type="dxa"/>
            </w:tcMar>
            <w:vAlign w:val="center"/>
          </w:tcPr>
          <w:p w14:paraId="3593CA4B" w14:textId="77777777" w:rsidR="00E33E38" w:rsidRDefault="008202B0">
            <w:pPr>
              <w:keepNext/>
              <w:spacing w:before="0" w:after="0" w:line="252" w:lineRule="auto"/>
              <w:ind w:firstLine="0"/>
              <w:jc w:val="left"/>
            </w:pPr>
            <w:r>
              <w:rPr>
                <w:sz w:val="24"/>
                <w:szCs w:val="24"/>
              </w:rPr>
              <w:lastRenderedPageBreak/>
              <w:t>F09</w:t>
            </w:r>
          </w:p>
        </w:tc>
        <w:tc>
          <w:tcPr>
            <w:tcW w:w="3912" w:type="dxa"/>
            <w:tcMar>
              <w:top w:w="20" w:type="dxa"/>
              <w:left w:w="80" w:type="dxa"/>
              <w:bottom w:w="20" w:type="dxa"/>
              <w:right w:w="80" w:type="dxa"/>
            </w:tcMar>
            <w:vAlign w:val="center"/>
          </w:tcPr>
          <w:p w14:paraId="01C461C9" w14:textId="77777777" w:rsidR="00E33E38" w:rsidRDefault="008202B0">
            <w:pPr>
              <w:keepNext/>
              <w:spacing w:before="0" w:after="0" w:line="252" w:lineRule="auto"/>
              <w:ind w:firstLine="0"/>
              <w:jc w:val="left"/>
            </w:pPr>
            <w:r>
              <w:rPr>
                <w:sz w:val="24"/>
                <w:szCs w:val="24"/>
              </w:rPr>
              <w:t>Quản lý bảng tin nội bộ, thông báo cá nhân và nhật ký hệ thống</w:t>
            </w:r>
          </w:p>
        </w:tc>
        <w:tc>
          <w:tcPr>
            <w:tcW w:w="1361" w:type="dxa"/>
            <w:tcMar>
              <w:top w:w="20" w:type="dxa"/>
              <w:left w:w="80" w:type="dxa"/>
              <w:bottom w:w="20" w:type="dxa"/>
              <w:right w:w="80" w:type="dxa"/>
            </w:tcMar>
            <w:vAlign w:val="center"/>
          </w:tcPr>
          <w:p w14:paraId="65E81AE2" w14:textId="77777777" w:rsidR="00E33E38" w:rsidRDefault="008202B0">
            <w:pPr>
              <w:keepNext/>
              <w:spacing w:before="0" w:after="0" w:line="252" w:lineRule="auto"/>
              <w:ind w:firstLine="0"/>
              <w:jc w:val="left"/>
            </w:pPr>
            <w:r>
              <w:rPr>
                <w:sz w:val="24"/>
                <w:szCs w:val="24"/>
              </w:rPr>
              <w:t>Trung bình</w:t>
            </w:r>
          </w:p>
        </w:tc>
        <w:tc>
          <w:tcPr>
            <w:tcW w:w="2948" w:type="dxa"/>
            <w:tcMar>
              <w:top w:w="20" w:type="dxa"/>
              <w:left w:w="80" w:type="dxa"/>
              <w:bottom w:w="20" w:type="dxa"/>
              <w:right w:w="80" w:type="dxa"/>
            </w:tcMar>
            <w:vAlign w:val="center"/>
          </w:tcPr>
          <w:p w14:paraId="145C3928" w14:textId="77777777" w:rsidR="00E33E38" w:rsidRDefault="008202B0">
            <w:pPr>
              <w:keepNext/>
              <w:spacing w:before="0" w:after="0" w:line="252" w:lineRule="auto"/>
              <w:ind w:firstLine="0"/>
              <w:jc w:val="left"/>
            </w:pPr>
            <w:r>
              <w:rPr>
                <w:sz w:val="24"/>
                <w:szCs w:val="24"/>
              </w:rPr>
              <w:t>/api/hr/announcements, /notifications, /data</w:t>
            </w:r>
          </w:p>
        </w:tc>
      </w:tr>
      <w:tr w:rsidR="00E33E38" w14:paraId="4D356C48" w14:textId="77777777">
        <w:trPr>
          <w:cantSplit/>
          <w:jc w:val="center"/>
        </w:trPr>
        <w:tc>
          <w:tcPr>
            <w:tcW w:w="850" w:type="dxa"/>
            <w:tcMar>
              <w:top w:w="20" w:type="dxa"/>
              <w:left w:w="80" w:type="dxa"/>
              <w:bottom w:w="20" w:type="dxa"/>
              <w:right w:w="80" w:type="dxa"/>
            </w:tcMar>
            <w:vAlign w:val="center"/>
          </w:tcPr>
          <w:p w14:paraId="523FD833" w14:textId="77777777" w:rsidR="00E33E38" w:rsidRDefault="008202B0">
            <w:pPr>
              <w:spacing w:before="0" w:after="0" w:line="252" w:lineRule="auto"/>
              <w:ind w:firstLine="0"/>
              <w:jc w:val="left"/>
            </w:pPr>
            <w:r>
              <w:rPr>
                <w:sz w:val="24"/>
                <w:szCs w:val="24"/>
              </w:rPr>
              <w:t>F10</w:t>
            </w:r>
          </w:p>
        </w:tc>
        <w:tc>
          <w:tcPr>
            <w:tcW w:w="3912" w:type="dxa"/>
            <w:tcMar>
              <w:top w:w="20" w:type="dxa"/>
              <w:left w:w="80" w:type="dxa"/>
              <w:bottom w:w="20" w:type="dxa"/>
              <w:right w:w="80" w:type="dxa"/>
            </w:tcMar>
            <w:vAlign w:val="center"/>
          </w:tcPr>
          <w:p w14:paraId="7655EAE6" w14:textId="77777777" w:rsidR="00E33E38" w:rsidRDefault="008202B0">
            <w:pPr>
              <w:spacing w:before="0" w:after="0" w:line="252" w:lineRule="auto"/>
              <w:ind w:firstLine="0"/>
              <w:jc w:val="left"/>
            </w:pPr>
            <w:r>
              <w:rPr>
                <w:sz w:val="24"/>
                <w:szCs w:val="24"/>
              </w:rPr>
              <w:t>Tự đăng ký tài khoản công khai và Admin/HR xét duyệt kích hoạt</w:t>
            </w:r>
          </w:p>
        </w:tc>
        <w:tc>
          <w:tcPr>
            <w:tcW w:w="1361" w:type="dxa"/>
            <w:tcMar>
              <w:top w:w="20" w:type="dxa"/>
              <w:left w:w="80" w:type="dxa"/>
              <w:bottom w:w="20" w:type="dxa"/>
              <w:right w:w="80" w:type="dxa"/>
            </w:tcMar>
            <w:vAlign w:val="center"/>
          </w:tcPr>
          <w:p w14:paraId="5921799B" w14:textId="77777777" w:rsidR="00E33E38" w:rsidRDefault="008202B0">
            <w:pPr>
              <w:spacing w:before="0" w:after="0" w:line="252" w:lineRule="auto"/>
              <w:ind w:firstLine="0"/>
              <w:jc w:val="left"/>
            </w:pPr>
            <w:r>
              <w:rPr>
                <w:sz w:val="24"/>
                <w:szCs w:val="24"/>
              </w:rPr>
              <w:t>Cao</w:t>
            </w:r>
          </w:p>
        </w:tc>
        <w:tc>
          <w:tcPr>
            <w:tcW w:w="2948" w:type="dxa"/>
            <w:tcMar>
              <w:top w:w="20" w:type="dxa"/>
              <w:left w:w="80" w:type="dxa"/>
              <w:bottom w:w="20" w:type="dxa"/>
              <w:right w:w="80" w:type="dxa"/>
            </w:tcMar>
            <w:vAlign w:val="center"/>
          </w:tcPr>
          <w:p w14:paraId="7443197B" w14:textId="77777777" w:rsidR="00E33E38" w:rsidRDefault="008202B0">
            <w:pPr>
              <w:spacing w:before="0" w:after="0" w:line="252" w:lineRule="auto"/>
              <w:ind w:firstLine="0"/>
              <w:jc w:val="left"/>
            </w:pPr>
            <w:r>
              <w:rPr>
                <w:sz w:val="24"/>
                <w:szCs w:val="24"/>
              </w:rPr>
              <w:t>/api/auth/register, /hr/registrations/:id/review</w:t>
            </w:r>
          </w:p>
        </w:tc>
      </w:tr>
    </w:tbl>
    <w:p w14:paraId="1587F5E1" w14:textId="77777777" w:rsidR="00E33E38" w:rsidRDefault="00E33E38">
      <w:pPr>
        <w:spacing w:after="80" w:line="240" w:lineRule="auto"/>
      </w:pPr>
    </w:p>
    <w:p w14:paraId="1BF0658C" w14:textId="77777777" w:rsidR="00E33E38" w:rsidRDefault="008202B0">
      <w:r>
        <w:t>Mọi yêu cầu chức năng khi thực thi đều đi qua lớp kiểm tra quyền hạn và tính toàn vẹn dữ liệu tại máy chủ. Chẳng hạn, khi người dùng gửi yêu cầu tạo đơn nghỉ phép, máy chủ tự động xác định chủ đơn từ phiên đăng nhập hiện hành thay vì tin tưởng mã nhân viên gửi từ trình duyệt, đồng thời ghi nhận nhật ký thao tác trong cùng một giao dịch lưu trữ.</w:t>
      </w:r>
    </w:p>
    <w:p w14:paraId="70747729" w14:textId="77777777" w:rsidR="00E33E38" w:rsidRDefault="008202B0">
      <w:pPr>
        <w:pStyle w:val="Heading3"/>
      </w:pPr>
      <w:r>
        <w:rPr>
          <w:rFonts w:ascii="Times New Roman" w:eastAsia="Times New Roman" w:hAnsi="Times New Roman" w:cs="Times New Roman"/>
        </w:rPr>
        <w:t>2.1.2. Ma trận phân quyền theo vai trò</w:t>
      </w:r>
    </w:p>
    <w:p w14:paraId="3F0C4ECA" w14:textId="77777777" w:rsidR="00E33E38" w:rsidRDefault="008202B0">
      <w:r>
        <w:t>Hệ thống áp dụng cơ chế phân quyền dựa trên bốn vai trò chuẩn: Quản trị viên (Admin), Nhân sự (HR), Trưởng phòng (Manager) và Nhân viên (Employee). Trong đó, phạm vi “Cá nhân” chỉ dữ liệu của chính tài khoản đang đăng nhập; phạm vi “Phòng ban” chỉ dữ liệu của các nhân viên thuộc cùng phòng ban hiện tại với Trưởng phòng. Bảng 2.2 trình bày ma trận phân quyền chi tiết trên từng nhóm chức năng.</w:t>
      </w:r>
    </w:p>
    <w:p w14:paraId="56376EA1" w14:textId="77777777" w:rsidR="00E33E38" w:rsidRPr="007244CD" w:rsidRDefault="008202B0" w:rsidP="007244CD">
      <w:pPr>
        <w:keepNext/>
        <w:spacing w:before="160" w:after="80"/>
        <w:ind w:firstLine="0"/>
        <w:jc w:val="center"/>
        <w:rPr>
          <w:bCs/>
          <w:i/>
          <w:iCs/>
        </w:rPr>
      </w:pPr>
      <w:r w:rsidRPr="007244CD">
        <w:rPr>
          <w:bCs/>
          <w:i/>
          <w:iCs/>
          <w:sz w:val="27"/>
        </w:rPr>
        <w:t>Bảng 2.2. Ma trận phân quyền truy cập theo bốn vai trò</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1814"/>
        <w:gridCol w:w="1814"/>
        <w:gridCol w:w="1928"/>
        <w:gridCol w:w="1701"/>
      </w:tblGrid>
      <w:tr w:rsidR="00E33E38" w14:paraId="29F6C8B9" w14:textId="77777777">
        <w:trPr>
          <w:cantSplit/>
          <w:tblHeader/>
          <w:jc w:val="center"/>
        </w:trPr>
        <w:tc>
          <w:tcPr>
            <w:tcW w:w="1814" w:type="dxa"/>
            <w:tcMar>
              <w:top w:w="20" w:type="dxa"/>
              <w:left w:w="80" w:type="dxa"/>
              <w:bottom w:w="20" w:type="dxa"/>
              <w:right w:w="80" w:type="dxa"/>
            </w:tcMar>
            <w:vAlign w:val="center"/>
          </w:tcPr>
          <w:p w14:paraId="279BE8C3" w14:textId="77777777" w:rsidR="00E33E38" w:rsidRDefault="008202B0">
            <w:pPr>
              <w:keepNext/>
              <w:spacing w:before="0" w:after="0" w:line="252" w:lineRule="auto"/>
              <w:ind w:firstLine="0"/>
              <w:jc w:val="center"/>
            </w:pPr>
            <w:r>
              <w:rPr>
                <w:b/>
                <w:sz w:val="24"/>
                <w:szCs w:val="24"/>
              </w:rPr>
              <w:t>Chức năng nghiệp vụ</w:t>
            </w:r>
          </w:p>
        </w:tc>
        <w:tc>
          <w:tcPr>
            <w:tcW w:w="1814" w:type="dxa"/>
            <w:tcMar>
              <w:top w:w="20" w:type="dxa"/>
              <w:left w:w="80" w:type="dxa"/>
              <w:bottom w:w="20" w:type="dxa"/>
              <w:right w:w="80" w:type="dxa"/>
            </w:tcMar>
            <w:vAlign w:val="center"/>
          </w:tcPr>
          <w:p w14:paraId="233D4540" w14:textId="77777777" w:rsidR="00E33E38" w:rsidRDefault="008202B0">
            <w:pPr>
              <w:keepNext/>
              <w:spacing w:before="0" w:after="0" w:line="252" w:lineRule="auto"/>
              <w:ind w:firstLine="0"/>
              <w:jc w:val="center"/>
            </w:pPr>
            <w:r>
              <w:rPr>
                <w:b/>
                <w:sz w:val="24"/>
                <w:szCs w:val="24"/>
              </w:rPr>
              <w:t>Quản trị viên (Admin)</w:t>
            </w:r>
          </w:p>
        </w:tc>
        <w:tc>
          <w:tcPr>
            <w:tcW w:w="1814" w:type="dxa"/>
            <w:tcMar>
              <w:top w:w="20" w:type="dxa"/>
              <w:left w:w="80" w:type="dxa"/>
              <w:bottom w:w="20" w:type="dxa"/>
              <w:right w:w="80" w:type="dxa"/>
            </w:tcMar>
            <w:vAlign w:val="center"/>
          </w:tcPr>
          <w:p w14:paraId="00967BE0" w14:textId="77777777" w:rsidR="00E33E38" w:rsidRDefault="008202B0">
            <w:pPr>
              <w:keepNext/>
              <w:spacing w:before="0" w:after="0" w:line="252" w:lineRule="auto"/>
              <w:ind w:firstLine="0"/>
              <w:jc w:val="center"/>
            </w:pPr>
            <w:r>
              <w:rPr>
                <w:b/>
                <w:sz w:val="24"/>
                <w:szCs w:val="24"/>
              </w:rPr>
              <w:t>Nhân sự (HR)</w:t>
            </w:r>
          </w:p>
        </w:tc>
        <w:tc>
          <w:tcPr>
            <w:tcW w:w="1928" w:type="dxa"/>
            <w:tcMar>
              <w:top w:w="20" w:type="dxa"/>
              <w:left w:w="80" w:type="dxa"/>
              <w:bottom w:w="20" w:type="dxa"/>
              <w:right w:w="80" w:type="dxa"/>
            </w:tcMar>
            <w:vAlign w:val="center"/>
          </w:tcPr>
          <w:p w14:paraId="281AE8C3" w14:textId="77777777" w:rsidR="00E33E38" w:rsidRDefault="008202B0">
            <w:pPr>
              <w:keepNext/>
              <w:spacing w:before="0" w:after="0" w:line="252" w:lineRule="auto"/>
              <w:ind w:firstLine="0"/>
              <w:jc w:val="center"/>
            </w:pPr>
            <w:r>
              <w:rPr>
                <w:b/>
                <w:sz w:val="24"/>
                <w:szCs w:val="24"/>
              </w:rPr>
              <w:t>Trưởng phòng (Manager)</w:t>
            </w:r>
          </w:p>
        </w:tc>
        <w:tc>
          <w:tcPr>
            <w:tcW w:w="1701" w:type="dxa"/>
            <w:tcMar>
              <w:top w:w="20" w:type="dxa"/>
              <w:left w:w="80" w:type="dxa"/>
              <w:bottom w:w="20" w:type="dxa"/>
              <w:right w:w="80" w:type="dxa"/>
            </w:tcMar>
            <w:vAlign w:val="center"/>
          </w:tcPr>
          <w:p w14:paraId="2B605703" w14:textId="77777777" w:rsidR="00E33E38" w:rsidRDefault="008202B0">
            <w:pPr>
              <w:keepNext/>
              <w:spacing w:before="0" w:after="0" w:line="252" w:lineRule="auto"/>
              <w:ind w:firstLine="0"/>
              <w:jc w:val="center"/>
            </w:pPr>
            <w:r>
              <w:rPr>
                <w:b/>
                <w:sz w:val="24"/>
                <w:szCs w:val="24"/>
              </w:rPr>
              <w:t>Nhân viên (Employee)</w:t>
            </w:r>
          </w:p>
        </w:tc>
      </w:tr>
      <w:tr w:rsidR="00E33E38" w14:paraId="0DB6E677" w14:textId="77777777">
        <w:trPr>
          <w:cantSplit/>
          <w:jc w:val="center"/>
        </w:trPr>
        <w:tc>
          <w:tcPr>
            <w:tcW w:w="1814" w:type="dxa"/>
            <w:tcMar>
              <w:top w:w="20" w:type="dxa"/>
              <w:left w:w="80" w:type="dxa"/>
              <w:bottom w:w="20" w:type="dxa"/>
              <w:right w:w="80" w:type="dxa"/>
            </w:tcMar>
            <w:vAlign w:val="center"/>
          </w:tcPr>
          <w:p w14:paraId="7B7F2CFE" w14:textId="77777777" w:rsidR="00E33E38" w:rsidRDefault="008202B0">
            <w:pPr>
              <w:keepNext/>
              <w:spacing w:before="0" w:after="0" w:line="252" w:lineRule="auto"/>
              <w:ind w:firstLine="0"/>
              <w:jc w:val="left"/>
            </w:pPr>
            <w:r>
              <w:rPr>
                <w:sz w:val="24"/>
                <w:szCs w:val="24"/>
              </w:rPr>
              <w:t>Xem hồ sơ nhân viên</w:t>
            </w:r>
          </w:p>
        </w:tc>
        <w:tc>
          <w:tcPr>
            <w:tcW w:w="1814" w:type="dxa"/>
            <w:tcMar>
              <w:top w:w="20" w:type="dxa"/>
              <w:left w:w="80" w:type="dxa"/>
              <w:bottom w:w="20" w:type="dxa"/>
              <w:right w:w="80" w:type="dxa"/>
            </w:tcMar>
            <w:vAlign w:val="center"/>
          </w:tcPr>
          <w:p w14:paraId="58EE1547" w14:textId="77777777" w:rsidR="00E33E38" w:rsidRDefault="008202B0">
            <w:pPr>
              <w:keepNext/>
              <w:spacing w:before="0" w:after="0" w:line="252" w:lineRule="auto"/>
              <w:ind w:firstLine="0"/>
              <w:jc w:val="left"/>
            </w:pPr>
            <w:r>
              <w:rPr>
                <w:sz w:val="24"/>
                <w:szCs w:val="24"/>
              </w:rPr>
              <w:t>Toàn công ty</w:t>
            </w:r>
          </w:p>
        </w:tc>
        <w:tc>
          <w:tcPr>
            <w:tcW w:w="1814" w:type="dxa"/>
            <w:tcMar>
              <w:top w:w="20" w:type="dxa"/>
              <w:left w:w="80" w:type="dxa"/>
              <w:bottom w:w="20" w:type="dxa"/>
              <w:right w:w="80" w:type="dxa"/>
            </w:tcMar>
            <w:vAlign w:val="center"/>
          </w:tcPr>
          <w:p w14:paraId="40B336E9" w14:textId="77777777" w:rsidR="00E33E38" w:rsidRDefault="008202B0">
            <w:pPr>
              <w:keepNext/>
              <w:spacing w:before="0" w:after="0" w:line="252" w:lineRule="auto"/>
              <w:ind w:firstLine="0"/>
              <w:jc w:val="left"/>
            </w:pPr>
            <w:r>
              <w:rPr>
                <w:sz w:val="24"/>
                <w:szCs w:val="24"/>
              </w:rPr>
              <w:t>Toàn công ty</w:t>
            </w:r>
          </w:p>
        </w:tc>
        <w:tc>
          <w:tcPr>
            <w:tcW w:w="1928" w:type="dxa"/>
            <w:tcMar>
              <w:top w:w="20" w:type="dxa"/>
              <w:left w:w="80" w:type="dxa"/>
              <w:bottom w:w="20" w:type="dxa"/>
              <w:right w:w="80" w:type="dxa"/>
            </w:tcMar>
            <w:vAlign w:val="center"/>
          </w:tcPr>
          <w:p w14:paraId="364E549F" w14:textId="77777777" w:rsidR="00E33E38" w:rsidRDefault="008202B0">
            <w:pPr>
              <w:keepNext/>
              <w:spacing w:before="0" w:after="0" w:line="252" w:lineRule="auto"/>
              <w:ind w:firstLine="0"/>
              <w:jc w:val="left"/>
            </w:pPr>
            <w:r>
              <w:rPr>
                <w:sz w:val="24"/>
                <w:szCs w:val="24"/>
              </w:rPr>
              <w:t>Cá nhân + Danh bạ phòng (ẩn thông tin nhạy cảm)</w:t>
            </w:r>
          </w:p>
        </w:tc>
        <w:tc>
          <w:tcPr>
            <w:tcW w:w="1701" w:type="dxa"/>
            <w:tcMar>
              <w:top w:w="20" w:type="dxa"/>
              <w:left w:w="80" w:type="dxa"/>
              <w:bottom w:w="20" w:type="dxa"/>
              <w:right w:w="80" w:type="dxa"/>
            </w:tcMar>
            <w:vAlign w:val="center"/>
          </w:tcPr>
          <w:p w14:paraId="761138A4" w14:textId="77777777" w:rsidR="00E33E38" w:rsidRDefault="008202B0">
            <w:pPr>
              <w:keepNext/>
              <w:spacing w:before="0" w:after="0" w:line="252" w:lineRule="auto"/>
              <w:ind w:firstLine="0"/>
              <w:jc w:val="left"/>
            </w:pPr>
            <w:r>
              <w:rPr>
                <w:sz w:val="24"/>
                <w:szCs w:val="24"/>
              </w:rPr>
              <w:t>Chỉ hồ sơ cá nhân</w:t>
            </w:r>
          </w:p>
        </w:tc>
      </w:tr>
      <w:tr w:rsidR="00E33E38" w14:paraId="5E6943CF" w14:textId="77777777">
        <w:trPr>
          <w:cantSplit/>
          <w:jc w:val="center"/>
        </w:trPr>
        <w:tc>
          <w:tcPr>
            <w:tcW w:w="1814" w:type="dxa"/>
            <w:tcMar>
              <w:top w:w="20" w:type="dxa"/>
              <w:left w:w="80" w:type="dxa"/>
              <w:bottom w:w="20" w:type="dxa"/>
              <w:right w:w="80" w:type="dxa"/>
            </w:tcMar>
            <w:vAlign w:val="center"/>
          </w:tcPr>
          <w:p w14:paraId="3CB41283" w14:textId="77777777" w:rsidR="00E33E38" w:rsidRDefault="008202B0">
            <w:pPr>
              <w:keepNext/>
              <w:spacing w:before="0" w:after="0" w:line="252" w:lineRule="auto"/>
              <w:ind w:firstLine="0"/>
              <w:jc w:val="left"/>
            </w:pPr>
            <w:r>
              <w:rPr>
                <w:sz w:val="24"/>
                <w:szCs w:val="24"/>
              </w:rPr>
              <w:t>Tạo mới / Cập nhật hồ sơ</w:t>
            </w:r>
          </w:p>
        </w:tc>
        <w:tc>
          <w:tcPr>
            <w:tcW w:w="1814" w:type="dxa"/>
            <w:tcMar>
              <w:top w:w="20" w:type="dxa"/>
              <w:left w:w="80" w:type="dxa"/>
              <w:bottom w:w="20" w:type="dxa"/>
              <w:right w:w="80" w:type="dxa"/>
            </w:tcMar>
            <w:vAlign w:val="center"/>
          </w:tcPr>
          <w:p w14:paraId="6336F6AB" w14:textId="77777777" w:rsidR="00E33E38" w:rsidRDefault="008202B0">
            <w:pPr>
              <w:keepNext/>
              <w:spacing w:before="0" w:after="0" w:line="252" w:lineRule="auto"/>
              <w:ind w:firstLine="0"/>
              <w:jc w:val="left"/>
            </w:pPr>
            <w:r>
              <w:rPr>
                <w:sz w:val="24"/>
                <w:szCs w:val="24"/>
              </w:rPr>
              <w:t>Toàn bộ các vai trò</w:t>
            </w:r>
          </w:p>
        </w:tc>
        <w:tc>
          <w:tcPr>
            <w:tcW w:w="1814" w:type="dxa"/>
            <w:tcMar>
              <w:top w:w="20" w:type="dxa"/>
              <w:left w:w="80" w:type="dxa"/>
              <w:bottom w:w="20" w:type="dxa"/>
              <w:right w:w="80" w:type="dxa"/>
            </w:tcMar>
            <w:vAlign w:val="center"/>
          </w:tcPr>
          <w:p w14:paraId="4EA1D81C" w14:textId="77777777" w:rsidR="00E33E38" w:rsidRDefault="008202B0">
            <w:pPr>
              <w:keepNext/>
              <w:spacing w:before="0" w:after="0" w:line="252" w:lineRule="auto"/>
              <w:ind w:firstLine="0"/>
              <w:jc w:val="left"/>
            </w:pPr>
            <w:r>
              <w:rPr>
                <w:sz w:val="24"/>
                <w:szCs w:val="24"/>
              </w:rPr>
              <w:t>Chỉ tạo/sửa hồ sơ vai trò Nhân viên</w:t>
            </w:r>
          </w:p>
        </w:tc>
        <w:tc>
          <w:tcPr>
            <w:tcW w:w="1928" w:type="dxa"/>
            <w:tcMar>
              <w:top w:w="20" w:type="dxa"/>
              <w:left w:w="80" w:type="dxa"/>
              <w:bottom w:w="20" w:type="dxa"/>
              <w:right w:w="80" w:type="dxa"/>
            </w:tcMar>
            <w:vAlign w:val="center"/>
          </w:tcPr>
          <w:p w14:paraId="31EC89C8" w14:textId="77777777" w:rsidR="00E33E38" w:rsidRDefault="008202B0">
            <w:pPr>
              <w:keepNext/>
              <w:spacing w:before="0" w:after="0" w:line="252" w:lineRule="auto"/>
              <w:ind w:firstLine="0"/>
              <w:jc w:val="left"/>
            </w:pPr>
            <w:r>
              <w:rPr>
                <w:sz w:val="24"/>
                <w:szCs w:val="24"/>
              </w:rPr>
              <w:t>Không có quyền</w:t>
            </w:r>
          </w:p>
        </w:tc>
        <w:tc>
          <w:tcPr>
            <w:tcW w:w="1701" w:type="dxa"/>
            <w:tcMar>
              <w:top w:w="20" w:type="dxa"/>
              <w:left w:w="80" w:type="dxa"/>
              <w:bottom w:w="20" w:type="dxa"/>
              <w:right w:w="80" w:type="dxa"/>
            </w:tcMar>
            <w:vAlign w:val="center"/>
          </w:tcPr>
          <w:p w14:paraId="5A6E8ECD" w14:textId="77777777" w:rsidR="00E33E38" w:rsidRDefault="008202B0">
            <w:pPr>
              <w:keepNext/>
              <w:spacing w:before="0" w:after="0" w:line="252" w:lineRule="auto"/>
              <w:ind w:firstLine="0"/>
              <w:jc w:val="left"/>
            </w:pPr>
            <w:r>
              <w:rPr>
                <w:sz w:val="24"/>
                <w:szCs w:val="24"/>
              </w:rPr>
              <w:t>Không có quyền</w:t>
            </w:r>
          </w:p>
        </w:tc>
      </w:tr>
      <w:tr w:rsidR="00E33E38" w14:paraId="792870BE" w14:textId="77777777">
        <w:trPr>
          <w:cantSplit/>
          <w:jc w:val="center"/>
        </w:trPr>
        <w:tc>
          <w:tcPr>
            <w:tcW w:w="1814" w:type="dxa"/>
            <w:tcMar>
              <w:top w:w="20" w:type="dxa"/>
              <w:left w:w="80" w:type="dxa"/>
              <w:bottom w:w="20" w:type="dxa"/>
              <w:right w:w="80" w:type="dxa"/>
            </w:tcMar>
            <w:vAlign w:val="center"/>
          </w:tcPr>
          <w:p w14:paraId="075B4747" w14:textId="77777777" w:rsidR="00E33E38" w:rsidRDefault="008202B0">
            <w:pPr>
              <w:keepNext/>
              <w:spacing w:before="0" w:after="0" w:line="252" w:lineRule="auto"/>
              <w:ind w:firstLine="0"/>
              <w:jc w:val="left"/>
            </w:pPr>
            <w:r>
              <w:rPr>
                <w:sz w:val="24"/>
                <w:szCs w:val="24"/>
              </w:rPr>
              <w:t>Hợp đồng &amp; Ngày công</w:t>
            </w:r>
          </w:p>
        </w:tc>
        <w:tc>
          <w:tcPr>
            <w:tcW w:w="1814" w:type="dxa"/>
            <w:tcMar>
              <w:top w:w="20" w:type="dxa"/>
              <w:left w:w="80" w:type="dxa"/>
              <w:bottom w:w="20" w:type="dxa"/>
              <w:right w:w="80" w:type="dxa"/>
            </w:tcMar>
            <w:vAlign w:val="center"/>
          </w:tcPr>
          <w:p w14:paraId="53CA118F" w14:textId="77777777" w:rsidR="00E33E38" w:rsidRDefault="008202B0">
            <w:pPr>
              <w:keepNext/>
              <w:spacing w:before="0" w:after="0" w:line="252" w:lineRule="auto"/>
              <w:ind w:firstLine="0"/>
              <w:jc w:val="left"/>
            </w:pPr>
            <w:r>
              <w:rPr>
                <w:sz w:val="24"/>
                <w:szCs w:val="24"/>
              </w:rPr>
              <w:t>Quản lý toàn bộ</w:t>
            </w:r>
          </w:p>
        </w:tc>
        <w:tc>
          <w:tcPr>
            <w:tcW w:w="1814" w:type="dxa"/>
            <w:tcMar>
              <w:top w:w="20" w:type="dxa"/>
              <w:left w:w="80" w:type="dxa"/>
              <w:bottom w:w="20" w:type="dxa"/>
              <w:right w:w="80" w:type="dxa"/>
            </w:tcMar>
            <w:vAlign w:val="center"/>
          </w:tcPr>
          <w:p w14:paraId="0A107F95" w14:textId="77777777" w:rsidR="00E33E38" w:rsidRDefault="008202B0">
            <w:pPr>
              <w:keepNext/>
              <w:spacing w:before="0" w:after="0" w:line="252" w:lineRule="auto"/>
              <w:ind w:firstLine="0"/>
              <w:jc w:val="left"/>
            </w:pPr>
            <w:r>
              <w:rPr>
                <w:sz w:val="24"/>
                <w:szCs w:val="24"/>
              </w:rPr>
              <w:t>Quản lý toàn bộ</w:t>
            </w:r>
          </w:p>
        </w:tc>
        <w:tc>
          <w:tcPr>
            <w:tcW w:w="1928" w:type="dxa"/>
            <w:tcMar>
              <w:top w:w="20" w:type="dxa"/>
              <w:left w:w="80" w:type="dxa"/>
              <w:bottom w:w="20" w:type="dxa"/>
              <w:right w:w="80" w:type="dxa"/>
            </w:tcMar>
            <w:vAlign w:val="center"/>
          </w:tcPr>
          <w:p w14:paraId="35FB286F" w14:textId="77777777" w:rsidR="00E33E38" w:rsidRDefault="008202B0">
            <w:pPr>
              <w:keepNext/>
              <w:spacing w:before="0" w:after="0" w:line="252" w:lineRule="auto"/>
              <w:ind w:firstLine="0"/>
              <w:jc w:val="left"/>
            </w:pPr>
            <w:r>
              <w:rPr>
                <w:sz w:val="24"/>
                <w:szCs w:val="24"/>
              </w:rPr>
              <w:t>Chỉ xem của cá nhân</w:t>
            </w:r>
          </w:p>
        </w:tc>
        <w:tc>
          <w:tcPr>
            <w:tcW w:w="1701" w:type="dxa"/>
            <w:tcMar>
              <w:top w:w="20" w:type="dxa"/>
              <w:left w:w="80" w:type="dxa"/>
              <w:bottom w:w="20" w:type="dxa"/>
              <w:right w:w="80" w:type="dxa"/>
            </w:tcMar>
            <w:vAlign w:val="center"/>
          </w:tcPr>
          <w:p w14:paraId="7F4AF1BA" w14:textId="77777777" w:rsidR="00E33E38" w:rsidRDefault="008202B0">
            <w:pPr>
              <w:keepNext/>
              <w:spacing w:before="0" w:after="0" w:line="252" w:lineRule="auto"/>
              <w:ind w:firstLine="0"/>
              <w:jc w:val="left"/>
            </w:pPr>
            <w:r>
              <w:rPr>
                <w:sz w:val="24"/>
                <w:szCs w:val="24"/>
              </w:rPr>
              <w:t>Chỉ xem của cá nhân</w:t>
            </w:r>
          </w:p>
        </w:tc>
      </w:tr>
      <w:tr w:rsidR="00E33E38" w14:paraId="25F12723" w14:textId="77777777">
        <w:trPr>
          <w:cantSplit/>
          <w:jc w:val="center"/>
        </w:trPr>
        <w:tc>
          <w:tcPr>
            <w:tcW w:w="1814" w:type="dxa"/>
            <w:tcMar>
              <w:top w:w="20" w:type="dxa"/>
              <w:left w:w="80" w:type="dxa"/>
              <w:bottom w:w="20" w:type="dxa"/>
              <w:right w:w="80" w:type="dxa"/>
            </w:tcMar>
            <w:vAlign w:val="center"/>
          </w:tcPr>
          <w:p w14:paraId="1F7A12C0" w14:textId="77777777" w:rsidR="00E33E38" w:rsidRDefault="008202B0">
            <w:pPr>
              <w:keepNext/>
              <w:spacing w:before="0" w:after="0" w:line="252" w:lineRule="auto"/>
              <w:ind w:firstLine="0"/>
              <w:jc w:val="left"/>
            </w:pPr>
            <w:r>
              <w:rPr>
                <w:sz w:val="24"/>
                <w:szCs w:val="24"/>
              </w:rPr>
              <w:lastRenderedPageBreak/>
              <w:t>Gửi đơn xin nghỉ phép</w:t>
            </w:r>
          </w:p>
        </w:tc>
        <w:tc>
          <w:tcPr>
            <w:tcW w:w="1814" w:type="dxa"/>
            <w:tcMar>
              <w:top w:w="20" w:type="dxa"/>
              <w:left w:w="80" w:type="dxa"/>
              <w:bottom w:w="20" w:type="dxa"/>
              <w:right w:w="80" w:type="dxa"/>
            </w:tcMar>
            <w:vAlign w:val="center"/>
          </w:tcPr>
          <w:p w14:paraId="292E0E9E" w14:textId="77777777" w:rsidR="00E33E38" w:rsidRDefault="008202B0">
            <w:pPr>
              <w:keepNext/>
              <w:spacing w:before="0" w:after="0" w:line="252" w:lineRule="auto"/>
              <w:ind w:firstLine="0"/>
              <w:jc w:val="left"/>
            </w:pPr>
            <w:r>
              <w:rPr>
                <w:sz w:val="24"/>
                <w:szCs w:val="24"/>
              </w:rPr>
              <w:t>Đơn của cá nhân</w:t>
            </w:r>
          </w:p>
        </w:tc>
        <w:tc>
          <w:tcPr>
            <w:tcW w:w="1814" w:type="dxa"/>
            <w:tcMar>
              <w:top w:w="20" w:type="dxa"/>
              <w:left w:w="80" w:type="dxa"/>
              <w:bottom w:w="20" w:type="dxa"/>
              <w:right w:w="80" w:type="dxa"/>
            </w:tcMar>
            <w:vAlign w:val="center"/>
          </w:tcPr>
          <w:p w14:paraId="66F38615" w14:textId="77777777" w:rsidR="00E33E38" w:rsidRDefault="008202B0">
            <w:pPr>
              <w:keepNext/>
              <w:spacing w:before="0" w:after="0" w:line="252" w:lineRule="auto"/>
              <w:ind w:firstLine="0"/>
              <w:jc w:val="left"/>
            </w:pPr>
            <w:r>
              <w:rPr>
                <w:sz w:val="24"/>
                <w:szCs w:val="24"/>
              </w:rPr>
              <w:t>Đơn của cá nhân</w:t>
            </w:r>
          </w:p>
        </w:tc>
        <w:tc>
          <w:tcPr>
            <w:tcW w:w="1928" w:type="dxa"/>
            <w:tcMar>
              <w:top w:w="20" w:type="dxa"/>
              <w:left w:w="80" w:type="dxa"/>
              <w:bottom w:w="20" w:type="dxa"/>
              <w:right w:w="80" w:type="dxa"/>
            </w:tcMar>
            <w:vAlign w:val="center"/>
          </w:tcPr>
          <w:p w14:paraId="276BC6CC" w14:textId="77777777" w:rsidR="00E33E38" w:rsidRDefault="008202B0">
            <w:pPr>
              <w:keepNext/>
              <w:spacing w:before="0" w:after="0" w:line="252" w:lineRule="auto"/>
              <w:ind w:firstLine="0"/>
              <w:jc w:val="left"/>
            </w:pPr>
            <w:r>
              <w:rPr>
                <w:sz w:val="24"/>
                <w:szCs w:val="24"/>
              </w:rPr>
              <w:t>Đơn của cá nhân</w:t>
            </w:r>
          </w:p>
        </w:tc>
        <w:tc>
          <w:tcPr>
            <w:tcW w:w="1701" w:type="dxa"/>
            <w:tcMar>
              <w:top w:w="20" w:type="dxa"/>
              <w:left w:w="80" w:type="dxa"/>
              <w:bottom w:w="20" w:type="dxa"/>
              <w:right w:w="80" w:type="dxa"/>
            </w:tcMar>
            <w:vAlign w:val="center"/>
          </w:tcPr>
          <w:p w14:paraId="6CB63A8D" w14:textId="77777777" w:rsidR="00E33E38" w:rsidRDefault="008202B0">
            <w:pPr>
              <w:keepNext/>
              <w:spacing w:before="0" w:after="0" w:line="252" w:lineRule="auto"/>
              <w:ind w:firstLine="0"/>
              <w:jc w:val="left"/>
            </w:pPr>
            <w:r>
              <w:rPr>
                <w:sz w:val="24"/>
                <w:szCs w:val="24"/>
              </w:rPr>
              <w:t>Đơn của cá nhân</w:t>
            </w:r>
          </w:p>
        </w:tc>
      </w:tr>
      <w:tr w:rsidR="00E33E38" w14:paraId="5CE5C777" w14:textId="77777777">
        <w:trPr>
          <w:cantSplit/>
          <w:jc w:val="center"/>
        </w:trPr>
        <w:tc>
          <w:tcPr>
            <w:tcW w:w="1814" w:type="dxa"/>
            <w:tcMar>
              <w:top w:w="20" w:type="dxa"/>
              <w:left w:w="80" w:type="dxa"/>
              <w:bottom w:w="20" w:type="dxa"/>
              <w:right w:w="80" w:type="dxa"/>
            </w:tcMar>
            <w:vAlign w:val="center"/>
          </w:tcPr>
          <w:p w14:paraId="2F77438E" w14:textId="77777777" w:rsidR="00E33E38" w:rsidRDefault="008202B0">
            <w:pPr>
              <w:keepNext/>
              <w:spacing w:before="0" w:after="0" w:line="252" w:lineRule="auto"/>
              <w:ind w:firstLine="0"/>
              <w:jc w:val="left"/>
            </w:pPr>
            <w:r>
              <w:rPr>
                <w:sz w:val="24"/>
                <w:szCs w:val="24"/>
              </w:rPr>
              <w:t>Duyệt / Từ chối đơn nghỉ</w:t>
            </w:r>
          </w:p>
        </w:tc>
        <w:tc>
          <w:tcPr>
            <w:tcW w:w="1814" w:type="dxa"/>
            <w:tcMar>
              <w:top w:w="20" w:type="dxa"/>
              <w:left w:w="80" w:type="dxa"/>
              <w:bottom w:w="20" w:type="dxa"/>
              <w:right w:w="80" w:type="dxa"/>
            </w:tcMar>
            <w:vAlign w:val="center"/>
          </w:tcPr>
          <w:p w14:paraId="0D677043" w14:textId="77777777" w:rsidR="00E33E38" w:rsidRDefault="008202B0">
            <w:pPr>
              <w:keepNext/>
              <w:spacing w:before="0" w:after="0" w:line="252" w:lineRule="auto"/>
              <w:ind w:firstLine="0"/>
              <w:jc w:val="left"/>
            </w:pPr>
            <w:r>
              <w:rPr>
                <w:sz w:val="24"/>
                <w:szCs w:val="24"/>
              </w:rPr>
              <w:t>Toàn công ty (không tự duyệt đơn của mình)</w:t>
            </w:r>
          </w:p>
        </w:tc>
        <w:tc>
          <w:tcPr>
            <w:tcW w:w="1814" w:type="dxa"/>
            <w:tcMar>
              <w:top w:w="20" w:type="dxa"/>
              <w:left w:w="80" w:type="dxa"/>
              <w:bottom w:w="20" w:type="dxa"/>
              <w:right w:w="80" w:type="dxa"/>
            </w:tcMar>
            <w:vAlign w:val="center"/>
          </w:tcPr>
          <w:p w14:paraId="544A6D5D" w14:textId="77777777" w:rsidR="00E33E38" w:rsidRDefault="008202B0">
            <w:pPr>
              <w:keepNext/>
              <w:spacing w:before="0" w:after="0" w:line="252" w:lineRule="auto"/>
              <w:ind w:firstLine="0"/>
              <w:jc w:val="left"/>
            </w:pPr>
            <w:r>
              <w:rPr>
                <w:sz w:val="24"/>
                <w:szCs w:val="24"/>
              </w:rPr>
              <w:t>Toàn công ty (không tự duyệt đơn của mình)</w:t>
            </w:r>
          </w:p>
        </w:tc>
        <w:tc>
          <w:tcPr>
            <w:tcW w:w="1928" w:type="dxa"/>
            <w:tcMar>
              <w:top w:w="20" w:type="dxa"/>
              <w:left w:w="80" w:type="dxa"/>
              <w:bottom w:w="20" w:type="dxa"/>
              <w:right w:w="80" w:type="dxa"/>
            </w:tcMar>
            <w:vAlign w:val="center"/>
          </w:tcPr>
          <w:p w14:paraId="46527D60" w14:textId="77777777" w:rsidR="00E33E38" w:rsidRDefault="008202B0">
            <w:pPr>
              <w:keepNext/>
              <w:spacing w:before="0" w:after="0" w:line="252" w:lineRule="auto"/>
              <w:ind w:firstLine="0"/>
              <w:jc w:val="left"/>
            </w:pPr>
            <w:r>
              <w:rPr>
                <w:sz w:val="24"/>
                <w:szCs w:val="24"/>
              </w:rPr>
              <w:t>Trong phòng ban (không tự duyệt đơn của mình)</w:t>
            </w:r>
          </w:p>
        </w:tc>
        <w:tc>
          <w:tcPr>
            <w:tcW w:w="1701" w:type="dxa"/>
            <w:tcMar>
              <w:top w:w="20" w:type="dxa"/>
              <w:left w:w="80" w:type="dxa"/>
              <w:bottom w:w="20" w:type="dxa"/>
              <w:right w:w="80" w:type="dxa"/>
            </w:tcMar>
            <w:vAlign w:val="center"/>
          </w:tcPr>
          <w:p w14:paraId="65A097A0" w14:textId="77777777" w:rsidR="00E33E38" w:rsidRDefault="008202B0">
            <w:pPr>
              <w:keepNext/>
              <w:spacing w:before="0" w:after="0" w:line="252" w:lineRule="auto"/>
              <w:ind w:firstLine="0"/>
              <w:jc w:val="left"/>
            </w:pPr>
            <w:r>
              <w:rPr>
                <w:sz w:val="24"/>
                <w:szCs w:val="24"/>
              </w:rPr>
              <w:t>Không có quyền</w:t>
            </w:r>
          </w:p>
        </w:tc>
      </w:tr>
      <w:tr w:rsidR="00E33E38" w14:paraId="4E3E40E0" w14:textId="77777777">
        <w:trPr>
          <w:cantSplit/>
          <w:jc w:val="center"/>
        </w:trPr>
        <w:tc>
          <w:tcPr>
            <w:tcW w:w="1814" w:type="dxa"/>
            <w:tcMar>
              <w:top w:w="20" w:type="dxa"/>
              <w:left w:w="80" w:type="dxa"/>
              <w:bottom w:w="20" w:type="dxa"/>
              <w:right w:w="80" w:type="dxa"/>
            </w:tcMar>
            <w:vAlign w:val="center"/>
          </w:tcPr>
          <w:p w14:paraId="7622011C" w14:textId="77777777" w:rsidR="00E33E38" w:rsidRDefault="008202B0">
            <w:pPr>
              <w:keepNext/>
              <w:spacing w:before="0" w:after="0" w:line="252" w:lineRule="auto"/>
              <w:ind w:firstLine="0"/>
              <w:jc w:val="left"/>
            </w:pPr>
            <w:r>
              <w:rPr>
                <w:sz w:val="24"/>
                <w:szCs w:val="24"/>
              </w:rPr>
              <w:t>Hủy đơn nghỉ đang chờ</w:t>
            </w:r>
          </w:p>
        </w:tc>
        <w:tc>
          <w:tcPr>
            <w:tcW w:w="1814" w:type="dxa"/>
            <w:tcMar>
              <w:top w:w="20" w:type="dxa"/>
              <w:left w:w="80" w:type="dxa"/>
              <w:bottom w:w="20" w:type="dxa"/>
              <w:right w:w="80" w:type="dxa"/>
            </w:tcMar>
            <w:vAlign w:val="center"/>
          </w:tcPr>
          <w:p w14:paraId="11918A0F" w14:textId="77777777" w:rsidR="00E33E38" w:rsidRDefault="008202B0">
            <w:pPr>
              <w:keepNext/>
              <w:spacing w:before="0" w:after="0" w:line="252" w:lineRule="auto"/>
              <w:ind w:firstLine="0"/>
              <w:jc w:val="left"/>
            </w:pPr>
            <w:r>
              <w:rPr>
                <w:sz w:val="24"/>
                <w:szCs w:val="24"/>
              </w:rPr>
              <w:t>Đơn chờ của mình</w:t>
            </w:r>
          </w:p>
        </w:tc>
        <w:tc>
          <w:tcPr>
            <w:tcW w:w="1814" w:type="dxa"/>
            <w:tcMar>
              <w:top w:w="20" w:type="dxa"/>
              <w:left w:w="80" w:type="dxa"/>
              <w:bottom w:w="20" w:type="dxa"/>
              <w:right w:w="80" w:type="dxa"/>
            </w:tcMar>
            <w:vAlign w:val="center"/>
          </w:tcPr>
          <w:p w14:paraId="176A10BB" w14:textId="77777777" w:rsidR="00E33E38" w:rsidRDefault="008202B0">
            <w:pPr>
              <w:keepNext/>
              <w:spacing w:before="0" w:after="0" w:line="252" w:lineRule="auto"/>
              <w:ind w:firstLine="0"/>
              <w:jc w:val="left"/>
            </w:pPr>
            <w:r>
              <w:rPr>
                <w:sz w:val="24"/>
                <w:szCs w:val="24"/>
              </w:rPr>
              <w:t>Đơn chờ của mình</w:t>
            </w:r>
          </w:p>
        </w:tc>
        <w:tc>
          <w:tcPr>
            <w:tcW w:w="1928" w:type="dxa"/>
            <w:tcMar>
              <w:top w:w="20" w:type="dxa"/>
              <w:left w:w="80" w:type="dxa"/>
              <w:bottom w:w="20" w:type="dxa"/>
              <w:right w:w="80" w:type="dxa"/>
            </w:tcMar>
            <w:vAlign w:val="center"/>
          </w:tcPr>
          <w:p w14:paraId="5B10A103" w14:textId="77777777" w:rsidR="00E33E38" w:rsidRDefault="008202B0">
            <w:pPr>
              <w:keepNext/>
              <w:spacing w:before="0" w:after="0" w:line="252" w:lineRule="auto"/>
              <w:ind w:firstLine="0"/>
              <w:jc w:val="left"/>
            </w:pPr>
            <w:r>
              <w:rPr>
                <w:sz w:val="24"/>
                <w:szCs w:val="24"/>
              </w:rPr>
              <w:t>Đơn chờ của mình</w:t>
            </w:r>
          </w:p>
        </w:tc>
        <w:tc>
          <w:tcPr>
            <w:tcW w:w="1701" w:type="dxa"/>
            <w:tcMar>
              <w:top w:w="20" w:type="dxa"/>
              <w:left w:w="80" w:type="dxa"/>
              <w:bottom w:w="20" w:type="dxa"/>
              <w:right w:w="80" w:type="dxa"/>
            </w:tcMar>
            <w:vAlign w:val="center"/>
          </w:tcPr>
          <w:p w14:paraId="27FDCA15" w14:textId="77777777" w:rsidR="00E33E38" w:rsidRDefault="008202B0">
            <w:pPr>
              <w:keepNext/>
              <w:spacing w:before="0" w:after="0" w:line="252" w:lineRule="auto"/>
              <w:ind w:firstLine="0"/>
              <w:jc w:val="left"/>
            </w:pPr>
            <w:r>
              <w:rPr>
                <w:sz w:val="24"/>
                <w:szCs w:val="24"/>
              </w:rPr>
              <w:t>Đơn chờ của mình</w:t>
            </w:r>
          </w:p>
        </w:tc>
      </w:tr>
      <w:tr w:rsidR="00E33E38" w14:paraId="1FEC35DD" w14:textId="77777777">
        <w:trPr>
          <w:cantSplit/>
          <w:jc w:val="center"/>
        </w:trPr>
        <w:tc>
          <w:tcPr>
            <w:tcW w:w="1814" w:type="dxa"/>
            <w:tcMar>
              <w:top w:w="20" w:type="dxa"/>
              <w:left w:w="80" w:type="dxa"/>
              <w:bottom w:w="20" w:type="dxa"/>
              <w:right w:w="80" w:type="dxa"/>
            </w:tcMar>
            <w:vAlign w:val="center"/>
          </w:tcPr>
          <w:p w14:paraId="454BA286" w14:textId="77777777" w:rsidR="00E33E38" w:rsidRDefault="008202B0">
            <w:pPr>
              <w:keepNext/>
              <w:spacing w:before="0" w:after="0" w:line="252" w:lineRule="auto"/>
              <w:ind w:firstLine="0"/>
              <w:jc w:val="left"/>
            </w:pPr>
            <w:r>
              <w:rPr>
                <w:sz w:val="24"/>
                <w:szCs w:val="24"/>
              </w:rPr>
              <w:t>Quản lý &amp; Xem bảng lương</w:t>
            </w:r>
          </w:p>
        </w:tc>
        <w:tc>
          <w:tcPr>
            <w:tcW w:w="1814" w:type="dxa"/>
            <w:tcMar>
              <w:top w:w="20" w:type="dxa"/>
              <w:left w:w="80" w:type="dxa"/>
              <w:bottom w:w="20" w:type="dxa"/>
              <w:right w:w="80" w:type="dxa"/>
            </w:tcMar>
            <w:vAlign w:val="center"/>
          </w:tcPr>
          <w:p w14:paraId="01A6BDA9" w14:textId="77777777" w:rsidR="00E33E38" w:rsidRDefault="008202B0">
            <w:pPr>
              <w:keepNext/>
              <w:spacing w:before="0" w:after="0" w:line="252" w:lineRule="auto"/>
              <w:ind w:firstLine="0"/>
              <w:jc w:val="left"/>
            </w:pPr>
            <w:r>
              <w:rPr>
                <w:sz w:val="24"/>
                <w:szCs w:val="24"/>
              </w:rPr>
              <w:t>Lập nháp, chốt và xem toàn bộ</w:t>
            </w:r>
          </w:p>
        </w:tc>
        <w:tc>
          <w:tcPr>
            <w:tcW w:w="1814" w:type="dxa"/>
            <w:tcMar>
              <w:top w:w="20" w:type="dxa"/>
              <w:left w:w="80" w:type="dxa"/>
              <w:bottom w:w="20" w:type="dxa"/>
              <w:right w:w="80" w:type="dxa"/>
            </w:tcMar>
            <w:vAlign w:val="center"/>
          </w:tcPr>
          <w:p w14:paraId="74C69ABD" w14:textId="77777777" w:rsidR="00E33E38" w:rsidRDefault="008202B0">
            <w:pPr>
              <w:keepNext/>
              <w:spacing w:before="0" w:after="0" w:line="252" w:lineRule="auto"/>
              <w:ind w:firstLine="0"/>
              <w:jc w:val="left"/>
            </w:pPr>
            <w:r>
              <w:rPr>
                <w:sz w:val="24"/>
                <w:szCs w:val="24"/>
              </w:rPr>
              <w:t>Lập nháp, chốt và xem toàn bộ</w:t>
            </w:r>
          </w:p>
        </w:tc>
        <w:tc>
          <w:tcPr>
            <w:tcW w:w="1928" w:type="dxa"/>
            <w:tcMar>
              <w:top w:w="20" w:type="dxa"/>
              <w:left w:w="80" w:type="dxa"/>
              <w:bottom w:w="20" w:type="dxa"/>
              <w:right w:w="80" w:type="dxa"/>
            </w:tcMar>
            <w:vAlign w:val="center"/>
          </w:tcPr>
          <w:p w14:paraId="022B3429" w14:textId="77777777" w:rsidR="00E33E38" w:rsidRDefault="008202B0">
            <w:pPr>
              <w:keepNext/>
              <w:spacing w:before="0" w:after="0" w:line="252" w:lineRule="auto"/>
              <w:ind w:firstLine="0"/>
              <w:jc w:val="left"/>
            </w:pPr>
            <w:r>
              <w:rPr>
                <w:sz w:val="24"/>
                <w:szCs w:val="24"/>
              </w:rPr>
              <w:t>Xem phiếu lương đã chốt của cá nhân</w:t>
            </w:r>
          </w:p>
        </w:tc>
        <w:tc>
          <w:tcPr>
            <w:tcW w:w="1701" w:type="dxa"/>
            <w:tcMar>
              <w:top w:w="20" w:type="dxa"/>
              <w:left w:w="80" w:type="dxa"/>
              <w:bottom w:w="20" w:type="dxa"/>
              <w:right w:w="80" w:type="dxa"/>
            </w:tcMar>
            <w:vAlign w:val="center"/>
          </w:tcPr>
          <w:p w14:paraId="4E7CAC56" w14:textId="77777777" w:rsidR="00E33E38" w:rsidRDefault="008202B0">
            <w:pPr>
              <w:keepNext/>
              <w:spacing w:before="0" w:after="0" w:line="252" w:lineRule="auto"/>
              <w:ind w:firstLine="0"/>
              <w:jc w:val="left"/>
            </w:pPr>
            <w:r>
              <w:rPr>
                <w:sz w:val="24"/>
                <w:szCs w:val="24"/>
              </w:rPr>
              <w:t>Xem phiếu lương đã chốt của cá nhân</w:t>
            </w:r>
          </w:p>
        </w:tc>
      </w:tr>
      <w:tr w:rsidR="00E33E38" w14:paraId="4254A0EF" w14:textId="77777777">
        <w:trPr>
          <w:cantSplit/>
          <w:jc w:val="center"/>
        </w:trPr>
        <w:tc>
          <w:tcPr>
            <w:tcW w:w="1814" w:type="dxa"/>
            <w:tcMar>
              <w:top w:w="20" w:type="dxa"/>
              <w:left w:w="80" w:type="dxa"/>
              <w:bottom w:w="20" w:type="dxa"/>
              <w:right w:w="80" w:type="dxa"/>
            </w:tcMar>
            <w:vAlign w:val="center"/>
          </w:tcPr>
          <w:p w14:paraId="43DB28DD" w14:textId="77777777" w:rsidR="00E33E38" w:rsidRDefault="008202B0">
            <w:pPr>
              <w:keepNext/>
              <w:spacing w:before="0" w:after="0" w:line="252" w:lineRule="auto"/>
              <w:ind w:firstLine="0"/>
              <w:jc w:val="left"/>
            </w:pPr>
            <w:r>
              <w:rPr>
                <w:sz w:val="24"/>
                <w:szCs w:val="24"/>
              </w:rPr>
              <w:t>Đánh giá nhân viên tháng</w:t>
            </w:r>
          </w:p>
        </w:tc>
        <w:tc>
          <w:tcPr>
            <w:tcW w:w="1814" w:type="dxa"/>
            <w:tcMar>
              <w:top w:w="20" w:type="dxa"/>
              <w:left w:w="80" w:type="dxa"/>
              <w:bottom w:w="20" w:type="dxa"/>
              <w:right w:w="80" w:type="dxa"/>
            </w:tcMar>
            <w:vAlign w:val="center"/>
          </w:tcPr>
          <w:p w14:paraId="49BB8E5C" w14:textId="77777777" w:rsidR="00E33E38" w:rsidRDefault="008202B0">
            <w:pPr>
              <w:keepNext/>
              <w:spacing w:before="0" w:after="0" w:line="252" w:lineRule="auto"/>
              <w:ind w:firstLine="0"/>
              <w:jc w:val="left"/>
            </w:pPr>
            <w:r>
              <w:rPr>
                <w:sz w:val="24"/>
                <w:szCs w:val="24"/>
              </w:rPr>
              <w:t>Đánh giá toàn công ty (trừ bản thân)</w:t>
            </w:r>
          </w:p>
        </w:tc>
        <w:tc>
          <w:tcPr>
            <w:tcW w:w="1814" w:type="dxa"/>
            <w:tcMar>
              <w:top w:w="20" w:type="dxa"/>
              <w:left w:w="80" w:type="dxa"/>
              <w:bottom w:w="20" w:type="dxa"/>
              <w:right w:w="80" w:type="dxa"/>
            </w:tcMar>
            <w:vAlign w:val="center"/>
          </w:tcPr>
          <w:p w14:paraId="3B5144BA" w14:textId="77777777" w:rsidR="00E33E38" w:rsidRDefault="008202B0">
            <w:pPr>
              <w:keepNext/>
              <w:spacing w:before="0" w:after="0" w:line="252" w:lineRule="auto"/>
              <w:ind w:firstLine="0"/>
              <w:jc w:val="left"/>
            </w:pPr>
            <w:r>
              <w:rPr>
                <w:sz w:val="24"/>
                <w:szCs w:val="24"/>
              </w:rPr>
              <w:t>Đánh giá toàn công ty (trừ bản thân)</w:t>
            </w:r>
          </w:p>
        </w:tc>
        <w:tc>
          <w:tcPr>
            <w:tcW w:w="1928" w:type="dxa"/>
            <w:tcMar>
              <w:top w:w="20" w:type="dxa"/>
              <w:left w:w="80" w:type="dxa"/>
              <w:bottom w:w="20" w:type="dxa"/>
              <w:right w:w="80" w:type="dxa"/>
            </w:tcMar>
            <w:vAlign w:val="center"/>
          </w:tcPr>
          <w:p w14:paraId="37C65D3A" w14:textId="77777777" w:rsidR="00E33E38" w:rsidRDefault="008202B0">
            <w:pPr>
              <w:keepNext/>
              <w:spacing w:before="0" w:after="0" w:line="252" w:lineRule="auto"/>
              <w:ind w:firstLine="0"/>
              <w:jc w:val="left"/>
            </w:pPr>
            <w:r>
              <w:rPr>
                <w:sz w:val="24"/>
                <w:szCs w:val="24"/>
              </w:rPr>
              <w:t>Đánh giá nhân viên cùng phòng (trừ bản thân)</w:t>
            </w:r>
          </w:p>
        </w:tc>
        <w:tc>
          <w:tcPr>
            <w:tcW w:w="1701" w:type="dxa"/>
            <w:tcMar>
              <w:top w:w="20" w:type="dxa"/>
              <w:left w:w="80" w:type="dxa"/>
              <w:bottom w:w="20" w:type="dxa"/>
              <w:right w:w="80" w:type="dxa"/>
            </w:tcMar>
            <w:vAlign w:val="center"/>
          </w:tcPr>
          <w:p w14:paraId="4FF342C0" w14:textId="77777777" w:rsidR="00E33E38" w:rsidRDefault="008202B0">
            <w:pPr>
              <w:keepNext/>
              <w:spacing w:before="0" w:after="0" w:line="252" w:lineRule="auto"/>
              <w:ind w:firstLine="0"/>
              <w:jc w:val="left"/>
            </w:pPr>
            <w:r>
              <w:rPr>
                <w:sz w:val="24"/>
                <w:szCs w:val="24"/>
              </w:rPr>
              <w:t>Chỉ xem kết quả của cá nhân</w:t>
            </w:r>
          </w:p>
        </w:tc>
      </w:tr>
      <w:tr w:rsidR="00E33E38" w14:paraId="20454722" w14:textId="77777777">
        <w:trPr>
          <w:cantSplit/>
          <w:jc w:val="center"/>
        </w:trPr>
        <w:tc>
          <w:tcPr>
            <w:tcW w:w="1814" w:type="dxa"/>
            <w:tcMar>
              <w:top w:w="20" w:type="dxa"/>
              <w:left w:w="80" w:type="dxa"/>
              <w:bottom w:w="20" w:type="dxa"/>
              <w:right w:w="80" w:type="dxa"/>
            </w:tcMar>
            <w:vAlign w:val="center"/>
          </w:tcPr>
          <w:p w14:paraId="43AEBADA" w14:textId="77777777" w:rsidR="00E33E38" w:rsidRDefault="008202B0">
            <w:pPr>
              <w:keepNext/>
              <w:spacing w:before="0" w:after="0" w:line="252" w:lineRule="auto"/>
              <w:ind w:firstLine="0"/>
              <w:jc w:val="left"/>
            </w:pPr>
            <w:r>
              <w:rPr>
                <w:sz w:val="24"/>
                <w:szCs w:val="24"/>
              </w:rPr>
              <w:t>Bảng tin nội bộ</w:t>
            </w:r>
          </w:p>
        </w:tc>
        <w:tc>
          <w:tcPr>
            <w:tcW w:w="1814" w:type="dxa"/>
            <w:tcMar>
              <w:top w:w="20" w:type="dxa"/>
              <w:left w:w="80" w:type="dxa"/>
              <w:bottom w:w="20" w:type="dxa"/>
              <w:right w:w="80" w:type="dxa"/>
            </w:tcMar>
            <w:vAlign w:val="center"/>
          </w:tcPr>
          <w:p w14:paraId="214328B8" w14:textId="77777777" w:rsidR="00E33E38" w:rsidRDefault="008202B0">
            <w:pPr>
              <w:keepNext/>
              <w:spacing w:before="0" w:after="0" w:line="252" w:lineRule="auto"/>
              <w:ind w:firstLine="0"/>
              <w:jc w:val="left"/>
            </w:pPr>
            <w:r>
              <w:rPr>
                <w:sz w:val="24"/>
                <w:szCs w:val="24"/>
              </w:rPr>
              <w:t>Đăng, sửa, ghim, lưu trữ, khôi phục</w:t>
            </w:r>
          </w:p>
        </w:tc>
        <w:tc>
          <w:tcPr>
            <w:tcW w:w="1814" w:type="dxa"/>
            <w:tcMar>
              <w:top w:w="20" w:type="dxa"/>
              <w:left w:w="80" w:type="dxa"/>
              <w:bottom w:w="20" w:type="dxa"/>
              <w:right w:w="80" w:type="dxa"/>
            </w:tcMar>
            <w:vAlign w:val="center"/>
          </w:tcPr>
          <w:p w14:paraId="287DE76C" w14:textId="77777777" w:rsidR="00E33E38" w:rsidRDefault="008202B0">
            <w:pPr>
              <w:keepNext/>
              <w:spacing w:before="0" w:after="0" w:line="252" w:lineRule="auto"/>
              <w:ind w:firstLine="0"/>
              <w:jc w:val="left"/>
            </w:pPr>
            <w:r>
              <w:rPr>
                <w:sz w:val="24"/>
                <w:szCs w:val="24"/>
              </w:rPr>
              <w:t>Đăng, sửa, ghim, lưu trữ, khôi phục</w:t>
            </w:r>
          </w:p>
        </w:tc>
        <w:tc>
          <w:tcPr>
            <w:tcW w:w="1928" w:type="dxa"/>
            <w:tcMar>
              <w:top w:w="20" w:type="dxa"/>
              <w:left w:w="80" w:type="dxa"/>
              <w:bottom w:w="20" w:type="dxa"/>
              <w:right w:w="80" w:type="dxa"/>
            </w:tcMar>
            <w:vAlign w:val="center"/>
          </w:tcPr>
          <w:p w14:paraId="0123E624" w14:textId="77777777" w:rsidR="00E33E38" w:rsidRDefault="008202B0">
            <w:pPr>
              <w:keepNext/>
              <w:spacing w:before="0" w:after="0" w:line="252" w:lineRule="auto"/>
              <w:ind w:firstLine="0"/>
              <w:jc w:val="left"/>
            </w:pPr>
            <w:r>
              <w:rPr>
                <w:sz w:val="24"/>
                <w:szCs w:val="24"/>
              </w:rPr>
              <w:t>Đọc tin toàn công ty và tin của phòng mình</w:t>
            </w:r>
          </w:p>
        </w:tc>
        <w:tc>
          <w:tcPr>
            <w:tcW w:w="1701" w:type="dxa"/>
            <w:tcMar>
              <w:top w:w="20" w:type="dxa"/>
              <w:left w:w="80" w:type="dxa"/>
              <w:bottom w:w="20" w:type="dxa"/>
              <w:right w:w="80" w:type="dxa"/>
            </w:tcMar>
            <w:vAlign w:val="center"/>
          </w:tcPr>
          <w:p w14:paraId="5940A6A1" w14:textId="77777777" w:rsidR="00E33E38" w:rsidRDefault="008202B0">
            <w:pPr>
              <w:keepNext/>
              <w:spacing w:before="0" w:after="0" w:line="252" w:lineRule="auto"/>
              <w:ind w:firstLine="0"/>
              <w:jc w:val="left"/>
            </w:pPr>
            <w:r>
              <w:rPr>
                <w:sz w:val="24"/>
                <w:szCs w:val="24"/>
              </w:rPr>
              <w:t>Đọc tin toàn công ty và tin của phòng mình</w:t>
            </w:r>
          </w:p>
        </w:tc>
      </w:tr>
      <w:tr w:rsidR="00E33E38" w14:paraId="34D152BD" w14:textId="77777777">
        <w:trPr>
          <w:cantSplit/>
          <w:jc w:val="center"/>
        </w:trPr>
        <w:tc>
          <w:tcPr>
            <w:tcW w:w="1814" w:type="dxa"/>
            <w:tcMar>
              <w:top w:w="20" w:type="dxa"/>
              <w:left w:w="80" w:type="dxa"/>
              <w:bottom w:w="20" w:type="dxa"/>
              <w:right w:w="80" w:type="dxa"/>
            </w:tcMar>
            <w:vAlign w:val="center"/>
          </w:tcPr>
          <w:p w14:paraId="1CC69DB9" w14:textId="77777777" w:rsidR="00E33E38" w:rsidRDefault="008202B0">
            <w:pPr>
              <w:keepNext/>
              <w:spacing w:before="0" w:after="0" w:line="252" w:lineRule="auto"/>
              <w:ind w:firstLine="0"/>
              <w:jc w:val="left"/>
            </w:pPr>
            <w:r>
              <w:rPr>
                <w:sz w:val="24"/>
                <w:szCs w:val="24"/>
              </w:rPr>
              <w:t>Duyệt đăng ký công khai</w:t>
            </w:r>
          </w:p>
        </w:tc>
        <w:tc>
          <w:tcPr>
            <w:tcW w:w="1814" w:type="dxa"/>
            <w:tcMar>
              <w:top w:w="20" w:type="dxa"/>
              <w:left w:w="80" w:type="dxa"/>
              <w:bottom w:w="20" w:type="dxa"/>
              <w:right w:w="80" w:type="dxa"/>
            </w:tcMar>
            <w:vAlign w:val="center"/>
          </w:tcPr>
          <w:p w14:paraId="0A9D88CB" w14:textId="77777777" w:rsidR="00E33E38" w:rsidRDefault="008202B0">
            <w:pPr>
              <w:keepNext/>
              <w:spacing w:before="0" w:after="0" w:line="252" w:lineRule="auto"/>
              <w:ind w:firstLine="0"/>
              <w:jc w:val="left"/>
            </w:pPr>
            <w:r>
              <w:rPr>
                <w:sz w:val="24"/>
                <w:szCs w:val="24"/>
              </w:rPr>
              <w:t>Kích hoạt (tạo NV thử việc) hoặc từ chối</w:t>
            </w:r>
          </w:p>
        </w:tc>
        <w:tc>
          <w:tcPr>
            <w:tcW w:w="1814" w:type="dxa"/>
            <w:tcMar>
              <w:top w:w="20" w:type="dxa"/>
              <w:left w:w="80" w:type="dxa"/>
              <w:bottom w:w="20" w:type="dxa"/>
              <w:right w:w="80" w:type="dxa"/>
            </w:tcMar>
            <w:vAlign w:val="center"/>
          </w:tcPr>
          <w:p w14:paraId="58958B44" w14:textId="77777777" w:rsidR="00E33E38" w:rsidRDefault="008202B0">
            <w:pPr>
              <w:keepNext/>
              <w:spacing w:before="0" w:after="0" w:line="252" w:lineRule="auto"/>
              <w:ind w:firstLine="0"/>
              <w:jc w:val="left"/>
            </w:pPr>
            <w:r>
              <w:rPr>
                <w:sz w:val="24"/>
                <w:szCs w:val="24"/>
              </w:rPr>
              <w:t>Kích hoạt (tạo NV thử việc) hoặc từ chối</w:t>
            </w:r>
          </w:p>
        </w:tc>
        <w:tc>
          <w:tcPr>
            <w:tcW w:w="1928" w:type="dxa"/>
            <w:tcMar>
              <w:top w:w="20" w:type="dxa"/>
              <w:left w:w="80" w:type="dxa"/>
              <w:bottom w:w="20" w:type="dxa"/>
              <w:right w:w="80" w:type="dxa"/>
            </w:tcMar>
            <w:vAlign w:val="center"/>
          </w:tcPr>
          <w:p w14:paraId="7C0CA064" w14:textId="77777777" w:rsidR="00E33E38" w:rsidRDefault="008202B0">
            <w:pPr>
              <w:keepNext/>
              <w:spacing w:before="0" w:after="0" w:line="252" w:lineRule="auto"/>
              <w:ind w:firstLine="0"/>
              <w:jc w:val="left"/>
            </w:pPr>
            <w:r>
              <w:rPr>
                <w:sz w:val="24"/>
                <w:szCs w:val="24"/>
              </w:rPr>
              <w:t>Không có quyền</w:t>
            </w:r>
          </w:p>
        </w:tc>
        <w:tc>
          <w:tcPr>
            <w:tcW w:w="1701" w:type="dxa"/>
            <w:tcMar>
              <w:top w:w="20" w:type="dxa"/>
              <w:left w:w="80" w:type="dxa"/>
              <w:bottom w:w="20" w:type="dxa"/>
              <w:right w:w="80" w:type="dxa"/>
            </w:tcMar>
            <w:vAlign w:val="center"/>
          </w:tcPr>
          <w:p w14:paraId="0B7223BA" w14:textId="77777777" w:rsidR="00E33E38" w:rsidRDefault="008202B0">
            <w:pPr>
              <w:keepNext/>
              <w:spacing w:before="0" w:after="0" w:line="252" w:lineRule="auto"/>
              <w:ind w:firstLine="0"/>
              <w:jc w:val="left"/>
            </w:pPr>
            <w:r>
              <w:rPr>
                <w:sz w:val="24"/>
                <w:szCs w:val="24"/>
              </w:rPr>
              <w:t>Không có quyền</w:t>
            </w:r>
          </w:p>
        </w:tc>
      </w:tr>
      <w:tr w:rsidR="00E33E38" w14:paraId="2E12F535" w14:textId="77777777">
        <w:trPr>
          <w:cantSplit/>
          <w:jc w:val="center"/>
        </w:trPr>
        <w:tc>
          <w:tcPr>
            <w:tcW w:w="1814" w:type="dxa"/>
            <w:tcMar>
              <w:top w:w="20" w:type="dxa"/>
              <w:left w:w="80" w:type="dxa"/>
              <w:bottom w:w="20" w:type="dxa"/>
              <w:right w:w="80" w:type="dxa"/>
            </w:tcMar>
            <w:vAlign w:val="center"/>
          </w:tcPr>
          <w:p w14:paraId="5D5FF107" w14:textId="77777777" w:rsidR="00E33E38" w:rsidRDefault="008202B0">
            <w:pPr>
              <w:spacing w:before="0" w:after="0" w:line="252" w:lineRule="auto"/>
              <w:ind w:firstLine="0"/>
              <w:jc w:val="left"/>
            </w:pPr>
            <w:r>
              <w:rPr>
                <w:sz w:val="24"/>
                <w:szCs w:val="24"/>
              </w:rPr>
              <w:t>Đặt lại mật khẩu người khác</w:t>
            </w:r>
          </w:p>
        </w:tc>
        <w:tc>
          <w:tcPr>
            <w:tcW w:w="1814" w:type="dxa"/>
            <w:tcMar>
              <w:top w:w="20" w:type="dxa"/>
              <w:left w:w="80" w:type="dxa"/>
              <w:bottom w:w="20" w:type="dxa"/>
              <w:right w:w="80" w:type="dxa"/>
            </w:tcMar>
            <w:vAlign w:val="center"/>
          </w:tcPr>
          <w:p w14:paraId="44AE879D" w14:textId="77777777" w:rsidR="00E33E38" w:rsidRDefault="008202B0">
            <w:pPr>
              <w:spacing w:before="0" w:after="0" w:line="252" w:lineRule="auto"/>
              <w:ind w:firstLine="0"/>
              <w:jc w:val="left"/>
            </w:pPr>
            <w:r>
              <w:rPr>
                <w:sz w:val="24"/>
                <w:szCs w:val="24"/>
              </w:rPr>
              <w:t>Có quyền thực hiện</w:t>
            </w:r>
          </w:p>
        </w:tc>
        <w:tc>
          <w:tcPr>
            <w:tcW w:w="1814" w:type="dxa"/>
            <w:tcMar>
              <w:top w:w="20" w:type="dxa"/>
              <w:left w:w="80" w:type="dxa"/>
              <w:bottom w:w="20" w:type="dxa"/>
              <w:right w:w="80" w:type="dxa"/>
            </w:tcMar>
            <w:vAlign w:val="center"/>
          </w:tcPr>
          <w:p w14:paraId="7695655A" w14:textId="77777777" w:rsidR="00E33E38" w:rsidRDefault="008202B0">
            <w:pPr>
              <w:spacing w:before="0" w:after="0" w:line="252" w:lineRule="auto"/>
              <w:ind w:firstLine="0"/>
              <w:jc w:val="left"/>
            </w:pPr>
            <w:r>
              <w:rPr>
                <w:sz w:val="24"/>
                <w:szCs w:val="24"/>
              </w:rPr>
              <w:t>Không có quyền</w:t>
            </w:r>
          </w:p>
        </w:tc>
        <w:tc>
          <w:tcPr>
            <w:tcW w:w="1928" w:type="dxa"/>
            <w:tcMar>
              <w:top w:w="20" w:type="dxa"/>
              <w:left w:w="80" w:type="dxa"/>
              <w:bottom w:w="20" w:type="dxa"/>
              <w:right w:w="80" w:type="dxa"/>
            </w:tcMar>
            <w:vAlign w:val="center"/>
          </w:tcPr>
          <w:p w14:paraId="5C5E2D4C" w14:textId="77777777" w:rsidR="00E33E38" w:rsidRDefault="008202B0">
            <w:pPr>
              <w:spacing w:before="0" w:after="0" w:line="252" w:lineRule="auto"/>
              <w:ind w:firstLine="0"/>
              <w:jc w:val="left"/>
            </w:pPr>
            <w:r>
              <w:rPr>
                <w:sz w:val="24"/>
                <w:szCs w:val="24"/>
              </w:rPr>
              <w:t>Không có quyền</w:t>
            </w:r>
          </w:p>
        </w:tc>
        <w:tc>
          <w:tcPr>
            <w:tcW w:w="1701" w:type="dxa"/>
            <w:tcMar>
              <w:top w:w="20" w:type="dxa"/>
              <w:left w:w="80" w:type="dxa"/>
              <w:bottom w:w="20" w:type="dxa"/>
              <w:right w:w="80" w:type="dxa"/>
            </w:tcMar>
            <w:vAlign w:val="center"/>
          </w:tcPr>
          <w:p w14:paraId="23FCA357" w14:textId="77777777" w:rsidR="00E33E38" w:rsidRDefault="008202B0">
            <w:pPr>
              <w:spacing w:before="0" w:after="0" w:line="252" w:lineRule="auto"/>
              <w:ind w:firstLine="0"/>
              <w:jc w:val="left"/>
            </w:pPr>
            <w:r>
              <w:rPr>
                <w:sz w:val="24"/>
                <w:szCs w:val="24"/>
              </w:rPr>
              <w:t>Không có quyền</w:t>
            </w:r>
          </w:p>
        </w:tc>
      </w:tr>
    </w:tbl>
    <w:p w14:paraId="2855B95D" w14:textId="77777777" w:rsidR="00E33E38" w:rsidRDefault="00E33E38">
      <w:pPr>
        <w:spacing w:after="80" w:line="240" w:lineRule="auto"/>
      </w:pPr>
    </w:p>
    <w:p w14:paraId="7BB4E6B8" w14:textId="77777777" w:rsidR="00E33E38" w:rsidRDefault="008202B0">
      <w:r>
        <w:t>Khi Trưởng phòng tải dữ liệu danh bạ của phòng mình để phục vụ công tác duyệt phép và đánh giá, máy chủ chủ động lọc bỏ các trường thông tin đời tư của đồng nghiệp bao gồm địa chỉ thường trú, số điện thoại cá nhân, email và ngày sinh. Đặc biệt, bảng băm mật khẩu (credentials) tuyệt đối không bao giờ được đưa vào phản hồi API của bất kỳ vai trò nào, và thông báo cá nhân của người nào chỉ người đó mới có quyền đọc hoặc đánh dấu đã đọc.</w:t>
      </w:r>
    </w:p>
    <w:p w14:paraId="66041B0D" w14:textId="77777777" w:rsidR="00E33E38" w:rsidRDefault="008202B0">
      <w:pPr>
        <w:pStyle w:val="Heading3"/>
      </w:pPr>
      <w:r>
        <w:rPr>
          <w:rFonts w:ascii="Times New Roman" w:eastAsia="Times New Roman" w:hAnsi="Times New Roman" w:cs="Times New Roman"/>
        </w:rPr>
        <w:lastRenderedPageBreak/>
        <w:t>2.1.3. Yêu cầu phi chức năng và phương pháp kiểm chứng</w:t>
      </w:r>
    </w:p>
    <w:p w14:paraId="468EA574" w14:textId="77777777" w:rsidR="00E33E38" w:rsidRDefault="008202B0">
      <w:r>
        <w:t>Bên cạnh các yêu cầu chức năng, các yêu cầu phi chức năng về bảo mật, tính nhất quán giao dịch, khả năng sử dụng và khả năng bảo trì được thiết lập gắn liền với phương pháp kiểm chứng thực tế trong dự án (Bảng 2.3).</w:t>
      </w:r>
    </w:p>
    <w:p w14:paraId="696E23E9" w14:textId="77777777" w:rsidR="00E33E38" w:rsidRPr="007244CD" w:rsidRDefault="008202B0" w:rsidP="007244CD">
      <w:pPr>
        <w:keepNext/>
        <w:spacing w:before="160" w:after="80"/>
        <w:ind w:firstLine="0"/>
        <w:jc w:val="center"/>
        <w:rPr>
          <w:bCs/>
          <w:i/>
          <w:iCs/>
        </w:rPr>
      </w:pPr>
      <w:r w:rsidRPr="007244CD">
        <w:rPr>
          <w:bCs/>
          <w:i/>
          <w:iCs/>
          <w:sz w:val="27"/>
        </w:rPr>
        <w:t>Bảng 2.3. Yêu cầu phi chức năng và phương pháp kiểm chứng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3515"/>
        <w:gridCol w:w="3855"/>
      </w:tblGrid>
      <w:tr w:rsidR="00E33E38" w14:paraId="0A3A38F9" w14:textId="77777777">
        <w:trPr>
          <w:cantSplit/>
          <w:tblHeader/>
          <w:jc w:val="center"/>
        </w:trPr>
        <w:tc>
          <w:tcPr>
            <w:tcW w:w="1701" w:type="dxa"/>
            <w:tcMar>
              <w:top w:w="20" w:type="dxa"/>
              <w:left w:w="80" w:type="dxa"/>
              <w:bottom w:w="20" w:type="dxa"/>
              <w:right w:w="80" w:type="dxa"/>
            </w:tcMar>
            <w:vAlign w:val="center"/>
          </w:tcPr>
          <w:p w14:paraId="41649A81" w14:textId="77777777" w:rsidR="00E33E38" w:rsidRDefault="008202B0">
            <w:pPr>
              <w:keepNext/>
              <w:spacing w:before="0" w:after="0" w:line="252" w:lineRule="auto"/>
              <w:ind w:firstLine="0"/>
              <w:jc w:val="center"/>
            </w:pPr>
            <w:r>
              <w:rPr>
                <w:b/>
                <w:sz w:val="24"/>
                <w:szCs w:val="24"/>
              </w:rPr>
              <w:t>Nhóm yêu cầu</w:t>
            </w:r>
          </w:p>
        </w:tc>
        <w:tc>
          <w:tcPr>
            <w:tcW w:w="3515" w:type="dxa"/>
            <w:tcMar>
              <w:top w:w="20" w:type="dxa"/>
              <w:left w:w="80" w:type="dxa"/>
              <w:bottom w:w="20" w:type="dxa"/>
              <w:right w:w="80" w:type="dxa"/>
            </w:tcMar>
            <w:vAlign w:val="center"/>
          </w:tcPr>
          <w:p w14:paraId="4B88202D" w14:textId="77777777" w:rsidR="00E33E38" w:rsidRDefault="008202B0">
            <w:pPr>
              <w:keepNext/>
              <w:spacing w:before="0" w:after="0" w:line="252" w:lineRule="auto"/>
              <w:ind w:firstLine="0"/>
              <w:jc w:val="center"/>
            </w:pPr>
            <w:r>
              <w:rPr>
                <w:b/>
                <w:sz w:val="24"/>
                <w:szCs w:val="24"/>
              </w:rPr>
              <w:t>Nội dung yêu cầu phi chức năng</w:t>
            </w:r>
          </w:p>
        </w:tc>
        <w:tc>
          <w:tcPr>
            <w:tcW w:w="3855" w:type="dxa"/>
            <w:tcMar>
              <w:top w:w="20" w:type="dxa"/>
              <w:left w:w="80" w:type="dxa"/>
              <w:bottom w:w="20" w:type="dxa"/>
              <w:right w:w="80" w:type="dxa"/>
            </w:tcMar>
            <w:vAlign w:val="center"/>
          </w:tcPr>
          <w:p w14:paraId="40474BF8" w14:textId="77777777" w:rsidR="00E33E38" w:rsidRDefault="008202B0">
            <w:pPr>
              <w:keepNext/>
              <w:spacing w:before="0" w:after="0" w:line="252" w:lineRule="auto"/>
              <w:ind w:firstLine="0"/>
              <w:jc w:val="center"/>
            </w:pPr>
            <w:r>
              <w:rPr>
                <w:b/>
                <w:sz w:val="24"/>
                <w:szCs w:val="24"/>
              </w:rPr>
              <w:t>Phương pháp kiểm chứng trong đồ án</w:t>
            </w:r>
          </w:p>
        </w:tc>
      </w:tr>
      <w:tr w:rsidR="00E33E38" w14:paraId="36A338BE" w14:textId="77777777">
        <w:trPr>
          <w:cantSplit/>
          <w:jc w:val="center"/>
        </w:trPr>
        <w:tc>
          <w:tcPr>
            <w:tcW w:w="1701" w:type="dxa"/>
            <w:tcMar>
              <w:top w:w="20" w:type="dxa"/>
              <w:left w:w="80" w:type="dxa"/>
              <w:bottom w:w="20" w:type="dxa"/>
              <w:right w:w="80" w:type="dxa"/>
            </w:tcMar>
            <w:vAlign w:val="center"/>
          </w:tcPr>
          <w:p w14:paraId="76A84DB2" w14:textId="77777777" w:rsidR="00E33E38" w:rsidRDefault="008202B0">
            <w:pPr>
              <w:keepNext/>
              <w:spacing w:before="0" w:after="0" w:line="252" w:lineRule="auto"/>
              <w:ind w:firstLine="0"/>
              <w:jc w:val="left"/>
            </w:pPr>
            <w:r>
              <w:rPr>
                <w:sz w:val="24"/>
                <w:szCs w:val="24"/>
              </w:rPr>
              <w:t>Bảo mật xác thực</w:t>
            </w:r>
          </w:p>
        </w:tc>
        <w:tc>
          <w:tcPr>
            <w:tcW w:w="3515" w:type="dxa"/>
            <w:tcMar>
              <w:top w:w="20" w:type="dxa"/>
              <w:left w:w="80" w:type="dxa"/>
              <w:bottom w:w="20" w:type="dxa"/>
              <w:right w:w="80" w:type="dxa"/>
            </w:tcMar>
            <w:vAlign w:val="center"/>
          </w:tcPr>
          <w:p w14:paraId="31B98A12" w14:textId="77777777" w:rsidR="00E33E38" w:rsidRDefault="008202B0">
            <w:pPr>
              <w:keepNext/>
              <w:spacing w:before="0" w:after="0" w:line="252" w:lineRule="auto"/>
              <w:ind w:firstLine="0"/>
              <w:jc w:val="left"/>
            </w:pPr>
            <w:r>
              <w:rPr>
                <w:sz w:val="24"/>
                <w:szCs w:val="24"/>
              </w:rPr>
              <w:t>Chặn mọi truy cập API nghiệp vụ khi không có phiên hợp lệ; bảo vệ mật khẩu bằng mã băm scrypt.</w:t>
            </w:r>
          </w:p>
        </w:tc>
        <w:tc>
          <w:tcPr>
            <w:tcW w:w="3855" w:type="dxa"/>
            <w:tcMar>
              <w:top w:w="20" w:type="dxa"/>
              <w:left w:w="80" w:type="dxa"/>
              <w:bottom w:w="20" w:type="dxa"/>
              <w:right w:w="80" w:type="dxa"/>
            </w:tcMar>
            <w:vAlign w:val="center"/>
          </w:tcPr>
          <w:p w14:paraId="35F2974D" w14:textId="77777777" w:rsidR="00E33E38" w:rsidRDefault="008202B0">
            <w:pPr>
              <w:keepNext/>
              <w:spacing w:before="0" w:after="0" w:line="252" w:lineRule="auto"/>
              <w:ind w:firstLine="0"/>
              <w:jc w:val="left"/>
            </w:pPr>
            <w:r>
              <w:rPr>
                <w:sz w:val="24"/>
                <w:szCs w:val="24"/>
              </w:rPr>
              <w:t>Kiểm thử tự động gửi yêu cầu không có cookie nhận mã 401; kiểm tra tệp JSON không chứa mật khẩu thuần.</w:t>
            </w:r>
          </w:p>
        </w:tc>
      </w:tr>
      <w:tr w:rsidR="00E33E38" w14:paraId="12FC21A0" w14:textId="77777777">
        <w:trPr>
          <w:cantSplit/>
          <w:jc w:val="center"/>
        </w:trPr>
        <w:tc>
          <w:tcPr>
            <w:tcW w:w="1701" w:type="dxa"/>
            <w:tcMar>
              <w:top w:w="20" w:type="dxa"/>
              <w:left w:w="80" w:type="dxa"/>
              <w:bottom w:w="20" w:type="dxa"/>
              <w:right w:w="80" w:type="dxa"/>
            </w:tcMar>
            <w:vAlign w:val="center"/>
          </w:tcPr>
          <w:p w14:paraId="2EC4ADB6" w14:textId="77777777" w:rsidR="00E33E38" w:rsidRDefault="008202B0">
            <w:pPr>
              <w:keepNext/>
              <w:spacing w:before="0" w:after="0" w:line="252" w:lineRule="auto"/>
              <w:ind w:firstLine="0"/>
              <w:jc w:val="left"/>
            </w:pPr>
            <w:r>
              <w:rPr>
                <w:sz w:val="24"/>
                <w:szCs w:val="24"/>
              </w:rPr>
              <w:t>Kiểm soát phân quyền</w:t>
            </w:r>
          </w:p>
        </w:tc>
        <w:tc>
          <w:tcPr>
            <w:tcW w:w="3515" w:type="dxa"/>
            <w:tcMar>
              <w:top w:w="20" w:type="dxa"/>
              <w:left w:w="80" w:type="dxa"/>
              <w:bottom w:w="20" w:type="dxa"/>
              <w:right w:w="80" w:type="dxa"/>
            </w:tcMar>
            <w:vAlign w:val="center"/>
          </w:tcPr>
          <w:p w14:paraId="4A48ED0B" w14:textId="77777777" w:rsidR="00E33E38" w:rsidRDefault="008202B0">
            <w:pPr>
              <w:keepNext/>
              <w:spacing w:before="0" w:after="0" w:line="252" w:lineRule="auto"/>
              <w:ind w:firstLine="0"/>
              <w:jc w:val="left"/>
            </w:pPr>
            <w:r>
              <w:rPr>
                <w:sz w:val="24"/>
                <w:szCs w:val="24"/>
              </w:rPr>
              <w:t>Thực thi kiểm tra vai trò và phạm vi phòng ban trực tiếp tại tầng máy chủ cho mọi thao tác đọc/ghi.</w:t>
            </w:r>
          </w:p>
        </w:tc>
        <w:tc>
          <w:tcPr>
            <w:tcW w:w="3855" w:type="dxa"/>
            <w:tcMar>
              <w:top w:w="20" w:type="dxa"/>
              <w:left w:w="80" w:type="dxa"/>
              <w:bottom w:w="20" w:type="dxa"/>
              <w:right w:w="80" w:type="dxa"/>
            </w:tcMar>
            <w:vAlign w:val="center"/>
          </w:tcPr>
          <w:p w14:paraId="6ABA953C" w14:textId="77777777" w:rsidR="00E33E38" w:rsidRDefault="008202B0">
            <w:pPr>
              <w:keepNext/>
              <w:spacing w:before="0" w:after="0" w:line="252" w:lineRule="auto"/>
              <w:ind w:firstLine="0"/>
              <w:jc w:val="left"/>
            </w:pPr>
            <w:r>
              <w:rPr>
                <w:sz w:val="24"/>
                <w:szCs w:val="24"/>
              </w:rPr>
              <w:t>Kiểm thử gửi trực tiếp HTTP POST/PUT/DELETE từ tài khoản Nhân viên và Trưởng phòng tới các tuyến quản trị nhận mã 403.</w:t>
            </w:r>
          </w:p>
        </w:tc>
      </w:tr>
      <w:tr w:rsidR="00E33E38" w14:paraId="58A00F9D" w14:textId="77777777">
        <w:trPr>
          <w:cantSplit/>
          <w:jc w:val="center"/>
        </w:trPr>
        <w:tc>
          <w:tcPr>
            <w:tcW w:w="1701" w:type="dxa"/>
            <w:tcMar>
              <w:top w:w="20" w:type="dxa"/>
              <w:left w:w="80" w:type="dxa"/>
              <w:bottom w:w="20" w:type="dxa"/>
              <w:right w:w="80" w:type="dxa"/>
            </w:tcMar>
            <w:vAlign w:val="center"/>
          </w:tcPr>
          <w:p w14:paraId="6DA2B025" w14:textId="77777777" w:rsidR="00E33E38" w:rsidRDefault="008202B0">
            <w:pPr>
              <w:keepNext/>
              <w:spacing w:before="0" w:after="0" w:line="252" w:lineRule="auto"/>
              <w:ind w:firstLine="0"/>
              <w:jc w:val="left"/>
            </w:pPr>
            <w:r>
              <w:rPr>
                <w:sz w:val="24"/>
                <w:szCs w:val="24"/>
              </w:rPr>
              <w:t>Tính nhất quán dữ liệu</w:t>
            </w:r>
          </w:p>
        </w:tc>
        <w:tc>
          <w:tcPr>
            <w:tcW w:w="3515" w:type="dxa"/>
            <w:tcMar>
              <w:top w:w="20" w:type="dxa"/>
              <w:left w:w="80" w:type="dxa"/>
              <w:bottom w:w="20" w:type="dxa"/>
              <w:right w:w="80" w:type="dxa"/>
            </w:tcMar>
            <w:vAlign w:val="center"/>
          </w:tcPr>
          <w:p w14:paraId="154C5E0D" w14:textId="77777777" w:rsidR="00E33E38" w:rsidRDefault="008202B0">
            <w:pPr>
              <w:keepNext/>
              <w:spacing w:before="0" w:after="0" w:line="252" w:lineRule="auto"/>
              <w:ind w:firstLine="0"/>
              <w:jc w:val="left"/>
            </w:pPr>
            <w:r>
              <w:rPr>
                <w:sz w:val="24"/>
                <w:szCs w:val="24"/>
              </w:rPr>
              <w:t>Đảm bảo nguyên tắc toàn vẹn giao dịch: nếu quá trình ghi tệp gặp lỗi I/O, trạng thái bộ nhớ không bị làm bẩn.</w:t>
            </w:r>
          </w:p>
        </w:tc>
        <w:tc>
          <w:tcPr>
            <w:tcW w:w="3855" w:type="dxa"/>
            <w:tcMar>
              <w:top w:w="20" w:type="dxa"/>
              <w:left w:w="80" w:type="dxa"/>
              <w:bottom w:w="20" w:type="dxa"/>
              <w:right w:w="80" w:type="dxa"/>
            </w:tcMar>
            <w:vAlign w:val="center"/>
          </w:tcPr>
          <w:p w14:paraId="2DC0CDB3" w14:textId="77777777" w:rsidR="00E33E38" w:rsidRDefault="008202B0">
            <w:pPr>
              <w:keepNext/>
              <w:spacing w:before="0" w:after="0" w:line="252" w:lineRule="auto"/>
              <w:ind w:firstLine="0"/>
              <w:jc w:val="left"/>
            </w:pPr>
            <w:r>
              <w:rPr>
                <w:sz w:val="24"/>
                <w:szCs w:val="24"/>
              </w:rPr>
              <w:t>Kiểm thử giả lập lỗi đường dẫn ghi tệp trong HRStore xác nhận dữ liệu trong bộ nhớ giữ nguyên trạng thái trước giao dịch.</w:t>
            </w:r>
          </w:p>
        </w:tc>
      </w:tr>
      <w:tr w:rsidR="00E33E38" w14:paraId="3475AE59" w14:textId="77777777">
        <w:trPr>
          <w:cantSplit/>
          <w:jc w:val="center"/>
        </w:trPr>
        <w:tc>
          <w:tcPr>
            <w:tcW w:w="1701" w:type="dxa"/>
            <w:tcMar>
              <w:top w:w="20" w:type="dxa"/>
              <w:left w:w="80" w:type="dxa"/>
              <w:bottom w:w="20" w:type="dxa"/>
              <w:right w:w="80" w:type="dxa"/>
            </w:tcMar>
            <w:vAlign w:val="center"/>
          </w:tcPr>
          <w:p w14:paraId="0F83CDBC" w14:textId="77777777" w:rsidR="00E33E38" w:rsidRDefault="008202B0">
            <w:pPr>
              <w:keepNext/>
              <w:spacing w:before="0" w:after="0" w:line="252" w:lineRule="auto"/>
              <w:ind w:firstLine="0"/>
              <w:jc w:val="left"/>
            </w:pPr>
            <w:r>
              <w:rPr>
                <w:sz w:val="24"/>
                <w:szCs w:val="24"/>
              </w:rPr>
              <w:t>Khả năng sử dụng (UX)</w:t>
            </w:r>
          </w:p>
        </w:tc>
        <w:tc>
          <w:tcPr>
            <w:tcW w:w="3515" w:type="dxa"/>
            <w:tcMar>
              <w:top w:w="20" w:type="dxa"/>
              <w:left w:w="80" w:type="dxa"/>
              <w:bottom w:w="20" w:type="dxa"/>
              <w:right w:w="80" w:type="dxa"/>
            </w:tcMar>
            <w:vAlign w:val="center"/>
          </w:tcPr>
          <w:p w14:paraId="4E7854A7" w14:textId="77777777" w:rsidR="00E33E38" w:rsidRDefault="008202B0">
            <w:pPr>
              <w:keepNext/>
              <w:spacing w:before="0" w:after="0" w:line="252" w:lineRule="auto"/>
              <w:ind w:firstLine="0"/>
              <w:jc w:val="left"/>
            </w:pPr>
            <w:r>
              <w:rPr>
                <w:sz w:val="24"/>
                <w:szCs w:val="24"/>
              </w:rPr>
              <w:t>Giao diện thống nhất bằng tiếng Việt, phản hồi rõ trạng thái tải/thành công/lỗi, hỗ trợ lọc và xuất CSV.</w:t>
            </w:r>
          </w:p>
        </w:tc>
        <w:tc>
          <w:tcPr>
            <w:tcW w:w="3855" w:type="dxa"/>
            <w:tcMar>
              <w:top w:w="20" w:type="dxa"/>
              <w:left w:w="80" w:type="dxa"/>
              <w:bottom w:w="20" w:type="dxa"/>
              <w:right w:w="80" w:type="dxa"/>
            </w:tcMar>
            <w:vAlign w:val="center"/>
          </w:tcPr>
          <w:p w14:paraId="79545CB6" w14:textId="77777777" w:rsidR="00E33E38" w:rsidRDefault="008202B0">
            <w:pPr>
              <w:keepNext/>
              <w:spacing w:before="0" w:after="0" w:line="252" w:lineRule="auto"/>
              <w:ind w:firstLine="0"/>
              <w:jc w:val="left"/>
            </w:pPr>
            <w:r>
              <w:rPr>
                <w:sz w:val="24"/>
                <w:szCs w:val="24"/>
              </w:rPr>
              <w:t>Kiểm chứng trực tiếp trên trình duyệt qua các màn hình nghiệp vụ với bộ dữ liệu minh họa.</w:t>
            </w:r>
          </w:p>
        </w:tc>
      </w:tr>
      <w:tr w:rsidR="00E33E38" w14:paraId="19B5EB7F" w14:textId="77777777">
        <w:trPr>
          <w:cantSplit/>
          <w:jc w:val="center"/>
        </w:trPr>
        <w:tc>
          <w:tcPr>
            <w:tcW w:w="1701" w:type="dxa"/>
            <w:tcMar>
              <w:top w:w="20" w:type="dxa"/>
              <w:left w:w="80" w:type="dxa"/>
              <w:bottom w:w="20" w:type="dxa"/>
              <w:right w:w="80" w:type="dxa"/>
            </w:tcMar>
            <w:vAlign w:val="center"/>
          </w:tcPr>
          <w:p w14:paraId="21AE6C78" w14:textId="77777777" w:rsidR="00E33E38" w:rsidRDefault="008202B0">
            <w:pPr>
              <w:keepNext/>
              <w:spacing w:before="0" w:after="0" w:line="252" w:lineRule="auto"/>
              <w:ind w:firstLine="0"/>
              <w:jc w:val="left"/>
            </w:pPr>
            <w:r>
              <w:rPr>
                <w:sz w:val="24"/>
                <w:szCs w:val="24"/>
              </w:rPr>
              <w:t>Khả năng bảo trì</w:t>
            </w:r>
          </w:p>
        </w:tc>
        <w:tc>
          <w:tcPr>
            <w:tcW w:w="3515" w:type="dxa"/>
            <w:tcMar>
              <w:top w:w="20" w:type="dxa"/>
              <w:left w:w="80" w:type="dxa"/>
              <w:bottom w:w="20" w:type="dxa"/>
              <w:right w:w="80" w:type="dxa"/>
            </w:tcMar>
            <w:vAlign w:val="center"/>
          </w:tcPr>
          <w:p w14:paraId="3B83ECCB" w14:textId="77777777" w:rsidR="00E33E38" w:rsidRDefault="008202B0">
            <w:pPr>
              <w:keepNext/>
              <w:spacing w:before="0" w:after="0" w:line="252" w:lineRule="auto"/>
              <w:ind w:firstLine="0"/>
              <w:jc w:val="left"/>
            </w:pPr>
            <w:r>
              <w:rPr>
                <w:sz w:val="24"/>
                <w:szCs w:val="24"/>
              </w:rPr>
              <w:t>Tách biệt rõ lớp định nghĩa kiểu (types), quy tắc kiểm tra (rules), lưu trữ (store) và định tuyến (api).</w:t>
            </w:r>
          </w:p>
        </w:tc>
        <w:tc>
          <w:tcPr>
            <w:tcW w:w="3855" w:type="dxa"/>
            <w:tcMar>
              <w:top w:w="20" w:type="dxa"/>
              <w:left w:w="80" w:type="dxa"/>
              <w:bottom w:w="20" w:type="dxa"/>
              <w:right w:w="80" w:type="dxa"/>
            </w:tcMar>
            <w:vAlign w:val="center"/>
          </w:tcPr>
          <w:p w14:paraId="4F20003C" w14:textId="77777777" w:rsidR="00E33E38" w:rsidRDefault="008202B0">
            <w:pPr>
              <w:keepNext/>
              <w:spacing w:before="0" w:after="0" w:line="252" w:lineRule="auto"/>
              <w:ind w:firstLine="0"/>
              <w:jc w:val="left"/>
            </w:pPr>
            <w:r>
              <w:rPr>
                <w:sz w:val="24"/>
                <w:szCs w:val="24"/>
              </w:rPr>
              <w:t>Kiểm tra kiểu tĩnh bằng lệnh tsc --noEmit (exit code 0) và đóng gói sản xuất bằng Vite.</w:t>
            </w:r>
          </w:p>
        </w:tc>
      </w:tr>
      <w:tr w:rsidR="00E33E38" w14:paraId="31F0A060" w14:textId="77777777">
        <w:trPr>
          <w:cantSplit/>
          <w:jc w:val="center"/>
        </w:trPr>
        <w:tc>
          <w:tcPr>
            <w:tcW w:w="1701" w:type="dxa"/>
            <w:tcMar>
              <w:top w:w="20" w:type="dxa"/>
              <w:left w:w="80" w:type="dxa"/>
              <w:bottom w:w="20" w:type="dxa"/>
              <w:right w:w="80" w:type="dxa"/>
            </w:tcMar>
            <w:vAlign w:val="center"/>
          </w:tcPr>
          <w:p w14:paraId="7318179D" w14:textId="77777777" w:rsidR="00E33E38" w:rsidRDefault="008202B0">
            <w:pPr>
              <w:spacing w:before="0" w:after="0" w:line="252" w:lineRule="auto"/>
              <w:ind w:firstLine="0"/>
              <w:jc w:val="left"/>
            </w:pPr>
            <w:r>
              <w:rPr>
                <w:sz w:val="24"/>
                <w:szCs w:val="24"/>
              </w:rPr>
              <w:t>Khả năng tái lập kiểm thử</w:t>
            </w:r>
          </w:p>
        </w:tc>
        <w:tc>
          <w:tcPr>
            <w:tcW w:w="3515" w:type="dxa"/>
            <w:tcMar>
              <w:top w:w="20" w:type="dxa"/>
              <w:left w:w="80" w:type="dxa"/>
              <w:bottom w:w="20" w:type="dxa"/>
              <w:right w:w="80" w:type="dxa"/>
            </w:tcMar>
            <w:vAlign w:val="center"/>
          </w:tcPr>
          <w:p w14:paraId="7E4ECFE0" w14:textId="77777777" w:rsidR="00E33E38" w:rsidRDefault="008202B0">
            <w:pPr>
              <w:spacing w:before="0" w:after="0" w:line="252" w:lineRule="auto"/>
              <w:ind w:firstLine="0"/>
              <w:jc w:val="left"/>
            </w:pPr>
            <w:r>
              <w:rPr>
                <w:sz w:val="24"/>
                <w:szCs w:val="24"/>
              </w:rPr>
              <w:t>Mỗi lần chạy kiểm thử sử dụng cổng mạng ngẫu nhiên và tệp dữ liệu tạm độc lập, tự dọn dẹp sau khi chạy.</w:t>
            </w:r>
          </w:p>
        </w:tc>
        <w:tc>
          <w:tcPr>
            <w:tcW w:w="3855" w:type="dxa"/>
            <w:tcMar>
              <w:top w:w="20" w:type="dxa"/>
              <w:left w:w="80" w:type="dxa"/>
              <w:bottom w:w="20" w:type="dxa"/>
              <w:right w:w="80" w:type="dxa"/>
            </w:tcMar>
            <w:vAlign w:val="center"/>
          </w:tcPr>
          <w:p w14:paraId="3089CFAB" w14:textId="77777777" w:rsidR="00E33E38" w:rsidRDefault="008202B0">
            <w:pPr>
              <w:spacing w:before="0" w:after="0" w:line="252" w:lineRule="auto"/>
              <w:ind w:firstLine="0"/>
              <w:jc w:val="left"/>
            </w:pPr>
            <w:r>
              <w:rPr>
                <w:sz w:val="24"/>
                <w:szCs w:val="24"/>
              </w:rPr>
              <w:t>Chạy lặp lại lệnh npm test đảm bảo 100% ca kiểm thử đạt mà không làm thay đổi tệp dữ liệu trình diễn.</w:t>
            </w:r>
          </w:p>
        </w:tc>
      </w:tr>
    </w:tbl>
    <w:p w14:paraId="774540C3" w14:textId="77777777" w:rsidR="00E33E38" w:rsidRDefault="00E33E38">
      <w:pPr>
        <w:spacing w:after="80" w:line="240" w:lineRule="auto"/>
      </w:pPr>
    </w:p>
    <w:p w14:paraId="36D27A64" w14:textId="77777777" w:rsidR="00E33E38" w:rsidRDefault="008202B0">
      <w:pPr>
        <w:pStyle w:val="Heading2"/>
      </w:pPr>
      <w:r>
        <w:rPr>
          <w:rFonts w:ascii="Times New Roman" w:eastAsia="Times New Roman" w:hAnsi="Times New Roman" w:cs="Times New Roman"/>
        </w:rPr>
        <w:t>2.2. Use case và luồng xử lý chính</w:t>
      </w:r>
    </w:p>
    <w:p w14:paraId="43AE2A6A" w14:textId="77777777" w:rsidR="00E33E38" w:rsidRDefault="008202B0">
      <w:r>
        <w:t xml:space="preserve">Để mô hình hóa đầy đủ sự tương tác giữa các tác nhân với hệ thống SHC Company, phần này trình bày các bảng đặc tả Use Case cốt lõi theo mẫu thống </w:t>
      </w:r>
      <w:r>
        <w:lastRenderedPageBreak/>
        <w:t>nhất (Tác nhân, Tiền điều kiện, Luồng sự kiện chính, Luồng sự kiện ngoại lệ, Hậu điều kiện) [2], [3] kết hợp với bộ 25 sơ đồ Use Case chi tiết. Trong các sơ đồ Use Case, hình người biểu diễn tác nhân, hình elip biểu diễn chức năng (Use Case), đường nét liền biểu diễn quan hệ giao tiếp. Mũi tên nét đứt gắn nhãn «include» hướng từ chức năng nghiệp vụ sang chức năng bắt buộc phải thực hiện là Đăng nhập; mũi tên nét đứt gắn nhãn «extend» hướng từ các chức năng thao tác chi tiết (Xem, Thêm, Sửa, Xóa, Tìm kiếm, X</w:t>
      </w:r>
      <w:r>
        <w:t>uất CSV) về chức năng quản lý chính [3].</w:t>
      </w:r>
    </w:p>
    <w:p w14:paraId="0B9E076B" w14:textId="77777777" w:rsidR="00E33E38" w:rsidRDefault="008202B0">
      <w:pPr>
        <w:pStyle w:val="Heading3"/>
      </w:pPr>
      <w:r>
        <w:rPr>
          <w:rFonts w:ascii="Times New Roman" w:eastAsia="Times New Roman" w:hAnsi="Times New Roman" w:cs="Times New Roman"/>
        </w:rPr>
        <w:t>2.2.1. Đặc tả UC01 — Đăng nhập, quản lý phiên và UC10 — Đăng ký tài khoản công khai</w:t>
      </w:r>
    </w:p>
    <w:p w14:paraId="488F3E5B" w14:textId="77777777" w:rsidR="00E33E38" w:rsidRDefault="008202B0">
      <w:r>
        <w:t>Nhóm chức năng xác thực và khởi tạo tài khoản bao gồm hai luồng liên kết chặt chẽ: luồng dành cho khách tự gửi yêu cầu đăng ký tài khoản từ cổng công khai (UC10) và luồng dành cho người dùng nội bộ đã được kích hoạt thực hiện đăng nhập, đổi mật khẩu, quản lý phiên làm việc (UC01). Bảng 2.4 và Bảng 2.5 trình bày đặc tả chi tiết của hai ca sử dụng này.</w:t>
      </w:r>
    </w:p>
    <w:p w14:paraId="3A580286" w14:textId="77777777" w:rsidR="00E33E38" w:rsidRPr="007244CD" w:rsidRDefault="008202B0" w:rsidP="007244CD">
      <w:pPr>
        <w:keepNext/>
        <w:spacing w:before="160" w:after="80"/>
        <w:ind w:firstLine="0"/>
        <w:jc w:val="center"/>
        <w:rPr>
          <w:bCs/>
          <w:i/>
          <w:iCs/>
        </w:rPr>
      </w:pPr>
      <w:r w:rsidRPr="007244CD">
        <w:rPr>
          <w:bCs/>
          <w:i/>
          <w:iCs/>
          <w:sz w:val="27"/>
        </w:rPr>
        <w:t>Bảng 2.4. Đặc tả Use Case UC01 — Đăng nhập và quản lý phiên làm việc</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7030"/>
      </w:tblGrid>
      <w:tr w:rsidR="00E33E38" w14:paraId="573D6914" w14:textId="77777777">
        <w:trPr>
          <w:cantSplit/>
          <w:tblHeader/>
          <w:jc w:val="center"/>
        </w:trPr>
        <w:tc>
          <w:tcPr>
            <w:tcW w:w="2041" w:type="dxa"/>
            <w:tcMar>
              <w:top w:w="20" w:type="dxa"/>
              <w:left w:w="80" w:type="dxa"/>
              <w:bottom w:w="20" w:type="dxa"/>
              <w:right w:w="80" w:type="dxa"/>
            </w:tcMar>
            <w:vAlign w:val="center"/>
          </w:tcPr>
          <w:p w14:paraId="5D65A3DF" w14:textId="77777777" w:rsidR="00E33E38" w:rsidRDefault="008202B0">
            <w:pPr>
              <w:keepNext/>
              <w:spacing w:before="0" w:after="0" w:line="252" w:lineRule="auto"/>
              <w:ind w:firstLine="0"/>
              <w:jc w:val="center"/>
            </w:pPr>
            <w:r>
              <w:rPr>
                <w:b/>
                <w:sz w:val="24"/>
                <w:szCs w:val="24"/>
              </w:rPr>
              <w:t>Thuộc tính</w:t>
            </w:r>
          </w:p>
        </w:tc>
        <w:tc>
          <w:tcPr>
            <w:tcW w:w="7030" w:type="dxa"/>
            <w:tcMar>
              <w:top w:w="20" w:type="dxa"/>
              <w:left w:w="80" w:type="dxa"/>
              <w:bottom w:w="20" w:type="dxa"/>
              <w:right w:w="80" w:type="dxa"/>
            </w:tcMar>
            <w:vAlign w:val="center"/>
          </w:tcPr>
          <w:p w14:paraId="1F4C9002" w14:textId="77777777" w:rsidR="00E33E38" w:rsidRDefault="008202B0">
            <w:pPr>
              <w:keepNext/>
              <w:spacing w:before="0" w:after="0" w:line="252" w:lineRule="auto"/>
              <w:ind w:firstLine="0"/>
              <w:jc w:val="center"/>
            </w:pPr>
            <w:r>
              <w:rPr>
                <w:b/>
                <w:sz w:val="24"/>
                <w:szCs w:val="24"/>
              </w:rPr>
              <w:t>Nội dung đặc tả chi tiết</w:t>
            </w:r>
          </w:p>
        </w:tc>
      </w:tr>
      <w:tr w:rsidR="00E33E38" w14:paraId="42DC6FEF" w14:textId="77777777">
        <w:trPr>
          <w:cantSplit/>
          <w:jc w:val="center"/>
        </w:trPr>
        <w:tc>
          <w:tcPr>
            <w:tcW w:w="2041" w:type="dxa"/>
            <w:tcMar>
              <w:top w:w="20" w:type="dxa"/>
              <w:left w:w="80" w:type="dxa"/>
              <w:bottom w:w="20" w:type="dxa"/>
              <w:right w:w="80" w:type="dxa"/>
            </w:tcMar>
            <w:vAlign w:val="center"/>
          </w:tcPr>
          <w:p w14:paraId="69F501A0" w14:textId="77777777" w:rsidR="00E33E38" w:rsidRDefault="008202B0">
            <w:pPr>
              <w:keepNext/>
              <w:spacing w:before="0" w:after="0" w:line="252" w:lineRule="auto"/>
              <w:ind w:firstLine="0"/>
              <w:jc w:val="left"/>
            </w:pPr>
            <w:r>
              <w:rPr>
                <w:b/>
                <w:sz w:val="24"/>
                <w:szCs w:val="24"/>
              </w:rPr>
              <w:t>Mã và tên UC</w:t>
            </w:r>
          </w:p>
        </w:tc>
        <w:tc>
          <w:tcPr>
            <w:tcW w:w="7030" w:type="dxa"/>
            <w:tcMar>
              <w:top w:w="20" w:type="dxa"/>
              <w:left w:w="80" w:type="dxa"/>
              <w:bottom w:w="20" w:type="dxa"/>
              <w:right w:w="80" w:type="dxa"/>
            </w:tcMar>
            <w:vAlign w:val="center"/>
          </w:tcPr>
          <w:p w14:paraId="774C3D66" w14:textId="77777777" w:rsidR="00E33E38" w:rsidRDefault="008202B0">
            <w:pPr>
              <w:keepNext/>
              <w:spacing w:before="0" w:after="0" w:line="252" w:lineRule="auto"/>
              <w:ind w:firstLine="0"/>
              <w:jc w:val="left"/>
            </w:pPr>
            <w:r>
              <w:rPr>
                <w:sz w:val="24"/>
                <w:szCs w:val="24"/>
              </w:rPr>
              <w:t>UC01 — Đăng nhập, đổi mật khẩu và quản lý phiên làm việc</w:t>
            </w:r>
          </w:p>
        </w:tc>
      </w:tr>
      <w:tr w:rsidR="00E33E38" w14:paraId="3BE7509B" w14:textId="77777777">
        <w:trPr>
          <w:cantSplit/>
          <w:jc w:val="center"/>
        </w:trPr>
        <w:tc>
          <w:tcPr>
            <w:tcW w:w="2041" w:type="dxa"/>
            <w:tcMar>
              <w:top w:w="20" w:type="dxa"/>
              <w:left w:w="80" w:type="dxa"/>
              <w:bottom w:w="20" w:type="dxa"/>
              <w:right w:w="80" w:type="dxa"/>
            </w:tcMar>
            <w:vAlign w:val="center"/>
          </w:tcPr>
          <w:p w14:paraId="1DBF03A9" w14:textId="77777777" w:rsidR="00E33E38" w:rsidRDefault="008202B0">
            <w:pPr>
              <w:keepNext/>
              <w:spacing w:before="0" w:after="0" w:line="252" w:lineRule="auto"/>
              <w:ind w:firstLine="0"/>
              <w:jc w:val="left"/>
            </w:pPr>
            <w:r>
              <w:rPr>
                <w:b/>
                <w:sz w:val="24"/>
                <w:szCs w:val="24"/>
              </w:rPr>
              <w:t>Tác nhân</w:t>
            </w:r>
          </w:p>
        </w:tc>
        <w:tc>
          <w:tcPr>
            <w:tcW w:w="7030" w:type="dxa"/>
            <w:tcMar>
              <w:top w:w="20" w:type="dxa"/>
              <w:left w:w="80" w:type="dxa"/>
              <w:bottom w:w="20" w:type="dxa"/>
              <w:right w:w="80" w:type="dxa"/>
            </w:tcMar>
            <w:vAlign w:val="center"/>
          </w:tcPr>
          <w:p w14:paraId="43FC2A15" w14:textId="77777777" w:rsidR="00E33E38" w:rsidRDefault="008202B0">
            <w:pPr>
              <w:keepNext/>
              <w:spacing w:before="0" w:after="0" w:line="252" w:lineRule="auto"/>
              <w:ind w:firstLine="0"/>
              <w:jc w:val="left"/>
            </w:pPr>
            <w:r>
              <w:rPr>
                <w:sz w:val="24"/>
                <w:szCs w:val="24"/>
              </w:rPr>
              <w:t>Người dùng nội bộ đã kích hoạt (Quản trị viên, Nhân sự, Trưởng phòng, Nhân viên).</w:t>
            </w:r>
          </w:p>
        </w:tc>
      </w:tr>
      <w:tr w:rsidR="00E33E38" w14:paraId="5CF68BE7" w14:textId="77777777">
        <w:trPr>
          <w:cantSplit/>
          <w:jc w:val="center"/>
        </w:trPr>
        <w:tc>
          <w:tcPr>
            <w:tcW w:w="2041" w:type="dxa"/>
            <w:tcMar>
              <w:top w:w="20" w:type="dxa"/>
              <w:left w:w="80" w:type="dxa"/>
              <w:bottom w:w="20" w:type="dxa"/>
              <w:right w:w="80" w:type="dxa"/>
            </w:tcMar>
            <w:vAlign w:val="center"/>
          </w:tcPr>
          <w:p w14:paraId="340C1025" w14:textId="77777777" w:rsidR="00E33E38" w:rsidRDefault="008202B0">
            <w:pPr>
              <w:keepNext/>
              <w:spacing w:before="0" w:after="0" w:line="252" w:lineRule="auto"/>
              <w:ind w:firstLine="0"/>
              <w:jc w:val="left"/>
            </w:pPr>
            <w:r>
              <w:rPr>
                <w:b/>
                <w:sz w:val="24"/>
                <w:szCs w:val="24"/>
              </w:rPr>
              <w:t>Tiền điều kiện</w:t>
            </w:r>
          </w:p>
        </w:tc>
        <w:tc>
          <w:tcPr>
            <w:tcW w:w="7030" w:type="dxa"/>
            <w:tcMar>
              <w:top w:w="20" w:type="dxa"/>
              <w:left w:w="80" w:type="dxa"/>
              <w:bottom w:w="20" w:type="dxa"/>
              <w:right w:w="80" w:type="dxa"/>
            </w:tcMar>
            <w:vAlign w:val="center"/>
          </w:tcPr>
          <w:p w14:paraId="4DD41A02" w14:textId="77777777" w:rsidR="00E33E38" w:rsidRDefault="008202B0">
            <w:pPr>
              <w:keepNext/>
              <w:spacing w:before="0" w:after="0" w:line="252" w:lineRule="auto"/>
              <w:ind w:firstLine="0"/>
              <w:jc w:val="left"/>
            </w:pPr>
            <w:r>
              <w:rPr>
                <w:sz w:val="24"/>
                <w:szCs w:val="24"/>
              </w:rPr>
              <w:t>Tài khoản nhân viên đã tồn tại trong hệ thống, có thông tin mật khẩu băm hợp lệ và trạng thái hồ sơ khác 'Đã nghỉ việc' (inactive).</w:t>
            </w:r>
          </w:p>
        </w:tc>
      </w:tr>
      <w:tr w:rsidR="00E33E38" w14:paraId="2C518C2B" w14:textId="77777777">
        <w:trPr>
          <w:cantSplit/>
          <w:jc w:val="center"/>
        </w:trPr>
        <w:tc>
          <w:tcPr>
            <w:tcW w:w="2041" w:type="dxa"/>
            <w:tcMar>
              <w:top w:w="20" w:type="dxa"/>
              <w:left w:w="80" w:type="dxa"/>
              <w:bottom w:w="20" w:type="dxa"/>
              <w:right w:w="80" w:type="dxa"/>
            </w:tcMar>
            <w:vAlign w:val="center"/>
          </w:tcPr>
          <w:p w14:paraId="7961FA33" w14:textId="77777777" w:rsidR="00E33E38" w:rsidRDefault="008202B0">
            <w:pPr>
              <w:keepNext/>
              <w:spacing w:before="0" w:after="0" w:line="252" w:lineRule="auto"/>
              <w:ind w:firstLine="0"/>
              <w:jc w:val="left"/>
            </w:pPr>
            <w:r>
              <w:rPr>
                <w:b/>
                <w:sz w:val="24"/>
                <w:szCs w:val="24"/>
              </w:rPr>
              <w:lastRenderedPageBreak/>
              <w:t>Luồng sự kiện chính</w:t>
            </w:r>
          </w:p>
        </w:tc>
        <w:tc>
          <w:tcPr>
            <w:tcW w:w="7030" w:type="dxa"/>
            <w:tcMar>
              <w:top w:w="20" w:type="dxa"/>
              <w:left w:w="80" w:type="dxa"/>
              <w:bottom w:w="20" w:type="dxa"/>
              <w:right w:w="80" w:type="dxa"/>
            </w:tcMar>
            <w:vAlign w:val="center"/>
          </w:tcPr>
          <w:p w14:paraId="3EC87C33" w14:textId="77777777" w:rsidR="00E33E38" w:rsidRDefault="008202B0">
            <w:pPr>
              <w:keepNext/>
              <w:spacing w:before="0" w:after="0" w:line="252" w:lineRule="auto"/>
              <w:ind w:firstLine="0"/>
              <w:jc w:val="left"/>
            </w:pPr>
            <w:r>
              <w:rPr>
                <w:sz w:val="24"/>
                <w:szCs w:val="24"/>
              </w:rPr>
              <w:t>1. Người dùng mở cổng nhân sự tại đường dẫn /app và nhập Email (hoặc Mã nhân viên) cùng Mật khẩu vào biểu mẫu đăng nhập.</w:t>
            </w:r>
            <w:r>
              <w:rPr>
                <w:sz w:val="24"/>
                <w:szCs w:val="24"/>
              </w:rPr>
              <w:br/>
            </w:r>
            <w:r>
              <w:rPr>
                <w:sz w:val="24"/>
                <w:szCs w:val="24"/>
              </w:rPr>
              <w:t>2. Hệ thống kiểm tra giới hạn tần suất thử đăng nhập theo địa chỉ IP, chuẩn hóa định danh và tìm hồ sơ nhân viên tương ứng.</w:t>
            </w:r>
            <w:r>
              <w:rPr>
                <w:sz w:val="24"/>
                <w:szCs w:val="24"/>
              </w:rPr>
              <w:br/>
              <w:t>3. Hệ thống đối chiếu mật khẩu nhập vào với giá trị băm scrypt lưu trong kho dữ liệu bằng phép so sánh hằng thời gian timingSafeEqual.</w:t>
            </w:r>
            <w:r>
              <w:rPr>
                <w:sz w:val="24"/>
                <w:szCs w:val="24"/>
              </w:rPr>
              <w:br/>
              <w:t>4. Khi xác thực thành công, máy chủ sinh mã phiên ngẫu nhiên (thời hạn 08 giờ), lưu bản băm của mã phiên vào bộ nhớ, ghi nhận sự kiện đăng nhập vào nhật ký hệ thống và trả về cookie phiên HttpOnly.</w:t>
            </w:r>
            <w:r>
              <w:rPr>
                <w:sz w:val="24"/>
                <w:szCs w:val="24"/>
              </w:rPr>
              <w:br/>
            </w:r>
            <w:r>
              <w:rPr>
                <w:sz w:val="24"/>
                <w:szCs w:val="24"/>
              </w:rPr>
              <w:t>5. Giao diện gọi tiếp API /api/auth/me và /api/hr/data để tải không gian làm việc theo đúng phạm vi quyền của vai trò.</w:t>
            </w:r>
            <w:r>
              <w:rPr>
                <w:sz w:val="24"/>
                <w:szCs w:val="24"/>
              </w:rPr>
              <w:br/>
              <w:t>6. Khi người dùng chọn 'Đổi mật khẩu' (nhập mật khẩu hiện tại và mật khẩu mới tối thiểu 10 ký tự), hệ thống cập nhật mã băm mới và thu hồi các phiên đăng nhập khác của cùng tài khoản.</w:t>
            </w:r>
            <w:r>
              <w:rPr>
                <w:sz w:val="24"/>
                <w:szCs w:val="24"/>
              </w:rPr>
              <w:br/>
              <w:t>7. Khi người dùng chọn 'Đăng xuất', hệ thống xóa phiên hiện tại và hủy cookie trên trình duyệt.</w:t>
            </w:r>
          </w:p>
        </w:tc>
      </w:tr>
      <w:tr w:rsidR="00E33E38" w14:paraId="2A7FE44E" w14:textId="77777777">
        <w:trPr>
          <w:cantSplit/>
          <w:jc w:val="center"/>
        </w:trPr>
        <w:tc>
          <w:tcPr>
            <w:tcW w:w="2041" w:type="dxa"/>
            <w:tcMar>
              <w:top w:w="20" w:type="dxa"/>
              <w:left w:w="80" w:type="dxa"/>
              <w:bottom w:w="20" w:type="dxa"/>
              <w:right w:w="80" w:type="dxa"/>
            </w:tcMar>
            <w:vAlign w:val="center"/>
          </w:tcPr>
          <w:p w14:paraId="4F7B06B7" w14:textId="77777777" w:rsidR="00E33E38" w:rsidRDefault="008202B0">
            <w:pPr>
              <w:keepNext/>
              <w:spacing w:before="0" w:after="0" w:line="252" w:lineRule="auto"/>
              <w:ind w:firstLine="0"/>
              <w:jc w:val="left"/>
            </w:pPr>
            <w:r>
              <w:rPr>
                <w:b/>
                <w:sz w:val="24"/>
                <w:szCs w:val="24"/>
              </w:rPr>
              <w:t>Luồng sự kiện ngoại lệ</w:t>
            </w:r>
          </w:p>
        </w:tc>
        <w:tc>
          <w:tcPr>
            <w:tcW w:w="7030" w:type="dxa"/>
            <w:tcMar>
              <w:top w:w="20" w:type="dxa"/>
              <w:left w:w="80" w:type="dxa"/>
              <w:bottom w:w="20" w:type="dxa"/>
              <w:right w:w="80" w:type="dxa"/>
            </w:tcMar>
            <w:vAlign w:val="center"/>
          </w:tcPr>
          <w:p w14:paraId="3DBD840E" w14:textId="77777777" w:rsidR="00E33E38" w:rsidRDefault="008202B0">
            <w:pPr>
              <w:keepNext/>
              <w:spacing w:before="0" w:after="0" w:line="252" w:lineRule="auto"/>
              <w:ind w:firstLine="0"/>
              <w:jc w:val="left"/>
            </w:pPr>
            <w:r>
              <w:rPr>
                <w:sz w:val="24"/>
                <w:szCs w:val="24"/>
              </w:rPr>
              <w:t>- E1 (Thiếu thông tin hoặc gửi yêu cầu bỏ qua xác thực): Nếu yêu cầu chỉ gửi mã nhân viên mà thiếu mật khẩu, máy chủ trả mã lỗi 400 (Bad Request).</w:t>
            </w:r>
            <w:r>
              <w:rPr>
                <w:sz w:val="24"/>
                <w:szCs w:val="24"/>
              </w:rPr>
              <w:br/>
              <w:t>- E2 (Sai tài khoản, sai mật khẩu hoặc tài khoản ngừng hoạt động): Máy chủ từ chối đăng nhập, tăng bộ đếm thử sai theo IP và trả mã lỗi 401 (Unauthorized).</w:t>
            </w:r>
            <w:r>
              <w:rPr>
                <w:sz w:val="24"/>
                <w:szCs w:val="24"/>
              </w:rPr>
              <w:br/>
              <w:t>- E3 (Vượt quá số lần thử đăng nhập cho phép): Máy chủ tạm khóa nhận yêu cầu đăng nhập từ IP đó và trả mã lỗi 429.</w:t>
            </w:r>
            <w:r>
              <w:rPr>
                <w:sz w:val="24"/>
                <w:szCs w:val="24"/>
              </w:rPr>
              <w:br/>
            </w:r>
            <w:r>
              <w:rPr>
                <w:sz w:val="24"/>
                <w:szCs w:val="24"/>
              </w:rPr>
              <w:t>- E4 (Nhập sai mật khẩu hiện tại khi đổi mật khẩu): Máy chủ từ chối cập nhật và trả thông báo lỗi.</w:t>
            </w:r>
          </w:p>
        </w:tc>
      </w:tr>
      <w:tr w:rsidR="00E33E38" w14:paraId="14FDEF23" w14:textId="77777777">
        <w:trPr>
          <w:cantSplit/>
          <w:jc w:val="center"/>
        </w:trPr>
        <w:tc>
          <w:tcPr>
            <w:tcW w:w="2041" w:type="dxa"/>
            <w:tcMar>
              <w:top w:w="20" w:type="dxa"/>
              <w:left w:w="80" w:type="dxa"/>
              <w:bottom w:w="20" w:type="dxa"/>
              <w:right w:w="80" w:type="dxa"/>
            </w:tcMar>
            <w:vAlign w:val="center"/>
          </w:tcPr>
          <w:p w14:paraId="0766484D" w14:textId="77777777" w:rsidR="00E33E38" w:rsidRDefault="008202B0">
            <w:pPr>
              <w:spacing w:before="0" w:after="0" w:line="252" w:lineRule="auto"/>
              <w:ind w:firstLine="0"/>
              <w:jc w:val="left"/>
            </w:pPr>
            <w:r>
              <w:rPr>
                <w:b/>
                <w:sz w:val="24"/>
                <w:szCs w:val="24"/>
              </w:rPr>
              <w:t>Hậu điều kiện</w:t>
            </w:r>
          </w:p>
        </w:tc>
        <w:tc>
          <w:tcPr>
            <w:tcW w:w="7030" w:type="dxa"/>
            <w:tcMar>
              <w:top w:w="20" w:type="dxa"/>
              <w:left w:w="80" w:type="dxa"/>
              <w:bottom w:w="20" w:type="dxa"/>
              <w:right w:w="80" w:type="dxa"/>
            </w:tcMar>
            <w:vAlign w:val="center"/>
          </w:tcPr>
          <w:p w14:paraId="79F05BC8" w14:textId="77777777" w:rsidR="00E33E38" w:rsidRDefault="008202B0">
            <w:pPr>
              <w:spacing w:before="0" w:after="0" w:line="252" w:lineRule="auto"/>
              <w:ind w:firstLine="0"/>
              <w:jc w:val="left"/>
            </w:pPr>
            <w:r>
              <w:rPr>
                <w:sz w:val="24"/>
                <w:szCs w:val="24"/>
              </w:rPr>
              <w:t>Phiên làm việc hợp lệ được thiết lập (hoặc được thu hồi khi đăng xuất/đổi mật khẩu); bản ghi nhật ký thao tác được lưu thành công.</w:t>
            </w:r>
          </w:p>
        </w:tc>
      </w:tr>
    </w:tbl>
    <w:p w14:paraId="6CCBBF58" w14:textId="77777777" w:rsidR="00E33E38" w:rsidRDefault="00E33E38">
      <w:pPr>
        <w:spacing w:after="80" w:line="240" w:lineRule="auto"/>
      </w:pPr>
    </w:p>
    <w:p w14:paraId="5F78848F" w14:textId="77777777" w:rsidR="00E33E38" w:rsidRPr="007244CD" w:rsidRDefault="008202B0" w:rsidP="007244CD">
      <w:pPr>
        <w:keepNext/>
        <w:spacing w:before="160" w:after="80"/>
        <w:ind w:firstLine="0"/>
        <w:jc w:val="center"/>
        <w:rPr>
          <w:bCs/>
          <w:i/>
          <w:iCs/>
        </w:rPr>
      </w:pPr>
      <w:r w:rsidRPr="007244CD">
        <w:rPr>
          <w:bCs/>
          <w:i/>
          <w:iCs/>
          <w:sz w:val="27"/>
        </w:rPr>
        <w:t>Bảng 2.5. Đặc tả Use Case UC10 — Đăng ký tài khoản công khai và xét duyệt kích hoạt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7030"/>
      </w:tblGrid>
      <w:tr w:rsidR="00E33E38" w14:paraId="40A563EC" w14:textId="77777777">
        <w:trPr>
          <w:cantSplit/>
          <w:tblHeader/>
          <w:jc w:val="center"/>
        </w:trPr>
        <w:tc>
          <w:tcPr>
            <w:tcW w:w="2041" w:type="dxa"/>
            <w:tcMar>
              <w:top w:w="20" w:type="dxa"/>
              <w:left w:w="80" w:type="dxa"/>
              <w:bottom w:w="20" w:type="dxa"/>
              <w:right w:w="80" w:type="dxa"/>
            </w:tcMar>
            <w:vAlign w:val="center"/>
          </w:tcPr>
          <w:p w14:paraId="2D8249E0" w14:textId="77777777" w:rsidR="00E33E38" w:rsidRDefault="008202B0">
            <w:pPr>
              <w:keepNext/>
              <w:spacing w:before="0" w:after="0" w:line="252" w:lineRule="auto"/>
              <w:ind w:firstLine="0"/>
              <w:jc w:val="center"/>
            </w:pPr>
            <w:r>
              <w:rPr>
                <w:b/>
                <w:sz w:val="24"/>
                <w:szCs w:val="24"/>
              </w:rPr>
              <w:t>Thuộc tính</w:t>
            </w:r>
          </w:p>
        </w:tc>
        <w:tc>
          <w:tcPr>
            <w:tcW w:w="7030" w:type="dxa"/>
            <w:tcMar>
              <w:top w:w="20" w:type="dxa"/>
              <w:left w:w="80" w:type="dxa"/>
              <w:bottom w:w="20" w:type="dxa"/>
              <w:right w:w="80" w:type="dxa"/>
            </w:tcMar>
            <w:vAlign w:val="center"/>
          </w:tcPr>
          <w:p w14:paraId="7A58EDBD" w14:textId="77777777" w:rsidR="00E33E38" w:rsidRDefault="008202B0">
            <w:pPr>
              <w:keepNext/>
              <w:spacing w:before="0" w:after="0" w:line="252" w:lineRule="auto"/>
              <w:ind w:firstLine="0"/>
              <w:jc w:val="center"/>
            </w:pPr>
            <w:r>
              <w:rPr>
                <w:b/>
                <w:sz w:val="24"/>
                <w:szCs w:val="24"/>
              </w:rPr>
              <w:t>Nội dung đặc tả chi tiết</w:t>
            </w:r>
          </w:p>
        </w:tc>
      </w:tr>
      <w:tr w:rsidR="00E33E38" w14:paraId="29813351" w14:textId="77777777">
        <w:trPr>
          <w:cantSplit/>
          <w:jc w:val="center"/>
        </w:trPr>
        <w:tc>
          <w:tcPr>
            <w:tcW w:w="2041" w:type="dxa"/>
            <w:tcMar>
              <w:top w:w="20" w:type="dxa"/>
              <w:left w:w="80" w:type="dxa"/>
              <w:bottom w:w="20" w:type="dxa"/>
              <w:right w:w="80" w:type="dxa"/>
            </w:tcMar>
            <w:vAlign w:val="center"/>
          </w:tcPr>
          <w:p w14:paraId="23F71CBE" w14:textId="77777777" w:rsidR="00E33E38" w:rsidRDefault="008202B0">
            <w:pPr>
              <w:keepNext/>
              <w:spacing w:before="0" w:after="0" w:line="252" w:lineRule="auto"/>
              <w:ind w:firstLine="0"/>
              <w:jc w:val="left"/>
            </w:pPr>
            <w:r>
              <w:rPr>
                <w:b/>
                <w:sz w:val="24"/>
                <w:szCs w:val="24"/>
              </w:rPr>
              <w:t>Mã và tên UC</w:t>
            </w:r>
          </w:p>
        </w:tc>
        <w:tc>
          <w:tcPr>
            <w:tcW w:w="7030" w:type="dxa"/>
            <w:tcMar>
              <w:top w:w="20" w:type="dxa"/>
              <w:left w:w="80" w:type="dxa"/>
              <w:bottom w:w="20" w:type="dxa"/>
              <w:right w:w="80" w:type="dxa"/>
            </w:tcMar>
            <w:vAlign w:val="center"/>
          </w:tcPr>
          <w:p w14:paraId="5A166DDA" w14:textId="77777777" w:rsidR="00E33E38" w:rsidRDefault="008202B0">
            <w:pPr>
              <w:keepNext/>
              <w:spacing w:before="0" w:after="0" w:line="252" w:lineRule="auto"/>
              <w:ind w:firstLine="0"/>
              <w:jc w:val="left"/>
            </w:pPr>
            <w:r>
              <w:rPr>
                <w:sz w:val="24"/>
                <w:szCs w:val="24"/>
              </w:rPr>
              <w:t>UC10 — Tự đăng ký tài khoản công khai và Admin/HR xét duyệt kích hoạt</w:t>
            </w:r>
          </w:p>
        </w:tc>
      </w:tr>
      <w:tr w:rsidR="00E33E38" w14:paraId="5B3DD35C" w14:textId="77777777">
        <w:trPr>
          <w:cantSplit/>
          <w:jc w:val="center"/>
        </w:trPr>
        <w:tc>
          <w:tcPr>
            <w:tcW w:w="2041" w:type="dxa"/>
            <w:tcMar>
              <w:top w:w="20" w:type="dxa"/>
              <w:left w:w="80" w:type="dxa"/>
              <w:bottom w:w="20" w:type="dxa"/>
              <w:right w:w="80" w:type="dxa"/>
            </w:tcMar>
            <w:vAlign w:val="center"/>
          </w:tcPr>
          <w:p w14:paraId="5C9A6C36" w14:textId="77777777" w:rsidR="00E33E38" w:rsidRDefault="008202B0">
            <w:pPr>
              <w:keepNext/>
              <w:spacing w:before="0" w:after="0" w:line="252" w:lineRule="auto"/>
              <w:ind w:firstLine="0"/>
              <w:jc w:val="left"/>
            </w:pPr>
            <w:r>
              <w:rPr>
                <w:b/>
                <w:sz w:val="24"/>
                <w:szCs w:val="24"/>
              </w:rPr>
              <w:lastRenderedPageBreak/>
              <w:t>Tác nhân</w:t>
            </w:r>
          </w:p>
        </w:tc>
        <w:tc>
          <w:tcPr>
            <w:tcW w:w="7030" w:type="dxa"/>
            <w:tcMar>
              <w:top w:w="20" w:type="dxa"/>
              <w:left w:w="80" w:type="dxa"/>
              <w:bottom w:w="20" w:type="dxa"/>
              <w:right w:w="80" w:type="dxa"/>
            </w:tcMar>
            <w:vAlign w:val="center"/>
          </w:tcPr>
          <w:p w14:paraId="2B363FE4" w14:textId="77777777" w:rsidR="00E33E38" w:rsidRDefault="008202B0">
            <w:pPr>
              <w:keepNext/>
              <w:spacing w:before="0" w:after="0" w:line="252" w:lineRule="auto"/>
              <w:ind w:firstLine="0"/>
              <w:jc w:val="left"/>
            </w:pPr>
            <w:r>
              <w:rPr>
                <w:sz w:val="24"/>
                <w:szCs w:val="24"/>
              </w:rPr>
              <w:t>Khách (người gửi yêu cầu đăng ký công khai); Quản trị viên hoặc Nhân sự (người xét duyệt).</w:t>
            </w:r>
          </w:p>
        </w:tc>
      </w:tr>
      <w:tr w:rsidR="00E33E38" w14:paraId="73887323" w14:textId="77777777">
        <w:trPr>
          <w:cantSplit/>
          <w:jc w:val="center"/>
        </w:trPr>
        <w:tc>
          <w:tcPr>
            <w:tcW w:w="2041" w:type="dxa"/>
            <w:tcMar>
              <w:top w:w="20" w:type="dxa"/>
              <w:left w:w="80" w:type="dxa"/>
              <w:bottom w:w="20" w:type="dxa"/>
              <w:right w:w="80" w:type="dxa"/>
            </w:tcMar>
            <w:vAlign w:val="center"/>
          </w:tcPr>
          <w:p w14:paraId="6DE25FD6" w14:textId="77777777" w:rsidR="00E33E38" w:rsidRDefault="008202B0">
            <w:pPr>
              <w:keepNext/>
              <w:spacing w:before="0" w:after="0" w:line="252" w:lineRule="auto"/>
              <w:ind w:firstLine="0"/>
              <w:jc w:val="left"/>
            </w:pPr>
            <w:r>
              <w:rPr>
                <w:b/>
                <w:sz w:val="24"/>
                <w:szCs w:val="24"/>
              </w:rPr>
              <w:t>Tiền điều kiện</w:t>
            </w:r>
          </w:p>
        </w:tc>
        <w:tc>
          <w:tcPr>
            <w:tcW w:w="7030" w:type="dxa"/>
            <w:tcMar>
              <w:top w:w="20" w:type="dxa"/>
              <w:left w:w="80" w:type="dxa"/>
              <w:bottom w:w="20" w:type="dxa"/>
              <w:right w:w="80" w:type="dxa"/>
            </w:tcMar>
            <w:vAlign w:val="center"/>
          </w:tcPr>
          <w:p w14:paraId="208398C5" w14:textId="77777777" w:rsidR="00E33E38" w:rsidRDefault="008202B0">
            <w:pPr>
              <w:keepNext/>
              <w:spacing w:before="0" w:after="0" w:line="252" w:lineRule="auto"/>
              <w:ind w:firstLine="0"/>
              <w:jc w:val="left"/>
            </w:pPr>
            <w:r>
              <w:rPr>
                <w:sz w:val="24"/>
                <w:szCs w:val="24"/>
              </w:rPr>
              <w:t>Đối với luồng gửi đăng ký: Khách truy cập trang cổng công khai (/). Đối với luồng xét duyệt: Quản trị viên hoặc Nhân sự đã đăng nhập hợp lệ và yêu cầu đăng ký đang ở trạng thái 'Chờ duyệt'.</w:t>
            </w:r>
          </w:p>
        </w:tc>
      </w:tr>
      <w:tr w:rsidR="00E33E38" w14:paraId="3C978E3C" w14:textId="77777777">
        <w:trPr>
          <w:cantSplit/>
          <w:jc w:val="center"/>
        </w:trPr>
        <w:tc>
          <w:tcPr>
            <w:tcW w:w="2041" w:type="dxa"/>
            <w:tcMar>
              <w:top w:w="20" w:type="dxa"/>
              <w:left w:w="80" w:type="dxa"/>
              <w:bottom w:w="20" w:type="dxa"/>
              <w:right w:w="80" w:type="dxa"/>
            </w:tcMar>
            <w:vAlign w:val="center"/>
          </w:tcPr>
          <w:p w14:paraId="54B6010C" w14:textId="77777777" w:rsidR="00E33E38" w:rsidRDefault="008202B0">
            <w:pPr>
              <w:keepNext/>
              <w:spacing w:before="0" w:after="0" w:line="252" w:lineRule="auto"/>
              <w:ind w:firstLine="0"/>
              <w:jc w:val="left"/>
            </w:pPr>
            <w:r>
              <w:rPr>
                <w:b/>
                <w:sz w:val="24"/>
                <w:szCs w:val="24"/>
              </w:rPr>
              <w:t>Luồng sự kiện chính</w:t>
            </w:r>
          </w:p>
        </w:tc>
        <w:tc>
          <w:tcPr>
            <w:tcW w:w="7030" w:type="dxa"/>
            <w:tcMar>
              <w:top w:w="20" w:type="dxa"/>
              <w:left w:w="80" w:type="dxa"/>
              <w:bottom w:w="20" w:type="dxa"/>
              <w:right w:w="80" w:type="dxa"/>
            </w:tcMar>
            <w:vAlign w:val="center"/>
          </w:tcPr>
          <w:p w14:paraId="65530299" w14:textId="77777777" w:rsidR="00E33E38" w:rsidRDefault="008202B0">
            <w:pPr>
              <w:keepNext/>
              <w:spacing w:before="0" w:after="0" w:line="252" w:lineRule="auto"/>
              <w:ind w:firstLine="0"/>
              <w:jc w:val="left"/>
            </w:pPr>
            <w:r>
              <w:rPr>
                <w:sz w:val="24"/>
                <w:szCs w:val="24"/>
              </w:rPr>
              <w:t>1. Trên cổng công khai, Khách mở biểu mẫu tạo tài khoản, nhập Họ tên, Email và Mật khẩu (tối thiểu 10 ký tự) rồi gửi yêu cầu.</w:t>
            </w:r>
            <w:r>
              <w:rPr>
                <w:sz w:val="24"/>
                <w:szCs w:val="24"/>
              </w:rPr>
              <w:br/>
            </w:r>
            <w:r>
              <w:rPr>
                <w:sz w:val="24"/>
                <w:szCs w:val="24"/>
              </w:rPr>
              <w:t>2. Máy chủ kiểm tra định dạng dữ liệu, xác nhận email chưa tồn tại trong danh sách nhân viên hoặc danh sách đăng ký đang chờ, băm mật khẩu bằng scrypt và lưu bản ghi đăng ký ở trạng thái 'Chờ duyệt' (không tạo phiên đăng nhập).</w:t>
            </w:r>
            <w:r>
              <w:rPr>
                <w:sz w:val="24"/>
                <w:szCs w:val="24"/>
              </w:rPr>
              <w:br/>
              <w:t>3. Quản trị viên hoặc Nhân sự mở màn hình 'Duyệt đăng ký', tra cứu các yêu cầu đang chờ duyệt.</w:t>
            </w:r>
            <w:r>
              <w:rPr>
                <w:sz w:val="24"/>
                <w:szCs w:val="24"/>
              </w:rPr>
              <w:br/>
              <w:t>4. Khi chọn 'Kích hoạt', Quản trị viên/Nhân sự nhập Mã nhân viên cấp mới, chọn Phòng ban, Chức vụ, Ngày vào làm và Hạn mức phép năm.</w:t>
            </w:r>
            <w:r>
              <w:rPr>
                <w:sz w:val="24"/>
                <w:szCs w:val="24"/>
              </w:rPr>
              <w:br/>
            </w:r>
            <w:r>
              <w:rPr>
                <w:sz w:val="24"/>
                <w:szCs w:val="24"/>
              </w:rPr>
              <w:t>5. Máy chủ kiểm tra mã nhân viên không trùng, khởi tạo hồ sơ nhân viên mới với vai trò mặc định là 'Nhân viên' (employee) ở trạng thái 'Thử việc' (probation), chuyển mật khẩu đã băm sang bảng xác thực và cập nhật trạng thái đăng ký thành 'Đã kích hoạt'.</w:t>
            </w:r>
          </w:p>
        </w:tc>
      </w:tr>
      <w:tr w:rsidR="00E33E38" w14:paraId="523CB562" w14:textId="77777777">
        <w:trPr>
          <w:cantSplit/>
          <w:jc w:val="center"/>
        </w:trPr>
        <w:tc>
          <w:tcPr>
            <w:tcW w:w="2041" w:type="dxa"/>
            <w:tcMar>
              <w:top w:w="20" w:type="dxa"/>
              <w:left w:w="80" w:type="dxa"/>
              <w:bottom w:w="20" w:type="dxa"/>
              <w:right w:w="80" w:type="dxa"/>
            </w:tcMar>
            <w:vAlign w:val="center"/>
          </w:tcPr>
          <w:p w14:paraId="1D3867CB" w14:textId="77777777" w:rsidR="00E33E38" w:rsidRDefault="008202B0">
            <w:pPr>
              <w:keepNext/>
              <w:spacing w:before="0" w:after="0" w:line="252" w:lineRule="auto"/>
              <w:ind w:firstLine="0"/>
              <w:jc w:val="left"/>
            </w:pPr>
            <w:r>
              <w:rPr>
                <w:b/>
                <w:sz w:val="24"/>
                <w:szCs w:val="24"/>
              </w:rPr>
              <w:t>Luồng sự kiện ngoại lệ</w:t>
            </w:r>
          </w:p>
        </w:tc>
        <w:tc>
          <w:tcPr>
            <w:tcW w:w="7030" w:type="dxa"/>
            <w:tcMar>
              <w:top w:w="20" w:type="dxa"/>
              <w:left w:w="80" w:type="dxa"/>
              <w:bottom w:w="20" w:type="dxa"/>
              <w:right w:w="80" w:type="dxa"/>
            </w:tcMar>
            <w:vAlign w:val="center"/>
          </w:tcPr>
          <w:p w14:paraId="17F2A1FA" w14:textId="77777777" w:rsidR="00E33E38" w:rsidRDefault="008202B0">
            <w:pPr>
              <w:keepNext/>
              <w:spacing w:before="0" w:after="0" w:line="252" w:lineRule="auto"/>
              <w:ind w:firstLine="0"/>
              <w:jc w:val="left"/>
            </w:pPr>
            <w:r>
              <w:rPr>
                <w:sz w:val="24"/>
                <w:szCs w:val="24"/>
              </w:rPr>
              <w:t>- E1 (Khách cố tình gửi kèm trường role='admin' hoặc 'hr' trong gói tin đăng ký): Máy chủ từ chối ngay với mã lỗi 401/400 để chặn tự nâng quyền.</w:t>
            </w:r>
            <w:r>
              <w:rPr>
                <w:sz w:val="24"/>
                <w:szCs w:val="24"/>
              </w:rPr>
              <w:br/>
            </w:r>
            <w:r>
              <w:rPr>
                <w:sz w:val="24"/>
                <w:szCs w:val="24"/>
              </w:rPr>
              <w:t>- E2 (Email đăng ký đã tồn tại hoặc mật khẩu ngắn hơn 10 ký tự): Máy chủ trả mã lỗi 400/409 kèm thông báo chi tiết.</w:t>
            </w:r>
            <w:r>
              <w:rPr>
                <w:sz w:val="24"/>
                <w:szCs w:val="24"/>
              </w:rPr>
              <w:br/>
              <w:t>- E3 (Quản trị viên/Nhân sự chọn 'Từ chối' yêu cầu đăng ký): Hệ thống bắt buộc nhập lý do từ chối; nếu để trống lý do sẽ trả lỗi 400; nếu hợp lệ sẽ chuyển trạng thái đăng ký sang 'Đã từ chối'.</w:t>
            </w:r>
          </w:p>
        </w:tc>
      </w:tr>
      <w:tr w:rsidR="00E33E38" w14:paraId="33BEC648" w14:textId="77777777">
        <w:trPr>
          <w:cantSplit/>
          <w:jc w:val="center"/>
        </w:trPr>
        <w:tc>
          <w:tcPr>
            <w:tcW w:w="2041" w:type="dxa"/>
            <w:tcMar>
              <w:top w:w="20" w:type="dxa"/>
              <w:left w:w="80" w:type="dxa"/>
              <w:bottom w:w="20" w:type="dxa"/>
              <w:right w:w="80" w:type="dxa"/>
            </w:tcMar>
            <w:vAlign w:val="center"/>
          </w:tcPr>
          <w:p w14:paraId="7E0747F7" w14:textId="77777777" w:rsidR="00E33E38" w:rsidRDefault="008202B0">
            <w:pPr>
              <w:spacing w:before="0" w:after="0" w:line="252" w:lineRule="auto"/>
              <w:ind w:firstLine="0"/>
              <w:jc w:val="left"/>
            </w:pPr>
            <w:r>
              <w:rPr>
                <w:b/>
                <w:sz w:val="24"/>
                <w:szCs w:val="24"/>
              </w:rPr>
              <w:t>Hậu điều kiện</w:t>
            </w:r>
          </w:p>
        </w:tc>
        <w:tc>
          <w:tcPr>
            <w:tcW w:w="7030" w:type="dxa"/>
            <w:tcMar>
              <w:top w:w="20" w:type="dxa"/>
              <w:left w:w="80" w:type="dxa"/>
              <w:bottom w:w="20" w:type="dxa"/>
              <w:right w:w="80" w:type="dxa"/>
            </w:tcMar>
            <w:vAlign w:val="center"/>
          </w:tcPr>
          <w:p w14:paraId="7860C6FD" w14:textId="77777777" w:rsidR="00E33E38" w:rsidRDefault="008202B0">
            <w:pPr>
              <w:spacing w:before="0" w:after="0" w:line="252" w:lineRule="auto"/>
              <w:ind w:firstLine="0"/>
              <w:jc w:val="left"/>
            </w:pPr>
            <w:r>
              <w:rPr>
                <w:sz w:val="24"/>
                <w:szCs w:val="24"/>
              </w:rPr>
              <w:t>Yêu cầu đăng ký được lưu hoặc chuyển sang trạng thái 'Đã kích hoạt' / 'Đã từ chối'; hồ sơ nhân viên thử việc mới và nhật ký hệ thống được ghi nhận nguyên tử.</w:t>
            </w:r>
          </w:p>
        </w:tc>
      </w:tr>
    </w:tbl>
    <w:p w14:paraId="38C98110" w14:textId="77777777" w:rsidR="00E33E38" w:rsidRDefault="00E33E38">
      <w:pPr>
        <w:spacing w:after="80" w:line="240" w:lineRule="auto"/>
      </w:pPr>
    </w:p>
    <w:p w14:paraId="2569128A" w14:textId="77777777" w:rsidR="00E33E38" w:rsidRDefault="008202B0">
      <w:pPr>
        <w:pStyle w:val="Heading3"/>
      </w:pPr>
      <w:r>
        <w:rPr>
          <w:rFonts w:ascii="Times New Roman" w:eastAsia="Times New Roman" w:hAnsi="Times New Roman" w:cs="Times New Roman"/>
        </w:rPr>
        <w:t>2.2.2. Đặc tả UC02 — Quản lý hồ sơ nhân viên và UC03 — Quản lý hợp đồng lao động</w:t>
      </w:r>
    </w:p>
    <w:p w14:paraId="4AF8F5CC" w14:textId="77777777" w:rsidR="00E33E38" w:rsidRDefault="008202B0">
      <w:r>
        <w:t xml:space="preserve">Hồ sơ nhân viên và hợp đồng lao động là dữ liệu nền tảng làm căn cứ cho chấm công, nghỉ phép và tính lương [1]. Quy trình xử lý đảm bảo tính duy nhất </w:t>
      </w:r>
      <w:r>
        <w:lastRenderedPageBreak/>
        <w:t>của mã định danh, bảo vệ tài khoản quản trị viên và ngăn chặn việc tạo các hợp đồng chồng lấp khoảng thời gian hiệu lực của cùng một nhân viên (Bảng 2.6 và Bảng 2.7).</w:t>
      </w:r>
    </w:p>
    <w:p w14:paraId="4BFA7FC1" w14:textId="77777777" w:rsidR="00E33E38" w:rsidRPr="007244CD" w:rsidRDefault="008202B0" w:rsidP="007244CD">
      <w:pPr>
        <w:keepNext/>
        <w:spacing w:before="160" w:after="80"/>
        <w:ind w:firstLine="0"/>
        <w:jc w:val="center"/>
        <w:rPr>
          <w:bCs/>
          <w:i/>
          <w:iCs/>
        </w:rPr>
      </w:pPr>
      <w:r w:rsidRPr="007244CD">
        <w:rPr>
          <w:bCs/>
          <w:i/>
          <w:iCs/>
          <w:sz w:val="27"/>
        </w:rPr>
        <w:t>Bảng 2.6. Đặc tả Use Case UC02 — Quản lý hồ sơ nhân viên và phân quyền tài khoản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7030"/>
      </w:tblGrid>
      <w:tr w:rsidR="00E33E38" w14:paraId="634AD73D" w14:textId="77777777">
        <w:trPr>
          <w:cantSplit/>
          <w:tblHeader/>
          <w:jc w:val="center"/>
        </w:trPr>
        <w:tc>
          <w:tcPr>
            <w:tcW w:w="2041" w:type="dxa"/>
            <w:tcMar>
              <w:top w:w="20" w:type="dxa"/>
              <w:left w:w="80" w:type="dxa"/>
              <w:bottom w:w="20" w:type="dxa"/>
              <w:right w:w="80" w:type="dxa"/>
            </w:tcMar>
            <w:vAlign w:val="center"/>
          </w:tcPr>
          <w:p w14:paraId="6403F77D" w14:textId="77777777" w:rsidR="00E33E38" w:rsidRDefault="008202B0">
            <w:pPr>
              <w:keepNext/>
              <w:spacing w:before="0" w:after="0" w:line="252" w:lineRule="auto"/>
              <w:ind w:firstLine="0"/>
              <w:jc w:val="center"/>
            </w:pPr>
            <w:r>
              <w:rPr>
                <w:b/>
                <w:sz w:val="24"/>
                <w:szCs w:val="24"/>
              </w:rPr>
              <w:t>Thuộc tính</w:t>
            </w:r>
          </w:p>
        </w:tc>
        <w:tc>
          <w:tcPr>
            <w:tcW w:w="7030" w:type="dxa"/>
            <w:tcMar>
              <w:top w:w="20" w:type="dxa"/>
              <w:left w:w="80" w:type="dxa"/>
              <w:bottom w:w="20" w:type="dxa"/>
              <w:right w:w="80" w:type="dxa"/>
            </w:tcMar>
            <w:vAlign w:val="center"/>
          </w:tcPr>
          <w:p w14:paraId="073A513A" w14:textId="77777777" w:rsidR="00E33E38" w:rsidRDefault="008202B0">
            <w:pPr>
              <w:keepNext/>
              <w:spacing w:before="0" w:after="0" w:line="252" w:lineRule="auto"/>
              <w:ind w:firstLine="0"/>
              <w:jc w:val="center"/>
            </w:pPr>
            <w:r>
              <w:rPr>
                <w:b/>
                <w:sz w:val="24"/>
                <w:szCs w:val="24"/>
              </w:rPr>
              <w:t>Nội dung đặc tả chi tiết</w:t>
            </w:r>
          </w:p>
        </w:tc>
      </w:tr>
      <w:tr w:rsidR="00E33E38" w14:paraId="7B6482BE" w14:textId="77777777">
        <w:trPr>
          <w:cantSplit/>
          <w:jc w:val="center"/>
        </w:trPr>
        <w:tc>
          <w:tcPr>
            <w:tcW w:w="2041" w:type="dxa"/>
            <w:tcMar>
              <w:top w:w="20" w:type="dxa"/>
              <w:left w:w="80" w:type="dxa"/>
              <w:bottom w:w="20" w:type="dxa"/>
              <w:right w:w="80" w:type="dxa"/>
            </w:tcMar>
            <w:vAlign w:val="center"/>
          </w:tcPr>
          <w:p w14:paraId="49302FB4" w14:textId="77777777" w:rsidR="00E33E38" w:rsidRDefault="008202B0">
            <w:pPr>
              <w:keepNext/>
              <w:spacing w:before="0" w:after="0" w:line="252" w:lineRule="auto"/>
              <w:ind w:firstLine="0"/>
              <w:jc w:val="left"/>
            </w:pPr>
            <w:r>
              <w:rPr>
                <w:b/>
                <w:sz w:val="24"/>
                <w:szCs w:val="24"/>
              </w:rPr>
              <w:t>Mã và tên UC</w:t>
            </w:r>
          </w:p>
        </w:tc>
        <w:tc>
          <w:tcPr>
            <w:tcW w:w="7030" w:type="dxa"/>
            <w:tcMar>
              <w:top w:w="20" w:type="dxa"/>
              <w:left w:w="80" w:type="dxa"/>
              <w:bottom w:w="20" w:type="dxa"/>
              <w:right w:w="80" w:type="dxa"/>
            </w:tcMar>
            <w:vAlign w:val="center"/>
          </w:tcPr>
          <w:p w14:paraId="58A2DF7C" w14:textId="77777777" w:rsidR="00E33E38" w:rsidRDefault="008202B0">
            <w:pPr>
              <w:keepNext/>
              <w:spacing w:before="0" w:after="0" w:line="252" w:lineRule="auto"/>
              <w:ind w:firstLine="0"/>
              <w:jc w:val="left"/>
            </w:pPr>
            <w:r>
              <w:rPr>
                <w:sz w:val="24"/>
                <w:szCs w:val="24"/>
              </w:rPr>
              <w:t>UC02 — Quản lý hồ sơ nhân viên (Xem, Thêm, Cập nhật, Phân quyền, Đặt lại mật khẩu)</w:t>
            </w:r>
          </w:p>
        </w:tc>
      </w:tr>
      <w:tr w:rsidR="00E33E38" w14:paraId="204B2A87" w14:textId="77777777">
        <w:trPr>
          <w:cantSplit/>
          <w:jc w:val="center"/>
        </w:trPr>
        <w:tc>
          <w:tcPr>
            <w:tcW w:w="2041" w:type="dxa"/>
            <w:tcMar>
              <w:top w:w="20" w:type="dxa"/>
              <w:left w:w="80" w:type="dxa"/>
              <w:bottom w:w="20" w:type="dxa"/>
              <w:right w:w="80" w:type="dxa"/>
            </w:tcMar>
            <w:vAlign w:val="center"/>
          </w:tcPr>
          <w:p w14:paraId="59F8A60A" w14:textId="77777777" w:rsidR="00E33E38" w:rsidRDefault="008202B0">
            <w:pPr>
              <w:keepNext/>
              <w:spacing w:before="0" w:after="0" w:line="252" w:lineRule="auto"/>
              <w:ind w:firstLine="0"/>
              <w:jc w:val="left"/>
            </w:pPr>
            <w:r>
              <w:rPr>
                <w:b/>
                <w:sz w:val="24"/>
                <w:szCs w:val="24"/>
              </w:rPr>
              <w:t>Tác nhân</w:t>
            </w:r>
          </w:p>
        </w:tc>
        <w:tc>
          <w:tcPr>
            <w:tcW w:w="7030" w:type="dxa"/>
            <w:tcMar>
              <w:top w:w="20" w:type="dxa"/>
              <w:left w:w="80" w:type="dxa"/>
              <w:bottom w:w="20" w:type="dxa"/>
              <w:right w:w="80" w:type="dxa"/>
            </w:tcMar>
            <w:vAlign w:val="center"/>
          </w:tcPr>
          <w:p w14:paraId="3306A094" w14:textId="77777777" w:rsidR="00E33E38" w:rsidRDefault="008202B0">
            <w:pPr>
              <w:keepNext/>
              <w:spacing w:before="0" w:after="0" w:line="252" w:lineRule="auto"/>
              <w:ind w:firstLine="0"/>
              <w:jc w:val="left"/>
            </w:pPr>
            <w:r>
              <w:rPr>
                <w:sz w:val="24"/>
                <w:szCs w:val="24"/>
              </w:rPr>
              <w:t>Quản trị viên, Nhân sự (thao tác quản lý); Trưởng phòng, Nhân viên (tra cứu theo phạm vi quyền).</w:t>
            </w:r>
          </w:p>
        </w:tc>
      </w:tr>
      <w:tr w:rsidR="00E33E38" w14:paraId="17F7518A" w14:textId="77777777">
        <w:trPr>
          <w:cantSplit/>
          <w:jc w:val="center"/>
        </w:trPr>
        <w:tc>
          <w:tcPr>
            <w:tcW w:w="2041" w:type="dxa"/>
            <w:tcMar>
              <w:top w:w="20" w:type="dxa"/>
              <w:left w:w="80" w:type="dxa"/>
              <w:bottom w:w="20" w:type="dxa"/>
              <w:right w:w="80" w:type="dxa"/>
            </w:tcMar>
            <w:vAlign w:val="center"/>
          </w:tcPr>
          <w:p w14:paraId="7EAB51EF" w14:textId="77777777" w:rsidR="00E33E38" w:rsidRDefault="008202B0">
            <w:pPr>
              <w:keepNext/>
              <w:spacing w:before="0" w:after="0" w:line="252" w:lineRule="auto"/>
              <w:ind w:firstLine="0"/>
              <w:jc w:val="left"/>
            </w:pPr>
            <w:r>
              <w:rPr>
                <w:b/>
                <w:sz w:val="24"/>
                <w:szCs w:val="24"/>
              </w:rPr>
              <w:t>Tiền điều kiện</w:t>
            </w:r>
          </w:p>
        </w:tc>
        <w:tc>
          <w:tcPr>
            <w:tcW w:w="7030" w:type="dxa"/>
            <w:tcMar>
              <w:top w:w="20" w:type="dxa"/>
              <w:left w:w="80" w:type="dxa"/>
              <w:bottom w:w="20" w:type="dxa"/>
              <w:right w:w="80" w:type="dxa"/>
            </w:tcMar>
            <w:vAlign w:val="center"/>
          </w:tcPr>
          <w:p w14:paraId="0D733650" w14:textId="77777777" w:rsidR="00E33E38" w:rsidRDefault="008202B0">
            <w:pPr>
              <w:keepNext/>
              <w:spacing w:before="0" w:after="0" w:line="252" w:lineRule="auto"/>
              <w:ind w:firstLine="0"/>
              <w:jc w:val="left"/>
            </w:pPr>
            <w:r>
              <w:rPr>
                <w:sz w:val="24"/>
                <w:szCs w:val="24"/>
              </w:rPr>
              <w:t>Tác nhân đã đăng nhập hệ thống; danh mục Phòng ban và Chức vụ đã được khởi tạo.</w:t>
            </w:r>
          </w:p>
        </w:tc>
      </w:tr>
      <w:tr w:rsidR="00E33E38" w14:paraId="3B081C68" w14:textId="77777777">
        <w:trPr>
          <w:cantSplit/>
          <w:jc w:val="center"/>
        </w:trPr>
        <w:tc>
          <w:tcPr>
            <w:tcW w:w="2041" w:type="dxa"/>
            <w:tcMar>
              <w:top w:w="20" w:type="dxa"/>
              <w:left w:w="80" w:type="dxa"/>
              <w:bottom w:w="20" w:type="dxa"/>
              <w:right w:w="80" w:type="dxa"/>
            </w:tcMar>
            <w:vAlign w:val="center"/>
          </w:tcPr>
          <w:p w14:paraId="05FFD0A3" w14:textId="77777777" w:rsidR="00E33E38" w:rsidRDefault="008202B0">
            <w:pPr>
              <w:keepNext/>
              <w:spacing w:before="0" w:after="0" w:line="252" w:lineRule="auto"/>
              <w:ind w:firstLine="0"/>
              <w:jc w:val="left"/>
            </w:pPr>
            <w:r>
              <w:rPr>
                <w:b/>
                <w:sz w:val="24"/>
                <w:szCs w:val="24"/>
              </w:rPr>
              <w:t>Luồng sự kiện chính</w:t>
            </w:r>
          </w:p>
        </w:tc>
        <w:tc>
          <w:tcPr>
            <w:tcW w:w="7030" w:type="dxa"/>
            <w:tcMar>
              <w:top w:w="20" w:type="dxa"/>
              <w:left w:w="80" w:type="dxa"/>
              <w:bottom w:w="20" w:type="dxa"/>
              <w:right w:w="80" w:type="dxa"/>
            </w:tcMar>
            <w:vAlign w:val="center"/>
          </w:tcPr>
          <w:p w14:paraId="41F3A4DA" w14:textId="77777777" w:rsidR="00E33E38" w:rsidRDefault="008202B0">
            <w:pPr>
              <w:keepNext/>
              <w:spacing w:before="0" w:after="0" w:line="252" w:lineRule="auto"/>
              <w:ind w:firstLine="0"/>
              <w:jc w:val="left"/>
            </w:pPr>
            <w:r>
              <w:rPr>
                <w:sz w:val="24"/>
                <w:szCs w:val="24"/>
              </w:rPr>
              <w:t>1. Người dùng mở phân hệ 'Hồ sơ nhân viên'; hệ thống trả về danh sách hồ sơ theo đúng phạm vi vai trò.</w:t>
            </w:r>
            <w:r>
              <w:rPr>
                <w:sz w:val="24"/>
                <w:szCs w:val="24"/>
              </w:rPr>
              <w:br/>
            </w:r>
            <w:r>
              <w:rPr>
                <w:sz w:val="24"/>
                <w:szCs w:val="24"/>
              </w:rPr>
              <w:t>2. Khi thêm mới hồ sơ, Quản trị viên hoặc Nhân sự nhập Mã nhân viên, Họ tên, Email, Điện thoại, Phòng ban, Chức vụ, Vai trò, Trạng thái, Ngày vào làm, Ngày sinh, Địa chỉ, Phép năm và Mật khẩu khởi tạo.</w:t>
            </w:r>
            <w:r>
              <w:rPr>
                <w:sz w:val="24"/>
                <w:szCs w:val="24"/>
              </w:rPr>
              <w:br/>
              <w:t>3. Máy chủ kiểm tra tính hợp lệ của các trường, xác nhận Mã nhân viên và Email chưa tồn tại, Phòng ban và Chức vụ có thật, đồng thời kiểm tra quyền cấp vai trò (Nhân sự chỉ được tạo/sửa hồ sơ có vai trò Nhân viên).</w:t>
            </w:r>
            <w:r>
              <w:rPr>
                <w:sz w:val="24"/>
                <w:szCs w:val="24"/>
              </w:rPr>
              <w:br/>
              <w:t>4. Máy chủ băm mật khẩu khởi tạo, lưu hồ sơ mới và ghi nhật ký thao tác.</w:t>
            </w:r>
            <w:r>
              <w:rPr>
                <w:sz w:val="24"/>
                <w:szCs w:val="24"/>
              </w:rPr>
              <w:br/>
            </w:r>
            <w:r>
              <w:rPr>
                <w:sz w:val="24"/>
                <w:szCs w:val="24"/>
              </w:rPr>
              <w:t>5. Khi cập nhật hồ sơ, máy chủ kiểm tra ràng buộc bảo vệ tài khoản Quản trị viên rồi cập nhật thông tin.</w:t>
            </w:r>
            <w:r>
              <w:rPr>
                <w:sz w:val="24"/>
                <w:szCs w:val="24"/>
              </w:rPr>
              <w:br/>
              <w:t>6. Khi Quản trị viên thực hiện 'Đặt lại mật khẩu' cho tài khoản khác, máy chủ cập nhật mã băm mật khẩu mới và thu hồi toàn bộ phiên đang hoạt động của tài khoản đó.</w:t>
            </w:r>
          </w:p>
        </w:tc>
      </w:tr>
      <w:tr w:rsidR="00E33E38" w14:paraId="73B9D9E6" w14:textId="77777777">
        <w:trPr>
          <w:cantSplit/>
          <w:jc w:val="center"/>
        </w:trPr>
        <w:tc>
          <w:tcPr>
            <w:tcW w:w="2041" w:type="dxa"/>
            <w:tcMar>
              <w:top w:w="20" w:type="dxa"/>
              <w:left w:w="80" w:type="dxa"/>
              <w:bottom w:w="20" w:type="dxa"/>
              <w:right w:w="80" w:type="dxa"/>
            </w:tcMar>
            <w:vAlign w:val="center"/>
          </w:tcPr>
          <w:p w14:paraId="41369A1F" w14:textId="77777777" w:rsidR="00E33E38" w:rsidRDefault="008202B0">
            <w:pPr>
              <w:keepNext/>
              <w:spacing w:before="0" w:after="0" w:line="252" w:lineRule="auto"/>
              <w:ind w:firstLine="0"/>
              <w:jc w:val="left"/>
            </w:pPr>
            <w:r>
              <w:rPr>
                <w:b/>
                <w:sz w:val="24"/>
                <w:szCs w:val="24"/>
              </w:rPr>
              <w:t>Luồng sự kiện ngoại lệ</w:t>
            </w:r>
          </w:p>
        </w:tc>
        <w:tc>
          <w:tcPr>
            <w:tcW w:w="7030" w:type="dxa"/>
            <w:tcMar>
              <w:top w:w="20" w:type="dxa"/>
              <w:left w:w="80" w:type="dxa"/>
              <w:bottom w:w="20" w:type="dxa"/>
              <w:right w:w="80" w:type="dxa"/>
            </w:tcMar>
            <w:vAlign w:val="center"/>
          </w:tcPr>
          <w:p w14:paraId="66C37705" w14:textId="77777777" w:rsidR="00E33E38" w:rsidRDefault="008202B0">
            <w:pPr>
              <w:keepNext/>
              <w:spacing w:before="0" w:after="0" w:line="252" w:lineRule="auto"/>
              <w:ind w:firstLine="0"/>
              <w:jc w:val="left"/>
            </w:pPr>
            <w:r>
              <w:rPr>
                <w:sz w:val="24"/>
                <w:szCs w:val="24"/>
              </w:rPr>
              <w:t>- E1 (Trùng mã nhân viên hoặc trùng địa chỉ email với hồ sơ khác): Máy chủ từ chối và trả mã lỗi 409 (Conflict).</w:t>
            </w:r>
            <w:r>
              <w:rPr>
                <w:sz w:val="24"/>
                <w:szCs w:val="24"/>
              </w:rPr>
              <w:br/>
            </w:r>
            <w:r>
              <w:rPr>
                <w:sz w:val="24"/>
                <w:szCs w:val="24"/>
              </w:rPr>
              <w:t>- E2 (Tài khoản Nhân sự cố tình tạo hoặc sửa hồ sơ có vai trò Admin/HR/Trưởng phòng): Máy chủ chặn với mã lỗi 403 (Forbidden).</w:t>
            </w:r>
            <w:r>
              <w:rPr>
                <w:sz w:val="24"/>
                <w:szCs w:val="24"/>
              </w:rPr>
              <w:br/>
              <w:t>- E3 (Quản trị viên tự hạ vai trò của chính mình hoặc làm mất Quản trị viên đang hoạt động cuối cùng): Máy chủ từ chối với mã lỗi 400 để tránh khóa toàn bộ hệ thống.</w:t>
            </w:r>
          </w:p>
        </w:tc>
      </w:tr>
      <w:tr w:rsidR="00E33E38" w14:paraId="54479113" w14:textId="77777777">
        <w:trPr>
          <w:cantSplit/>
          <w:jc w:val="center"/>
        </w:trPr>
        <w:tc>
          <w:tcPr>
            <w:tcW w:w="2041" w:type="dxa"/>
            <w:tcMar>
              <w:top w:w="20" w:type="dxa"/>
              <w:left w:w="80" w:type="dxa"/>
              <w:bottom w:w="20" w:type="dxa"/>
              <w:right w:w="80" w:type="dxa"/>
            </w:tcMar>
            <w:vAlign w:val="center"/>
          </w:tcPr>
          <w:p w14:paraId="3BE939A7" w14:textId="77777777" w:rsidR="00E33E38" w:rsidRDefault="008202B0">
            <w:pPr>
              <w:spacing w:before="0" w:after="0" w:line="252" w:lineRule="auto"/>
              <w:ind w:firstLine="0"/>
              <w:jc w:val="left"/>
            </w:pPr>
            <w:r>
              <w:rPr>
                <w:b/>
                <w:sz w:val="24"/>
                <w:szCs w:val="24"/>
              </w:rPr>
              <w:lastRenderedPageBreak/>
              <w:t>Hậu điều kiện</w:t>
            </w:r>
          </w:p>
        </w:tc>
        <w:tc>
          <w:tcPr>
            <w:tcW w:w="7030" w:type="dxa"/>
            <w:tcMar>
              <w:top w:w="20" w:type="dxa"/>
              <w:left w:w="80" w:type="dxa"/>
              <w:bottom w:w="20" w:type="dxa"/>
              <w:right w:w="80" w:type="dxa"/>
            </w:tcMar>
            <w:vAlign w:val="center"/>
          </w:tcPr>
          <w:p w14:paraId="7D558120" w14:textId="77777777" w:rsidR="00E33E38" w:rsidRDefault="008202B0">
            <w:pPr>
              <w:spacing w:before="0" w:after="0" w:line="252" w:lineRule="auto"/>
              <w:ind w:firstLine="0"/>
              <w:jc w:val="left"/>
            </w:pPr>
            <w:r>
              <w:rPr>
                <w:sz w:val="24"/>
                <w:szCs w:val="24"/>
              </w:rPr>
              <w:t>Hồ sơ nhân viên và thông tin xác thực được cập nhật nhất quán trong kho lưu trữ; nhật ký thao tác được ghi lại.</w:t>
            </w:r>
          </w:p>
        </w:tc>
      </w:tr>
    </w:tbl>
    <w:p w14:paraId="589567D5" w14:textId="77777777" w:rsidR="00E33E38" w:rsidRDefault="00E33E38">
      <w:pPr>
        <w:spacing w:after="80" w:line="240" w:lineRule="auto"/>
      </w:pPr>
    </w:p>
    <w:p w14:paraId="76BD3FBA" w14:textId="77777777" w:rsidR="00E33E38" w:rsidRPr="007244CD" w:rsidRDefault="008202B0" w:rsidP="007244CD">
      <w:pPr>
        <w:keepNext/>
        <w:spacing w:before="160" w:after="80"/>
        <w:ind w:firstLine="0"/>
        <w:jc w:val="center"/>
        <w:rPr>
          <w:bCs/>
          <w:i/>
          <w:iCs/>
        </w:rPr>
      </w:pPr>
      <w:r w:rsidRPr="007244CD">
        <w:rPr>
          <w:bCs/>
          <w:i/>
          <w:iCs/>
          <w:sz w:val="27"/>
        </w:rPr>
        <w:t>Bảng 2.7. Đặc tả Use Case UC03 — Quản lý hợp đồng lao động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7030"/>
      </w:tblGrid>
      <w:tr w:rsidR="00E33E38" w14:paraId="7E6AA689" w14:textId="77777777">
        <w:trPr>
          <w:cantSplit/>
          <w:tblHeader/>
          <w:jc w:val="center"/>
        </w:trPr>
        <w:tc>
          <w:tcPr>
            <w:tcW w:w="2041" w:type="dxa"/>
            <w:tcMar>
              <w:top w:w="20" w:type="dxa"/>
              <w:left w:w="80" w:type="dxa"/>
              <w:bottom w:w="20" w:type="dxa"/>
              <w:right w:w="80" w:type="dxa"/>
            </w:tcMar>
            <w:vAlign w:val="center"/>
          </w:tcPr>
          <w:p w14:paraId="5542AB3F" w14:textId="77777777" w:rsidR="00E33E38" w:rsidRDefault="008202B0">
            <w:pPr>
              <w:keepNext/>
              <w:spacing w:before="0" w:after="0" w:line="252" w:lineRule="auto"/>
              <w:ind w:firstLine="0"/>
              <w:jc w:val="center"/>
            </w:pPr>
            <w:r>
              <w:rPr>
                <w:b/>
                <w:sz w:val="24"/>
                <w:szCs w:val="24"/>
              </w:rPr>
              <w:t>Thuộc tính</w:t>
            </w:r>
          </w:p>
        </w:tc>
        <w:tc>
          <w:tcPr>
            <w:tcW w:w="7030" w:type="dxa"/>
            <w:tcMar>
              <w:top w:w="20" w:type="dxa"/>
              <w:left w:w="80" w:type="dxa"/>
              <w:bottom w:w="20" w:type="dxa"/>
              <w:right w:w="80" w:type="dxa"/>
            </w:tcMar>
            <w:vAlign w:val="center"/>
          </w:tcPr>
          <w:p w14:paraId="79B06048" w14:textId="77777777" w:rsidR="00E33E38" w:rsidRDefault="008202B0">
            <w:pPr>
              <w:keepNext/>
              <w:spacing w:before="0" w:after="0" w:line="252" w:lineRule="auto"/>
              <w:ind w:firstLine="0"/>
              <w:jc w:val="center"/>
            </w:pPr>
            <w:r>
              <w:rPr>
                <w:b/>
                <w:sz w:val="24"/>
                <w:szCs w:val="24"/>
              </w:rPr>
              <w:t>Nội dung đặc tả chi tiết</w:t>
            </w:r>
          </w:p>
        </w:tc>
      </w:tr>
      <w:tr w:rsidR="00E33E38" w14:paraId="34FD54ED" w14:textId="77777777">
        <w:trPr>
          <w:cantSplit/>
          <w:jc w:val="center"/>
        </w:trPr>
        <w:tc>
          <w:tcPr>
            <w:tcW w:w="2041" w:type="dxa"/>
            <w:tcMar>
              <w:top w:w="20" w:type="dxa"/>
              <w:left w:w="80" w:type="dxa"/>
              <w:bottom w:w="20" w:type="dxa"/>
              <w:right w:w="80" w:type="dxa"/>
            </w:tcMar>
            <w:vAlign w:val="center"/>
          </w:tcPr>
          <w:p w14:paraId="5C83C3B0" w14:textId="77777777" w:rsidR="00E33E38" w:rsidRDefault="008202B0">
            <w:pPr>
              <w:keepNext/>
              <w:spacing w:before="0" w:after="0" w:line="252" w:lineRule="auto"/>
              <w:ind w:firstLine="0"/>
              <w:jc w:val="left"/>
            </w:pPr>
            <w:r>
              <w:rPr>
                <w:b/>
                <w:sz w:val="24"/>
                <w:szCs w:val="24"/>
              </w:rPr>
              <w:t>Mã và tên UC</w:t>
            </w:r>
          </w:p>
        </w:tc>
        <w:tc>
          <w:tcPr>
            <w:tcW w:w="7030" w:type="dxa"/>
            <w:tcMar>
              <w:top w:w="20" w:type="dxa"/>
              <w:left w:w="80" w:type="dxa"/>
              <w:bottom w:w="20" w:type="dxa"/>
              <w:right w:w="80" w:type="dxa"/>
            </w:tcMar>
            <w:vAlign w:val="center"/>
          </w:tcPr>
          <w:p w14:paraId="45F722C2" w14:textId="77777777" w:rsidR="00E33E38" w:rsidRDefault="008202B0">
            <w:pPr>
              <w:keepNext/>
              <w:spacing w:before="0" w:after="0" w:line="252" w:lineRule="auto"/>
              <w:ind w:firstLine="0"/>
              <w:jc w:val="left"/>
            </w:pPr>
            <w:r>
              <w:rPr>
                <w:sz w:val="24"/>
                <w:szCs w:val="24"/>
              </w:rPr>
              <w:t>UC03 — Quản lý hợp đồng lao động (Xem, Thêm mới, Cập nhật hợp đồng)</w:t>
            </w:r>
          </w:p>
        </w:tc>
      </w:tr>
      <w:tr w:rsidR="00E33E38" w14:paraId="01F2FABA" w14:textId="77777777">
        <w:trPr>
          <w:cantSplit/>
          <w:jc w:val="center"/>
        </w:trPr>
        <w:tc>
          <w:tcPr>
            <w:tcW w:w="2041" w:type="dxa"/>
            <w:tcMar>
              <w:top w:w="20" w:type="dxa"/>
              <w:left w:w="80" w:type="dxa"/>
              <w:bottom w:w="20" w:type="dxa"/>
              <w:right w:w="80" w:type="dxa"/>
            </w:tcMar>
            <w:vAlign w:val="center"/>
          </w:tcPr>
          <w:p w14:paraId="75AFE9E0" w14:textId="77777777" w:rsidR="00E33E38" w:rsidRDefault="008202B0">
            <w:pPr>
              <w:keepNext/>
              <w:spacing w:before="0" w:after="0" w:line="252" w:lineRule="auto"/>
              <w:ind w:firstLine="0"/>
              <w:jc w:val="left"/>
            </w:pPr>
            <w:r>
              <w:rPr>
                <w:b/>
                <w:sz w:val="24"/>
                <w:szCs w:val="24"/>
              </w:rPr>
              <w:t>Tác nhân</w:t>
            </w:r>
          </w:p>
        </w:tc>
        <w:tc>
          <w:tcPr>
            <w:tcW w:w="7030" w:type="dxa"/>
            <w:tcMar>
              <w:top w:w="20" w:type="dxa"/>
              <w:left w:w="80" w:type="dxa"/>
              <w:bottom w:w="20" w:type="dxa"/>
              <w:right w:w="80" w:type="dxa"/>
            </w:tcMar>
            <w:vAlign w:val="center"/>
          </w:tcPr>
          <w:p w14:paraId="78AC3826" w14:textId="77777777" w:rsidR="00E33E38" w:rsidRDefault="008202B0">
            <w:pPr>
              <w:keepNext/>
              <w:spacing w:before="0" w:after="0" w:line="252" w:lineRule="auto"/>
              <w:ind w:firstLine="0"/>
              <w:jc w:val="left"/>
            </w:pPr>
            <w:r>
              <w:rPr>
                <w:sz w:val="24"/>
                <w:szCs w:val="24"/>
              </w:rPr>
              <w:t>Quản trị viên, Nhân sự (tạo, sửa, xem toàn bộ); Trưởng phòng, Nhân viên (xem hợp đồng cá nhân).</w:t>
            </w:r>
          </w:p>
        </w:tc>
      </w:tr>
      <w:tr w:rsidR="00E33E38" w14:paraId="64DA952B" w14:textId="77777777">
        <w:trPr>
          <w:cantSplit/>
          <w:jc w:val="center"/>
        </w:trPr>
        <w:tc>
          <w:tcPr>
            <w:tcW w:w="2041" w:type="dxa"/>
            <w:tcMar>
              <w:top w:w="20" w:type="dxa"/>
              <w:left w:w="80" w:type="dxa"/>
              <w:bottom w:w="20" w:type="dxa"/>
              <w:right w:w="80" w:type="dxa"/>
            </w:tcMar>
            <w:vAlign w:val="center"/>
          </w:tcPr>
          <w:p w14:paraId="61895ADB" w14:textId="77777777" w:rsidR="00E33E38" w:rsidRDefault="008202B0">
            <w:pPr>
              <w:keepNext/>
              <w:spacing w:before="0" w:after="0" w:line="252" w:lineRule="auto"/>
              <w:ind w:firstLine="0"/>
              <w:jc w:val="left"/>
            </w:pPr>
            <w:r>
              <w:rPr>
                <w:b/>
                <w:sz w:val="24"/>
                <w:szCs w:val="24"/>
              </w:rPr>
              <w:t>Tiền điều kiện</w:t>
            </w:r>
          </w:p>
        </w:tc>
        <w:tc>
          <w:tcPr>
            <w:tcW w:w="7030" w:type="dxa"/>
            <w:tcMar>
              <w:top w:w="20" w:type="dxa"/>
              <w:left w:w="80" w:type="dxa"/>
              <w:bottom w:w="20" w:type="dxa"/>
              <w:right w:w="80" w:type="dxa"/>
            </w:tcMar>
            <w:vAlign w:val="center"/>
          </w:tcPr>
          <w:p w14:paraId="6D6F609F" w14:textId="77777777" w:rsidR="00E33E38" w:rsidRDefault="008202B0">
            <w:pPr>
              <w:keepNext/>
              <w:spacing w:before="0" w:after="0" w:line="252" w:lineRule="auto"/>
              <w:ind w:firstLine="0"/>
              <w:jc w:val="left"/>
            </w:pPr>
            <w:r>
              <w:rPr>
                <w:sz w:val="24"/>
                <w:szCs w:val="24"/>
              </w:rPr>
              <w:t>Tác nhân đã đăng nhập; nhân viên được ký hợp đồng và mã loại hợp đồng đã tồn tại trong hệ thống.</w:t>
            </w:r>
          </w:p>
        </w:tc>
      </w:tr>
      <w:tr w:rsidR="00E33E38" w14:paraId="481BF416" w14:textId="77777777">
        <w:trPr>
          <w:cantSplit/>
          <w:jc w:val="center"/>
        </w:trPr>
        <w:tc>
          <w:tcPr>
            <w:tcW w:w="2041" w:type="dxa"/>
            <w:tcMar>
              <w:top w:w="20" w:type="dxa"/>
              <w:left w:w="80" w:type="dxa"/>
              <w:bottom w:w="20" w:type="dxa"/>
              <w:right w:w="80" w:type="dxa"/>
            </w:tcMar>
            <w:vAlign w:val="center"/>
          </w:tcPr>
          <w:p w14:paraId="3099718E" w14:textId="77777777" w:rsidR="00E33E38" w:rsidRDefault="008202B0">
            <w:pPr>
              <w:keepNext/>
              <w:spacing w:before="0" w:after="0" w:line="252" w:lineRule="auto"/>
              <w:ind w:firstLine="0"/>
              <w:jc w:val="left"/>
            </w:pPr>
            <w:r>
              <w:rPr>
                <w:b/>
                <w:sz w:val="24"/>
                <w:szCs w:val="24"/>
              </w:rPr>
              <w:t>Luồng sự kiện chính</w:t>
            </w:r>
          </w:p>
        </w:tc>
        <w:tc>
          <w:tcPr>
            <w:tcW w:w="7030" w:type="dxa"/>
            <w:tcMar>
              <w:top w:w="20" w:type="dxa"/>
              <w:left w:w="80" w:type="dxa"/>
              <w:bottom w:w="20" w:type="dxa"/>
              <w:right w:w="80" w:type="dxa"/>
            </w:tcMar>
            <w:vAlign w:val="center"/>
          </w:tcPr>
          <w:p w14:paraId="09A633C0" w14:textId="77777777" w:rsidR="00E33E38" w:rsidRDefault="008202B0">
            <w:pPr>
              <w:keepNext/>
              <w:spacing w:before="0" w:after="0" w:line="252" w:lineRule="auto"/>
              <w:ind w:firstLine="0"/>
              <w:jc w:val="left"/>
            </w:pPr>
            <w:r>
              <w:rPr>
                <w:sz w:val="24"/>
                <w:szCs w:val="24"/>
              </w:rPr>
              <w:t>1. Quản trị viên hoặc Nhân sự mở phân hệ 'Hợp đồng lao động' và chọn thêm mới hoặc chỉnh sửa một hợp đồng.</w:t>
            </w:r>
            <w:r>
              <w:rPr>
                <w:sz w:val="24"/>
                <w:szCs w:val="24"/>
              </w:rPr>
              <w:br/>
            </w:r>
            <w:r>
              <w:rPr>
                <w:sz w:val="24"/>
                <w:szCs w:val="24"/>
              </w:rPr>
              <w:t>2. Người dùng nhập Số hợp đồng, chọn Nhân viên, Loại hợp đồng, Ngày bắt đầu, Ngày kết thúc (có thể để trống đối với loại hợp đồng không xác định thời hạn [1]), Lương cơ bản và Phụ cấp.</w:t>
            </w:r>
            <w:r>
              <w:rPr>
                <w:sz w:val="24"/>
                <w:szCs w:val="24"/>
              </w:rPr>
              <w:br/>
              <w:t>3. Máy chủ kiểm tra số hợp đồng không trùng lặp, lương cơ bản dương, phụ cấp không âm và ngày kết thúc không nhỏ hơn ngày bắt đầu.</w:t>
            </w:r>
            <w:r>
              <w:rPr>
                <w:sz w:val="24"/>
                <w:szCs w:val="24"/>
              </w:rPr>
              <w:br/>
              <w:t>4. Máy chủ duyệt toàn bộ các hợp đồng hiện có của nhân viên đó để kiểm tra điều kiện không giao nhau về khoảng thời gian hiệu lực.</w:t>
            </w:r>
            <w:r>
              <w:rPr>
                <w:sz w:val="24"/>
                <w:szCs w:val="24"/>
              </w:rPr>
              <w:br/>
            </w:r>
            <w:r>
              <w:rPr>
                <w:sz w:val="24"/>
                <w:szCs w:val="24"/>
              </w:rPr>
              <w:t>5. Nếu là thao tác cập nhật hợp đồng, máy chủ kiểm tra thêm các kỳ bảng lương đã chốt (finalized) của nhân viên đó để đảm bảo việc sửa đổi không làm mất hiệu lực bao phủ hoặc làm thay đổi mức lương cơ sở của kỳ lương đã chốt.</w:t>
            </w:r>
            <w:r>
              <w:rPr>
                <w:sz w:val="24"/>
                <w:szCs w:val="24"/>
              </w:rPr>
              <w:br/>
              <w:t>6. Hệ thống lưu bản ghi hợp đồng và ghi nhật ký thao tác.</w:t>
            </w:r>
          </w:p>
        </w:tc>
      </w:tr>
      <w:tr w:rsidR="00E33E38" w14:paraId="7069CBF5" w14:textId="77777777">
        <w:trPr>
          <w:cantSplit/>
          <w:jc w:val="center"/>
        </w:trPr>
        <w:tc>
          <w:tcPr>
            <w:tcW w:w="2041" w:type="dxa"/>
            <w:tcMar>
              <w:top w:w="20" w:type="dxa"/>
              <w:left w:w="80" w:type="dxa"/>
              <w:bottom w:w="20" w:type="dxa"/>
              <w:right w:w="80" w:type="dxa"/>
            </w:tcMar>
            <w:vAlign w:val="center"/>
          </w:tcPr>
          <w:p w14:paraId="736FD7B1" w14:textId="77777777" w:rsidR="00E33E38" w:rsidRDefault="008202B0">
            <w:pPr>
              <w:keepNext/>
              <w:spacing w:before="0" w:after="0" w:line="252" w:lineRule="auto"/>
              <w:ind w:firstLine="0"/>
              <w:jc w:val="left"/>
            </w:pPr>
            <w:r>
              <w:rPr>
                <w:b/>
                <w:sz w:val="24"/>
                <w:szCs w:val="24"/>
              </w:rPr>
              <w:t>Luồng sự kiện ngoại lệ</w:t>
            </w:r>
          </w:p>
        </w:tc>
        <w:tc>
          <w:tcPr>
            <w:tcW w:w="7030" w:type="dxa"/>
            <w:tcMar>
              <w:top w:w="20" w:type="dxa"/>
              <w:left w:w="80" w:type="dxa"/>
              <w:bottom w:w="20" w:type="dxa"/>
              <w:right w:w="80" w:type="dxa"/>
            </w:tcMar>
            <w:vAlign w:val="center"/>
          </w:tcPr>
          <w:p w14:paraId="24B28A21" w14:textId="77777777" w:rsidR="00E33E38" w:rsidRDefault="008202B0">
            <w:pPr>
              <w:keepNext/>
              <w:spacing w:before="0" w:after="0" w:line="252" w:lineRule="auto"/>
              <w:ind w:firstLine="0"/>
              <w:jc w:val="left"/>
            </w:pPr>
            <w:r>
              <w:rPr>
                <w:sz w:val="24"/>
                <w:szCs w:val="24"/>
              </w:rPr>
              <w:t>- E1 (Khoảng thời gian từ ngày bắt đầu đến ngày kết thúc giao với một hợp đồng khác của cùng nhân viên): Máy chủ trả mã lỗi 409 (Conflict).</w:t>
            </w:r>
            <w:r>
              <w:rPr>
                <w:sz w:val="24"/>
                <w:szCs w:val="24"/>
              </w:rPr>
              <w:br/>
            </w:r>
            <w:r>
              <w:rPr>
                <w:sz w:val="24"/>
                <w:szCs w:val="24"/>
              </w:rPr>
              <w:t>- E2 (Sửa mức lương, phụ cấp hoặc thu hẹp ngày hiệu lực làm ảnh hưởng tới kỳ bảng lương đã chốt): Máy chủ từ chối với mã lỗi 409.</w:t>
            </w:r>
            <w:r>
              <w:rPr>
                <w:sz w:val="24"/>
                <w:szCs w:val="24"/>
              </w:rPr>
              <w:br/>
              <w:t>- E3 (Số tiền lương hoặc ngày tháng không hợp lệ): Máy chủ trả mã lỗi 400.</w:t>
            </w:r>
          </w:p>
        </w:tc>
      </w:tr>
      <w:tr w:rsidR="00E33E38" w14:paraId="6D10A4D4" w14:textId="77777777">
        <w:trPr>
          <w:cantSplit/>
          <w:jc w:val="center"/>
        </w:trPr>
        <w:tc>
          <w:tcPr>
            <w:tcW w:w="2041" w:type="dxa"/>
            <w:tcMar>
              <w:top w:w="20" w:type="dxa"/>
              <w:left w:w="80" w:type="dxa"/>
              <w:bottom w:w="20" w:type="dxa"/>
              <w:right w:w="80" w:type="dxa"/>
            </w:tcMar>
            <w:vAlign w:val="center"/>
          </w:tcPr>
          <w:p w14:paraId="25C26A25" w14:textId="77777777" w:rsidR="00E33E38" w:rsidRDefault="008202B0">
            <w:pPr>
              <w:spacing w:before="0" w:after="0" w:line="252" w:lineRule="auto"/>
              <w:ind w:firstLine="0"/>
              <w:jc w:val="left"/>
            </w:pPr>
            <w:r>
              <w:rPr>
                <w:b/>
                <w:sz w:val="24"/>
                <w:szCs w:val="24"/>
              </w:rPr>
              <w:lastRenderedPageBreak/>
              <w:t>Hậu điều kiện</w:t>
            </w:r>
          </w:p>
        </w:tc>
        <w:tc>
          <w:tcPr>
            <w:tcW w:w="7030" w:type="dxa"/>
            <w:tcMar>
              <w:top w:w="20" w:type="dxa"/>
              <w:left w:w="80" w:type="dxa"/>
              <w:bottom w:w="20" w:type="dxa"/>
              <w:right w:w="80" w:type="dxa"/>
            </w:tcMar>
            <w:vAlign w:val="center"/>
          </w:tcPr>
          <w:p w14:paraId="2E6ED5E6" w14:textId="77777777" w:rsidR="00E33E38" w:rsidRDefault="008202B0">
            <w:pPr>
              <w:spacing w:before="0" w:after="0" w:line="252" w:lineRule="auto"/>
              <w:ind w:firstLine="0"/>
              <w:jc w:val="left"/>
            </w:pPr>
            <w:r>
              <w:rPr>
                <w:sz w:val="24"/>
                <w:szCs w:val="24"/>
              </w:rPr>
              <w:t>Bản ghi hợp đồng lao động hợp lệ được lưu trữ, đảm bảo tại mỗi tháng làm việc chỉ có tối đa một hợp đồng bao phủ làm cơ sở tính lương.</w:t>
            </w:r>
          </w:p>
        </w:tc>
      </w:tr>
    </w:tbl>
    <w:p w14:paraId="329055C6" w14:textId="77777777" w:rsidR="00E33E38" w:rsidRDefault="00E33E38">
      <w:pPr>
        <w:spacing w:after="80" w:line="240" w:lineRule="auto"/>
      </w:pPr>
    </w:p>
    <w:p w14:paraId="6637510A" w14:textId="77777777" w:rsidR="00E33E38" w:rsidRDefault="008202B0">
      <w:pPr>
        <w:pStyle w:val="Heading3"/>
      </w:pPr>
      <w:r>
        <w:rPr>
          <w:rFonts w:ascii="Times New Roman" w:eastAsia="Times New Roman" w:hAnsi="Times New Roman" w:cs="Times New Roman"/>
        </w:rPr>
        <w:t>2.2.3. Đặc tả UC04 — Gửi, hủy và xét duyệt đơn nghỉ phép</w:t>
      </w:r>
    </w:p>
    <w:p w14:paraId="732CCABD" w14:textId="77777777" w:rsidR="00E33E38" w:rsidRDefault="008202B0">
      <w:r>
        <w:t>Nghỉ phép là luồng nghiệp vụ có sự phối hợp giữa người lao động và cấp quản lý trực tiếp hoặc bộ phận nhân sự, đồng thời tác động trực tiếp đến bảng chấm công và số ngày nghỉ hưởng lương trong kỳ tính lương [1]. Hệ thống kiểm soát chặt chẽ cả ở bước gửi đơn lẫn bước phê duyệt (Bảng 2.8).</w:t>
      </w:r>
    </w:p>
    <w:p w14:paraId="186ABA43" w14:textId="77777777" w:rsidR="00E33E38" w:rsidRPr="007244CD" w:rsidRDefault="008202B0" w:rsidP="007244CD">
      <w:pPr>
        <w:keepNext/>
        <w:spacing w:before="160" w:after="80"/>
        <w:ind w:firstLine="0"/>
        <w:jc w:val="center"/>
        <w:rPr>
          <w:bCs/>
          <w:i/>
          <w:iCs/>
        </w:rPr>
      </w:pPr>
      <w:r w:rsidRPr="007244CD">
        <w:rPr>
          <w:bCs/>
          <w:i/>
          <w:iCs/>
          <w:sz w:val="27"/>
        </w:rPr>
        <w:t>Bảng 2.8. Đặc tả Use Case UC04 — Gửi, hủy, chấp thuận và từ chối đơn nghỉ phép</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7030"/>
      </w:tblGrid>
      <w:tr w:rsidR="00E33E38" w14:paraId="77736467" w14:textId="77777777">
        <w:trPr>
          <w:cantSplit/>
          <w:tblHeader/>
          <w:jc w:val="center"/>
        </w:trPr>
        <w:tc>
          <w:tcPr>
            <w:tcW w:w="2041" w:type="dxa"/>
            <w:tcMar>
              <w:top w:w="20" w:type="dxa"/>
              <w:left w:w="80" w:type="dxa"/>
              <w:bottom w:w="20" w:type="dxa"/>
              <w:right w:w="80" w:type="dxa"/>
            </w:tcMar>
            <w:vAlign w:val="center"/>
          </w:tcPr>
          <w:p w14:paraId="51784AB8" w14:textId="77777777" w:rsidR="00E33E38" w:rsidRDefault="008202B0">
            <w:pPr>
              <w:keepNext/>
              <w:spacing w:before="0" w:after="0" w:line="252" w:lineRule="auto"/>
              <w:ind w:firstLine="0"/>
              <w:jc w:val="center"/>
            </w:pPr>
            <w:r>
              <w:rPr>
                <w:b/>
                <w:sz w:val="24"/>
                <w:szCs w:val="24"/>
              </w:rPr>
              <w:t>Thuộc tính</w:t>
            </w:r>
          </w:p>
        </w:tc>
        <w:tc>
          <w:tcPr>
            <w:tcW w:w="7030" w:type="dxa"/>
            <w:tcMar>
              <w:top w:w="20" w:type="dxa"/>
              <w:left w:w="80" w:type="dxa"/>
              <w:bottom w:w="20" w:type="dxa"/>
              <w:right w:w="80" w:type="dxa"/>
            </w:tcMar>
            <w:vAlign w:val="center"/>
          </w:tcPr>
          <w:p w14:paraId="0ED75F65" w14:textId="77777777" w:rsidR="00E33E38" w:rsidRDefault="008202B0">
            <w:pPr>
              <w:keepNext/>
              <w:spacing w:before="0" w:after="0" w:line="252" w:lineRule="auto"/>
              <w:ind w:firstLine="0"/>
              <w:jc w:val="center"/>
            </w:pPr>
            <w:r>
              <w:rPr>
                <w:b/>
                <w:sz w:val="24"/>
                <w:szCs w:val="24"/>
              </w:rPr>
              <w:t>Nội dung đặc tả chi tiết</w:t>
            </w:r>
          </w:p>
        </w:tc>
      </w:tr>
      <w:tr w:rsidR="00E33E38" w14:paraId="3A3F8FDB" w14:textId="77777777">
        <w:trPr>
          <w:cantSplit/>
          <w:jc w:val="center"/>
        </w:trPr>
        <w:tc>
          <w:tcPr>
            <w:tcW w:w="2041" w:type="dxa"/>
            <w:tcMar>
              <w:top w:w="20" w:type="dxa"/>
              <w:left w:w="80" w:type="dxa"/>
              <w:bottom w:w="20" w:type="dxa"/>
              <w:right w:w="80" w:type="dxa"/>
            </w:tcMar>
            <w:vAlign w:val="center"/>
          </w:tcPr>
          <w:p w14:paraId="20DFC4E5" w14:textId="77777777" w:rsidR="00E33E38" w:rsidRDefault="008202B0">
            <w:pPr>
              <w:keepNext/>
              <w:spacing w:before="0" w:after="0" w:line="252" w:lineRule="auto"/>
              <w:ind w:firstLine="0"/>
              <w:jc w:val="left"/>
            </w:pPr>
            <w:r>
              <w:rPr>
                <w:b/>
                <w:sz w:val="24"/>
                <w:szCs w:val="24"/>
              </w:rPr>
              <w:t>Mã và tên UC</w:t>
            </w:r>
          </w:p>
        </w:tc>
        <w:tc>
          <w:tcPr>
            <w:tcW w:w="7030" w:type="dxa"/>
            <w:tcMar>
              <w:top w:w="20" w:type="dxa"/>
              <w:left w:w="80" w:type="dxa"/>
              <w:bottom w:w="20" w:type="dxa"/>
              <w:right w:w="80" w:type="dxa"/>
            </w:tcMar>
            <w:vAlign w:val="center"/>
          </w:tcPr>
          <w:p w14:paraId="43915A3C" w14:textId="77777777" w:rsidR="00E33E38" w:rsidRDefault="008202B0">
            <w:pPr>
              <w:keepNext/>
              <w:spacing w:before="0" w:after="0" w:line="252" w:lineRule="auto"/>
              <w:ind w:firstLine="0"/>
              <w:jc w:val="left"/>
            </w:pPr>
            <w:r>
              <w:rPr>
                <w:sz w:val="24"/>
                <w:szCs w:val="24"/>
              </w:rPr>
              <w:t>UC04 — Quản lý và xét duyệt đơn nghỉ phép</w:t>
            </w:r>
          </w:p>
        </w:tc>
      </w:tr>
      <w:tr w:rsidR="00E33E38" w14:paraId="4409449D" w14:textId="77777777">
        <w:trPr>
          <w:cantSplit/>
          <w:jc w:val="center"/>
        </w:trPr>
        <w:tc>
          <w:tcPr>
            <w:tcW w:w="2041" w:type="dxa"/>
            <w:tcMar>
              <w:top w:w="20" w:type="dxa"/>
              <w:left w:w="80" w:type="dxa"/>
              <w:bottom w:w="20" w:type="dxa"/>
              <w:right w:w="80" w:type="dxa"/>
            </w:tcMar>
            <w:vAlign w:val="center"/>
          </w:tcPr>
          <w:p w14:paraId="337E9927" w14:textId="77777777" w:rsidR="00E33E38" w:rsidRDefault="008202B0">
            <w:pPr>
              <w:keepNext/>
              <w:spacing w:before="0" w:after="0" w:line="252" w:lineRule="auto"/>
              <w:ind w:firstLine="0"/>
              <w:jc w:val="left"/>
            </w:pPr>
            <w:r>
              <w:rPr>
                <w:b/>
                <w:sz w:val="24"/>
                <w:szCs w:val="24"/>
              </w:rPr>
              <w:t>Tác nhân</w:t>
            </w:r>
          </w:p>
        </w:tc>
        <w:tc>
          <w:tcPr>
            <w:tcW w:w="7030" w:type="dxa"/>
            <w:tcMar>
              <w:top w:w="20" w:type="dxa"/>
              <w:left w:w="80" w:type="dxa"/>
              <w:bottom w:w="20" w:type="dxa"/>
              <w:right w:w="80" w:type="dxa"/>
            </w:tcMar>
            <w:vAlign w:val="center"/>
          </w:tcPr>
          <w:p w14:paraId="1AC649C8" w14:textId="77777777" w:rsidR="00E33E38" w:rsidRDefault="008202B0">
            <w:pPr>
              <w:keepNext/>
              <w:spacing w:before="0" w:after="0" w:line="252" w:lineRule="auto"/>
              <w:ind w:firstLine="0"/>
              <w:jc w:val="left"/>
            </w:pPr>
            <w:r>
              <w:rPr>
                <w:sz w:val="24"/>
                <w:szCs w:val="24"/>
              </w:rPr>
              <w:t>Người gửi đơn (mọi người dùng nội bộ); Người xét duyệt (Quản trị viên, Nhân sự hoặc Trưởng phòng cùng phòng ban).</w:t>
            </w:r>
          </w:p>
        </w:tc>
      </w:tr>
      <w:tr w:rsidR="00E33E38" w14:paraId="494535FC" w14:textId="77777777">
        <w:trPr>
          <w:cantSplit/>
          <w:jc w:val="center"/>
        </w:trPr>
        <w:tc>
          <w:tcPr>
            <w:tcW w:w="2041" w:type="dxa"/>
            <w:tcMar>
              <w:top w:w="20" w:type="dxa"/>
              <w:left w:w="80" w:type="dxa"/>
              <w:bottom w:w="20" w:type="dxa"/>
              <w:right w:w="80" w:type="dxa"/>
            </w:tcMar>
            <w:vAlign w:val="center"/>
          </w:tcPr>
          <w:p w14:paraId="329A1566" w14:textId="77777777" w:rsidR="00E33E38" w:rsidRDefault="008202B0">
            <w:pPr>
              <w:keepNext/>
              <w:spacing w:before="0" w:after="0" w:line="252" w:lineRule="auto"/>
              <w:ind w:firstLine="0"/>
              <w:jc w:val="left"/>
            </w:pPr>
            <w:r>
              <w:rPr>
                <w:b/>
                <w:sz w:val="24"/>
                <w:szCs w:val="24"/>
              </w:rPr>
              <w:t>Tiền điều kiện</w:t>
            </w:r>
          </w:p>
        </w:tc>
        <w:tc>
          <w:tcPr>
            <w:tcW w:w="7030" w:type="dxa"/>
            <w:tcMar>
              <w:top w:w="20" w:type="dxa"/>
              <w:left w:w="80" w:type="dxa"/>
              <w:bottom w:w="20" w:type="dxa"/>
              <w:right w:w="80" w:type="dxa"/>
            </w:tcMar>
            <w:vAlign w:val="center"/>
          </w:tcPr>
          <w:p w14:paraId="5C33C624" w14:textId="77777777" w:rsidR="00E33E38" w:rsidRDefault="008202B0">
            <w:pPr>
              <w:keepNext/>
              <w:spacing w:before="0" w:after="0" w:line="252" w:lineRule="auto"/>
              <w:ind w:firstLine="0"/>
              <w:jc w:val="left"/>
            </w:pPr>
            <w:r>
              <w:rPr>
                <w:sz w:val="24"/>
                <w:szCs w:val="24"/>
              </w:rPr>
              <w:t>Tác nhân đã đăng nhập hệ thống. Đối với thao tác hủy hoặc xét duyệt, đơn nghỉ phép phải đang ở trạng thái 'Chờ duyệt' (pending).</w:t>
            </w:r>
          </w:p>
        </w:tc>
      </w:tr>
      <w:tr w:rsidR="00E33E38" w14:paraId="68619CDF" w14:textId="77777777">
        <w:trPr>
          <w:cantSplit/>
          <w:jc w:val="center"/>
        </w:trPr>
        <w:tc>
          <w:tcPr>
            <w:tcW w:w="2041" w:type="dxa"/>
            <w:tcMar>
              <w:top w:w="20" w:type="dxa"/>
              <w:left w:w="80" w:type="dxa"/>
              <w:bottom w:w="20" w:type="dxa"/>
              <w:right w:w="80" w:type="dxa"/>
            </w:tcMar>
            <w:vAlign w:val="center"/>
          </w:tcPr>
          <w:p w14:paraId="7F34D564" w14:textId="77777777" w:rsidR="00E33E38" w:rsidRDefault="008202B0">
            <w:pPr>
              <w:keepNext/>
              <w:spacing w:before="0" w:after="0" w:line="252" w:lineRule="auto"/>
              <w:ind w:firstLine="0"/>
              <w:jc w:val="left"/>
            </w:pPr>
            <w:r>
              <w:rPr>
                <w:b/>
                <w:sz w:val="24"/>
                <w:szCs w:val="24"/>
              </w:rPr>
              <w:lastRenderedPageBreak/>
              <w:t>Luồng sự kiện chính</w:t>
            </w:r>
          </w:p>
        </w:tc>
        <w:tc>
          <w:tcPr>
            <w:tcW w:w="7030" w:type="dxa"/>
            <w:tcMar>
              <w:top w:w="20" w:type="dxa"/>
              <w:left w:w="80" w:type="dxa"/>
              <w:bottom w:w="20" w:type="dxa"/>
              <w:right w:w="80" w:type="dxa"/>
            </w:tcMar>
            <w:vAlign w:val="center"/>
          </w:tcPr>
          <w:p w14:paraId="28EB5D28" w14:textId="77777777" w:rsidR="00E33E38" w:rsidRDefault="008202B0">
            <w:pPr>
              <w:keepNext/>
              <w:spacing w:before="0" w:after="0" w:line="252" w:lineRule="auto"/>
              <w:ind w:firstLine="0"/>
              <w:jc w:val="left"/>
            </w:pPr>
            <w:r>
              <w:rPr>
                <w:sz w:val="24"/>
                <w:szCs w:val="24"/>
              </w:rPr>
              <w:t>1. Luồng gửi đơn: Người dùng mở phân hệ 'Nghỉ phép', chọn 'Gửi đơn nghỉ', nhập loại nghỉ ('Phép năm' hoặc 'Nghỉ không lương'), Từ ngày, Đến ngày và Lý do xin nghỉ.</w:t>
            </w:r>
            <w:r>
              <w:rPr>
                <w:sz w:val="24"/>
                <w:szCs w:val="24"/>
              </w:rPr>
              <w:br/>
            </w:r>
            <w:r>
              <w:rPr>
                <w:sz w:val="24"/>
                <w:szCs w:val="24"/>
              </w:rPr>
              <w:t>2. Máy chủ lấy mã người gửi trực tiếp từ phiên đăng nhập, kiểm tra ngày bắt đầu không trước ngày vào làm và ngày hiện tại, khoảng nghỉ nằm trong cùng năm và có ít nhất 01 ngày làm việc (thứ Hai – thứ Sáu), không trùng ngày với đơn đang chờ hoặc đã duyệt của người đó.</w:t>
            </w:r>
            <w:r>
              <w:rPr>
                <w:sz w:val="24"/>
                <w:szCs w:val="24"/>
              </w:rPr>
              <w:br/>
              <w:t>3. Máy chủ tự động tính số ngày làm việc xin nghỉ, lưu đơn ở trạng thái 'Chờ duyệt' và tạo thông báo gửi tới người có quyền duyệt.</w:t>
            </w:r>
            <w:r>
              <w:rPr>
                <w:sz w:val="24"/>
                <w:szCs w:val="24"/>
              </w:rPr>
              <w:br/>
              <w:t>4. Luồng hủy đơn: Chủ đơn bấm 'Hủy đơn' khi đơn còn đang chờ duyệt; hệ thống chuyển trạng thái sang 'Đã hủy'.</w:t>
            </w:r>
            <w:r>
              <w:rPr>
                <w:sz w:val="24"/>
                <w:szCs w:val="24"/>
              </w:rPr>
              <w:br/>
            </w:r>
            <w:r>
              <w:rPr>
                <w:sz w:val="24"/>
                <w:szCs w:val="24"/>
              </w:rPr>
              <w:t>5. Luồng xét duyệt: Quản trị viên, Nhân sự hoặc Trưởng phòng cùng phòng ban (khác chủ đơn) mở hộp thoại 'Xử lý', nhập ý kiến và chọn 'Chấp thuận' hoặc 'Từ chối'.</w:t>
            </w:r>
            <w:r>
              <w:rPr>
                <w:sz w:val="24"/>
                <w:szCs w:val="24"/>
              </w:rPr>
              <w:br/>
              <w:t>6. Nếu chọn 'Chấp thuận', máy chủ kiểm tra lại tổng số ngày phép năm đã duyệt trong năm cộng với đơn hiện tại không vượt hạn mức phép năm (đối với phép năm), khoảng nghỉ không trùng ngày đã chấm công và không thuộc tháng đã chốt lương; sau đó cập nhật trạng thái 'Đã duyệt' và gửi thông báo cá nhân cho người gửi.</w:t>
            </w:r>
            <w:r>
              <w:rPr>
                <w:sz w:val="24"/>
                <w:szCs w:val="24"/>
              </w:rPr>
              <w:br/>
            </w:r>
            <w:r>
              <w:rPr>
                <w:sz w:val="24"/>
                <w:szCs w:val="24"/>
              </w:rPr>
              <w:t>7. Nếu chọn 'Từ chối', máy chủ kiểm tra bắt buộc có nhập lý do từ chối, cập nhật trạng thái 'Đã từ chối' và gửi thông báo cho người gửi.</w:t>
            </w:r>
          </w:p>
        </w:tc>
      </w:tr>
      <w:tr w:rsidR="00E33E38" w14:paraId="5591CE4A" w14:textId="77777777">
        <w:trPr>
          <w:cantSplit/>
          <w:jc w:val="center"/>
        </w:trPr>
        <w:tc>
          <w:tcPr>
            <w:tcW w:w="2041" w:type="dxa"/>
            <w:tcMar>
              <w:top w:w="20" w:type="dxa"/>
              <w:left w:w="80" w:type="dxa"/>
              <w:bottom w:w="20" w:type="dxa"/>
              <w:right w:w="80" w:type="dxa"/>
            </w:tcMar>
            <w:vAlign w:val="center"/>
          </w:tcPr>
          <w:p w14:paraId="03CC12F2" w14:textId="77777777" w:rsidR="00E33E38" w:rsidRDefault="008202B0">
            <w:pPr>
              <w:keepNext/>
              <w:spacing w:before="0" w:after="0" w:line="252" w:lineRule="auto"/>
              <w:ind w:firstLine="0"/>
              <w:jc w:val="left"/>
            </w:pPr>
            <w:r>
              <w:rPr>
                <w:b/>
                <w:sz w:val="24"/>
                <w:szCs w:val="24"/>
              </w:rPr>
              <w:t>Luồng sự kiện ngoại lệ</w:t>
            </w:r>
          </w:p>
        </w:tc>
        <w:tc>
          <w:tcPr>
            <w:tcW w:w="7030" w:type="dxa"/>
            <w:tcMar>
              <w:top w:w="20" w:type="dxa"/>
              <w:left w:w="80" w:type="dxa"/>
              <w:bottom w:w="20" w:type="dxa"/>
              <w:right w:w="80" w:type="dxa"/>
            </w:tcMar>
            <w:vAlign w:val="center"/>
          </w:tcPr>
          <w:p w14:paraId="46FF9206" w14:textId="77777777" w:rsidR="00E33E38" w:rsidRDefault="008202B0">
            <w:pPr>
              <w:keepNext/>
              <w:spacing w:before="0" w:after="0" w:line="252" w:lineRule="auto"/>
              <w:ind w:firstLine="0"/>
              <w:jc w:val="left"/>
            </w:pPr>
            <w:r>
              <w:rPr>
                <w:sz w:val="24"/>
                <w:szCs w:val="24"/>
              </w:rPr>
              <w:t>- E1 (Người duyệt chính là chủ đơn hoặc Trưởng phòng duyệt đơn của nhân viên phòng khác): Máy chủ chặn với mã lỗi 403.</w:t>
            </w:r>
            <w:r>
              <w:rPr>
                <w:sz w:val="24"/>
                <w:szCs w:val="24"/>
              </w:rPr>
              <w:br/>
              <w:t>- E2 (Đơn nghỉ đã được duyệt, từ chối hoặc hủy trước đó): Máy chủ chặn thao tác xử lý lặp lại với mã lỗi 409.</w:t>
            </w:r>
            <w:r>
              <w:rPr>
                <w:sz w:val="24"/>
                <w:szCs w:val="24"/>
              </w:rPr>
              <w:br/>
              <w:t>- E3 (Tổng ngày nghỉ phép năm vượt quá hạn mức annualLeave tại thời điểm duyệt): Máy chủ từ chối duyệt với mã lỗi 400.</w:t>
            </w:r>
            <w:r>
              <w:rPr>
                <w:sz w:val="24"/>
                <w:szCs w:val="24"/>
              </w:rPr>
              <w:br/>
            </w:r>
            <w:r>
              <w:rPr>
                <w:sz w:val="24"/>
                <w:szCs w:val="24"/>
              </w:rPr>
              <w:t>- E4 (Từ chối đơn nhưng để trống ý kiến lý do): Máy chủ trả mã lỗi 400.</w:t>
            </w:r>
          </w:p>
        </w:tc>
      </w:tr>
      <w:tr w:rsidR="00E33E38" w14:paraId="61F6F141" w14:textId="77777777">
        <w:trPr>
          <w:cantSplit/>
          <w:jc w:val="center"/>
        </w:trPr>
        <w:tc>
          <w:tcPr>
            <w:tcW w:w="2041" w:type="dxa"/>
            <w:tcMar>
              <w:top w:w="20" w:type="dxa"/>
              <w:left w:w="80" w:type="dxa"/>
              <w:bottom w:w="20" w:type="dxa"/>
              <w:right w:w="80" w:type="dxa"/>
            </w:tcMar>
            <w:vAlign w:val="center"/>
          </w:tcPr>
          <w:p w14:paraId="55A3CC1E" w14:textId="77777777" w:rsidR="00E33E38" w:rsidRDefault="008202B0">
            <w:pPr>
              <w:spacing w:before="0" w:after="0" w:line="252" w:lineRule="auto"/>
              <w:ind w:firstLine="0"/>
              <w:jc w:val="left"/>
            </w:pPr>
            <w:r>
              <w:rPr>
                <w:b/>
                <w:sz w:val="24"/>
                <w:szCs w:val="24"/>
              </w:rPr>
              <w:t>Hậu điều kiện</w:t>
            </w:r>
          </w:p>
        </w:tc>
        <w:tc>
          <w:tcPr>
            <w:tcW w:w="7030" w:type="dxa"/>
            <w:tcMar>
              <w:top w:w="20" w:type="dxa"/>
              <w:left w:w="80" w:type="dxa"/>
              <w:bottom w:w="20" w:type="dxa"/>
              <w:right w:w="80" w:type="dxa"/>
            </w:tcMar>
            <w:vAlign w:val="center"/>
          </w:tcPr>
          <w:p w14:paraId="07DA6F92" w14:textId="77777777" w:rsidR="00E33E38" w:rsidRDefault="008202B0">
            <w:pPr>
              <w:spacing w:before="0" w:after="0" w:line="252" w:lineRule="auto"/>
              <w:ind w:firstLine="0"/>
              <w:jc w:val="left"/>
            </w:pPr>
            <w:r>
              <w:rPr>
                <w:sz w:val="24"/>
                <w:szCs w:val="24"/>
              </w:rPr>
              <w:t>Trạng thái đơn nghỉ phép, số dư phép năm còn lại, thông báo cá nhân và nhật ký hệ thống được cập nhật đồng bộ trong cùng một giao dịch.</w:t>
            </w:r>
          </w:p>
        </w:tc>
      </w:tr>
    </w:tbl>
    <w:p w14:paraId="599233D0" w14:textId="77777777" w:rsidR="00E33E38" w:rsidRDefault="00E33E38">
      <w:pPr>
        <w:spacing w:after="80" w:line="240" w:lineRule="auto"/>
      </w:pPr>
    </w:p>
    <w:p w14:paraId="58DA8D4D" w14:textId="77777777" w:rsidR="00E33E38" w:rsidRDefault="008202B0">
      <w:pPr>
        <w:pStyle w:val="Heading3"/>
      </w:pPr>
      <w:r>
        <w:rPr>
          <w:rFonts w:ascii="Times New Roman" w:eastAsia="Times New Roman" w:hAnsi="Times New Roman" w:cs="Times New Roman"/>
        </w:rPr>
        <w:lastRenderedPageBreak/>
        <w:t>2.2.4. Đặc tả UC05 — Quản lý chấm công và UC06 — Tính và chốt bảng lương</w:t>
      </w:r>
    </w:p>
    <w:p w14:paraId="536B9B89" w14:textId="77777777" w:rsidR="00E33E38" w:rsidRDefault="008202B0">
      <w:r>
        <w:t>Chấm công theo ngày (UC05) và tính – chốt bảng lương (UC06) là hai nghiệp vụ có ràng buộc hai chiều: dữ liệu ngày công cùng ngày phép năm đã duyệt là đầu vào để lập bảng lương nháp; ngược lại, khi bảng lương của một kỳ đã được chốt chính thức, toàn bộ dữ liệu ngày công, đơn nghỉ phép và hợp đồng thuộc kỳ đó sẽ bị khóa để bảo toàn lịch sử thu nhập (Bảng 2.9 và Bảng 2.10).</w:t>
      </w:r>
    </w:p>
    <w:p w14:paraId="623ACB6E" w14:textId="77777777" w:rsidR="00E33E38" w:rsidRPr="007244CD" w:rsidRDefault="008202B0" w:rsidP="007244CD">
      <w:pPr>
        <w:keepNext/>
        <w:spacing w:before="160" w:after="80"/>
        <w:ind w:firstLine="0"/>
        <w:jc w:val="center"/>
        <w:rPr>
          <w:bCs/>
          <w:i/>
          <w:iCs/>
        </w:rPr>
      </w:pPr>
      <w:r w:rsidRPr="007244CD">
        <w:rPr>
          <w:bCs/>
          <w:i/>
          <w:iCs/>
          <w:sz w:val="27"/>
        </w:rPr>
        <w:t>Bảng 2.9. Đặc tả Use Case UC05 — Quản lý chấm công theo ngày</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7030"/>
      </w:tblGrid>
      <w:tr w:rsidR="00E33E38" w14:paraId="1898B73D" w14:textId="77777777">
        <w:trPr>
          <w:cantSplit/>
          <w:tblHeader/>
          <w:jc w:val="center"/>
        </w:trPr>
        <w:tc>
          <w:tcPr>
            <w:tcW w:w="2041" w:type="dxa"/>
            <w:tcMar>
              <w:top w:w="20" w:type="dxa"/>
              <w:left w:w="80" w:type="dxa"/>
              <w:bottom w:w="20" w:type="dxa"/>
              <w:right w:w="80" w:type="dxa"/>
            </w:tcMar>
            <w:vAlign w:val="center"/>
          </w:tcPr>
          <w:p w14:paraId="049B340D" w14:textId="77777777" w:rsidR="00E33E38" w:rsidRDefault="008202B0">
            <w:pPr>
              <w:keepNext/>
              <w:spacing w:before="0" w:after="0" w:line="252" w:lineRule="auto"/>
              <w:ind w:firstLine="0"/>
              <w:jc w:val="center"/>
            </w:pPr>
            <w:r>
              <w:rPr>
                <w:b/>
                <w:sz w:val="24"/>
                <w:szCs w:val="24"/>
              </w:rPr>
              <w:t>Thuộc tính</w:t>
            </w:r>
          </w:p>
        </w:tc>
        <w:tc>
          <w:tcPr>
            <w:tcW w:w="7030" w:type="dxa"/>
            <w:tcMar>
              <w:top w:w="20" w:type="dxa"/>
              <w:left w:w="80" w:type="dxa"/>
              <w:bottom w:w="20" w:type="dxa"/>
              <w:right w:w="80" w:type="dxa"/>
            </w:tcMar>
            <w:vAlign w:val="center"/>
          </w:tcPr>
          <w:p w14:paraId="51287837" w14:textId="77777777" w:rsidR="00E33E38" w:rsidRDefault="008202B0">
            <w:pPr>
              <w:keepNext/>
              <w:spacing w:before="0" w:after="0" w:line="252" w:lineRule="auto"/>
              <w:ind w:firstLine="0"/>
              <w:jc w:val="center"/>
            </w:pPr>
            <w:r>
              <w:rPr>
                <w:b/>
                <w:sz w:val="24"/>
                <w:szCs w:val="24"/>
              </w:rPr>
              <w:t>Nội dung đặc tả chi tiết</w:t>
            </w:r>
          </w:p>
        </w:tc>
      </w:tr>
      <w:tr w:rsidR="00E33E38" w14:paraId="231DBEC7" w14:textId="77777777">
        <w:trPr>
          <w:cantSplit/>
          <w:jc w:val="center"/>
        </w:trPr>
        <w:tc>
          <w:tcPr>
            <w:tcW w:w="2041" w:type="dxa"/>
            <w:tcMar>
              <w:top w:w="20" w:type="dxa"/>
              <w:left w:w="80" w:type="dxa"/>
              <w:bottom w:w="20" w:type="dxa"/>
              <w:right w:w="80" w:type="dxa"/>
            </w:tcMar>
            <w:vAlign w:val="center"/>
          </w:tcPr>
          <w:p w14:paraId="35BA7029" w14:textId="77777777" w:rsidR="00E33E38" w:rsidRDefault="008202B0">
            <w:pPr>
              <w:keepNext/>
              <w:spacing w:before="0" w:after="0" w:line="252" w:lineRule="auto"/>
              <w:ind w:firstLine="0"/>
              <w:jc w:val="left"/>
            </w:pPr>
            <w:r>
              <w:rPr>
                <w:b/>
                <w:sz w:val="24"/>
                <w:szCs w:val="24"/>
              </w:rPr>
              <w:t>Mã và tên UC</w:t>
            </w:r>
          </w:p>
        </w:tc>
        <w:tc>
          <w:tcPr>
            <w:tcW w:w="7030" w:type="dxa"/>
            <w:tcMar>
              <w:top w:w="20" w:type="dxa"/>
              <w:left w:w="80" w:type="dxa"/>
              <w:bottom w:w="20" w:type="dxa"/>
              <w:right w:w="80" w:type="dxa"/>
            </w:tcMar>
            <w:vAlign w:val="center"/>
          </w:tcPr>
          <w:p w14:paraId="4C6D95EF" w14:textId="77777777" w:rsidR="00E33E38" w:rsidRDefault="008202B0">
            <w:pPr>
              <w:keepNext/>
              <w:spacing w:before="0" w:after="0" w:line="252" w:lineRule="auto"/>
              <w:ind w:firstLine="0"/>
              <w:jc w:val="left"/>
            </w:pPr>
            <w:r>
              <w:rPr>
                <w:sz w:val="24"/>
                <w:szCs w:val="24"/>
              </w:rPr>
              <w:t>UC05 — Ghi nhận, cập nhật, xóa và tra cứu ngày công</w:t>
            </w:r>
          </w:p>
        </w:tc>
      </w:tr>
      <w:tr w:rsidR="00E33E38" w14:paraId="6AB7230B" w14:textId="77777777">
        <w:trPr>
          <w:cantSplit/>
          <w:jc w:val="center"/>
        </w:trPr>
        <w:tc>
          <w:tcPr>
            <w:tcW w:w="2041" w:type="dxa"/>
            <w:tcMar>
              <w:top w:w="20" w:type="dxa"/>
              <w:left w:w="80" w:type="dxa"/>
              <w:bottom w:w="20" w:type="dxa"/>
              <w:right w:w="80" w:type="dxa"/>
            </w:tcMar>
            <w:vAlign w:val="center"/>
          </w:tcPr>
          <w:p w14:paraId="472CA0AC" w14:textId="77777777" w:rsidR="00E33E38" w:rsidRDefault="008202B0">
            <w:pPr>
              <w:keepNext/>
              <w:spacing w:before="0" w:after="0" w:line="252" w:lineRule="auto"/>
              <w:ind w:firstLine="0"/>
              <w:jc w:val="left"/>
            </w:pPr>
            <w:r>
              <w:rPr>
                <w:b/>
                <w:sz w:val="24"/>
                <w:szCs w:val="24"/>
              </w:rPr>
              <w:t>Tác nhân</w:t>
            </w:r>
          </w:p>
        </w:tc>
        <w:tc>
          <w:tcPr>
            <w:tcW w:w="7030" w:type="dxa"/>
            <w:tcMar>
              <w:top w:w="20" w:type="dxa"/>
              <w:left w:w="80" w:type="dxa"/>
              <w:bottom w:w="20" w:type="dxa"/>
              <w:right w:w="80" w:type="dxa"/>
            </w:tcMar>
            <w:vAlign w:val="center"/>
          </w:tcPr>
          <w:p w14:paraId="161CD229" w14:textId="77777777" w:rsidR="00E33E38" w:rsidRDefault="008202B0">
            <w:pPr>
              <w:keepNext/>
              <w:spacing w:before="0" w:after="0" w:line="252" w:lineRule="auto"/>
              <w:ind w:firstLine="0"/>
              <w:jc w:val="left"/>
            </w:pPr>
            <w:r>
              <w:rPr>
                <w:sz w:val="24"/>
                <w:szCs w:val="24"/>
              </w:rPr>
              <w:t>Quản trị viên, Nhân sự (ghi nhận, cập nhật, xóa); Trưởng phòng, Nhân viên (tra cứu ngày công cá nhân).</w:t>
            </w:r>
          </w:p>
        </w:tc>
      </w:tr>
      <w:tr w:rsidR="00E33E38" w14:paraId="6496F147" w14:textId="77777777">
        <w:trPr>
          <w:cantSplit/>
          <w:jc w:val="center"/>
        </w:trPr>
        <w:tc>
          <w:tcPr>
            <w:tcW w:w="2041" w:type="dxa"/>
            <w:tcMar>
              <w:top w:w="20" w:type="dxa"/>
              <w:left w:w="80" w:type="dxa"/>
              <w:bottom w:w="20" w:type="dxa"/>
              <w:right w:w="80" w:type="dxa"/>
            </w:tcMar>
            <w:vAlign w:val="center"/>
          </w:tcPr>
          <w:p w14:paraId="0EC84706" w14:textId="77777777" w:rsidR="00E33E38" w:rsidRDefault="008202B0">
            <w:pPr>
              <w:keepNext/>
              <w:spacing w:before="0" w:after="0" w:line="252" w:lineRule="auto"/>
              <w:ind w:firstLine="0"/>
              <w:jc w:val="left"/>
            </w:pPr>
            <w:r>
              <w:rPr>
                <w:b/>
                <w:sz w:val="24"/>
                <w:szCs w:val="24"/>
              </w:rPr>
              <w:t>Tiền điều kiện</w:t>
            </w:r>
          </w:p>
        </w:tc>
        <w:tc>
          <w:tcPr>
            <w:tcW w:w="7030" w:type="dxa"/>
            <w:tcMar>
              <w:top w:w="20" w:type="dxa"/>
              <w:left w:w="80" w:type="dxa"/>
              <w:bottom w:w="20" w:type="dxa"/>
              <w:right w:w="80" w:type="dxa"/>
            </w:tcMar>
            <w:vAlign w:val="center"/>
          </w:tcPr>
          <w:p w14:paraId="3459657B" w14:textId="77777777" w:rsidR="00E33E38" w:rsidRDefault="008202B0">
            <w:pPr>
              <w:keepNext/>
              <w:spacing w:before="0" w:after="0" w:line="252" w:lineRule="auto"/>
              <w:ind w:firstLine="0"/>
              <w:jc w:val="left"/>
            </w:pPr>
            <w:r>
              <w:rPr>
                <w:sz w:val="24"/>
                <w:szCs w:val="24"/>
              </w:rPr>
              <w:t>Tác nhân đã đăng nhập; nhân viên được chấm công tồn tại và kỳ lương của tháng tương ứng chưa bị chốt.</w:t>
            </w:r>
          </w:p>
        </w:tc>
      </w:tr>
      <w:tr w:rsidR="00E33E38" w14:paraId="46B854EA" w14:textId="77777777">
        <w:trPr>
          <w:cantSplit/>
          <w:jc w:val="center"/>
        </w:trPr>
        <w:tc>
          <w:tcPr>
            <w:tcW w:w="2041" w:type="dxa"/>
            <w:tcMar>
              <w:top w:w="20" w:type="dxa"/>
              <w:left w:w="80" w:type="dxa"/>
              <w:bottom w:w="20" w:type="dxa"/>
              <w:right w:w="80" w:type="dxa"/>
            </w:tcMar>
            <w:vAlign w:val="center"/>
          </w:tcPr>
          <w:p w14:paraId="0DB32995" w14:textId="77777777" w:rsidR="00E33E38" w:rsidRDefault="008202B0">
            <w:pPr>
              <w:keepNext/>
              <w:spacing w:before="0" w:after="0" w:line="252" w:lineRule="auto"/>
              <w:ind w:firstLine="0"/>
              <w:jc w:val="left"/>
            </w:pPr>
            <w:r>
              <w:rPr>
                <w:b/>
                <w:sz w:val="24"/>
                <w:szCs w:val="24"/>
              </w:rPr>
              <w:t>Luồng sự kiện chính</w:t>
            </w:r>
          </w:p>
        </w:tc>
        <w:tc>
          <w:tcPr>
            <w:tcW w:w="7030" w:type="dxa"/>
            <w:tcMar>
              <w:top w:w="20" w:type="dxa"/>
              <w:left w:w="80" w:type="dxa"/>
              <w:bottom w:w="20" w:type="dxa"/>
              <w:right w:w="80" w:type="dxa"/>
            </w:tcMar>
            <w:vAlign w:val="center"/>
          </w:tcPr>
          <w:p w14:paraId="2D4EE51D" w14:textId="77777777" w:rsidR="00E33E38" w:rsidRDefault="008202B0">
            <w:pPr>
              <w:keepNext/>
              <w:spacing w:before="0" w:after="0" w:line="252" w:lineRule="auto"/>
              <w:ind w:firstLine="0"/>
              <w:jc w:val="left"/>
            </w:pPr>
            <w:r>
              <w:rPr>
                <w:sz w:val="24"/>
                <w:szCs w:val="24"/>
              </w:rPr>
              <w:t>1. Quản trị viên hoặc Nhân sự mở phân hệ 'Chấm công', chọn 'Ghi nhận công', nhập Nhân viên, Ngày công, Giờ vào (HH:mm), Giờ ra (HH:mm) và Ghi chú.</w:t>
            </w:r>
            <w:r>
              <w:rPr>
                <w:sz w:val="24"/>
                <w:szCs w:val="24"/>
              </w:rPr>
              <w:br/>
            </w:r>
            <w:r>
              <w:rPr>
                <w:sz w:val="24"/>
                <w:szCs w:val="24"/>
              </w:rPr>
              <w:t>2. Máy chủ kiểm tra ngày công là ngày làm việc hợp lệ (thứ Hai đến thứ Sáu), không vượt quá ngày hiện tại, không trước ngày vào làm của nhân viên và giờ ra phải lớn hơn giờ vào.</w:t>
            </w:r>
            <w:r>
              <w:rPr>
                <w:sz w:val="24"/>
                <w:szCs w:val="24"/>
              </w:rPr>
              <w:br/>
              <w:t>3. Máy chủ kiểm tra ngày công đó không nằm trong khoảng ngày của bất kỳ đơn nghỉ phép nào đã được duyệt của nhân viên đó, đồng thời tháng của ngày công chưa có bảng lương ở trạng thái 'Đã chốt'.</w:t>
            </w:r>
            <w:r>
              <w:rPr>
                <w:sz w:val="24"/>
                <w:szCs w:val="24"/>
              </w:rPr>
              <w:br/>
            </w:r>
            <w:r>
              <w:rPr>
                <w:sz w:val="24"/>
                <w:szCs w:val="24"/>
              </w:rPr>
              <w:t>4. Nếu cặp (Nhân viên, Ngày công) chưa tồn tại, hệ thống thêm mới bản ghi; nếu đã tồn tại, hệ thống cập nhật giờ vào/ra và ghi chú trên chính bản ghi đó (upsert) để đảm bảo không bao giờ phát sinh hai bản ghi công trùng ngày.</w:t>
            </w:r>
            <w:r>
              <w:rPr>
                <w:sz w:val="24"/>
                <w:szCs w:val="24"/>
              </w:rPr>
              <w:br/>
              <w:t>5. Khi xóa một bản ghi công ghi nhầm, máy chủ kiểm tra tháng tương ứng chưa chốt lương trước khi xóa.</w:t>
            </w:r>
          </w:p>
        </w:tc>
      </w:tr>
      <w:tr w:rsidR="00E33E38" w14:paraId="3101B558" w14:textId="77777777">
        <w:trPr>
          <w:cantSplit/>
          <w:jc w:val="center"/>
        </w:trPr>
        <w:tc>
          <w:tcPr>
            <w:tcW w:w="2041" w:type="dxa"/>
            <w:tcMar>
              <w:top w:w="20" w:type="dxa"/>
              <w:left w:w="80" w:type="dxa"/>
              <w:bottom w:w="20" w:type="dxa"/>
              <w:right w:w="80" w:type="dxa"/>
            </w:tcMar>
            <w:vAlign w:val="center"/>
          </w:tcPr>
          <w:p w14:paraId="289E6482" w14:textId="77777777" w:rsidR="00E33E38" w:rsidRDefault="008202B0">
            <w:pPr>
              <w:keepNext/>
              <w:spacing w:before="0" w:after="0" w:line="252" w:lineRule="auto"/>
              <w:ind w:firstLine="0"/>
              <w:jc w:val="left"/>
            </w:pPr>
            <w:r>
              <w:rPr>
                <w:b/>
                <w:sz w:val="24"/>
                <w:szCs w:val="24"/>
              </w:rPr>
              <w:t>Luồng sự kiện ngoại lệ</w:t>
            </w:r>
          </w:p>
        </w:tc>
        <w:tc>
          <w:tcPr>
            <w:tcW w:w="7030" w:type="dxa"/>
            <w:tcMar>
              <w:top w:w="20" w:type="dxa"/>
              <w:left w:w="80" w:type="dxa"/>
              <w:bottom w:w="20" w:type="dxa"/>
              <w:right w:w="80" w:type="dxa"/>
            </w:tcMar>
            <w:vAlign w:val="center"/>
          </w:tcPr>
          <w:p w14:paraId="5F829E59" w14:textId="77777777" w:rsidR="00E33E38" w:rsidRDefault="008202B0">
            <w:pPr>
              <w:keepNext/>
              <w:spacing w:before="0" w:after="0" w:line="252" w:lineRule="auto"/>
              <w:ind w:firstLine="0"/>
              <w:jc w:val="left"/>
            </w:pPr>
            <w:r>
              <w:rPr>
                <w:sz w:val="24"/>
                <w:szCs w:val="24"/>
              </w:rPr>
              <w:t>- E1 (Ghi công vào ngày thứ Bảy, Chủ nhật, ngày không có thực như 30/02 hoặc giờ ra sớm hơn giờ vào): Máy chủ trả lỗi 400.</w:t>
            </w:r>
            <w:r>
              <w:rPr>
                <w:sz w:val="24"/>
                <w:szCs w:val="24"/>
              </w:rPr>
              <w:br/>
            </w:r>
            <w:r>
              <w:rPr>
                <w:sz w:val="24"/>
                <w:szCs w:val="24"/>
              </w:rPr>
              <w:t>- E2 (Ghi công trùng vào ngày nhân viên đã có đơn nghỉ phép được duyệt): Máy chủ trả lỗi xung đột 409.</w:t>
            </w:r>
            <w:r>
              <w:rPr>
                <w:sz w:val="24"/>
                <w:szCs w:val="24"/>
              </w:rPr>
              <w:br/>
              <w:t>- E3 (Thêm, sửa hoặc xóa ngày công thuộc tháng đã chốt bảng lương): Máy chủ chặn thao tác với mã lỗi 409.</w:t>
            </w:r>
          </w:p>
        </w:tc>
      </w:tr>
      <w:tr w:rsidR="00E33E38" w14:paraId="3ACDDED0" w14:textId="77777777">
        <w:trPr>
          <w:cantSplit/>
          <w:jc w:val="center"/>
        </w:trPr>
        <w:tc>
          <w:tcPr>
            <w:tcW w:w="2041" w:type="dxa"/>
            <w:tcMar>
              <w:top w:w="20" w:type="dxa"/>
              <w:left w:w="80" w:type="dxa"/>
              <w:bottom w:w="20" w:type="dxa"/>
              <w:right w:w="80" w:type="dxa"/>
            </w:tcMar>
            <w:vAlign w:val="center"/>
          </w:tcPr>
          <w:p w14:paraId="2996B1DC" w14:textId="77777777" w:rsidR="00E33E38" w:rsidRDefault="008202B0">
            <w:pPr>
              <w:spacing w:before="0" w:after="0" w:line="252" w:lineRule="auto"/>
              <w:ind w:firstLine="0"/>
              <w:jc w:val="left"/>
            </w:pPr>
            <w:r>
              <w:rPr>
                <w:b/>
                <w:sz w:val="24"/>
                <w:szCs w:val="24"/>
              </w:rPr>
              <w:lastRenderedPageBreak/>
              <w:t>Hậu điều kiện</w:t>
            </w:r>
          </w:p>
        </w:tc>
        <w:tc>
          <w:tcPr>
            <w:tcW w:w="7030" w:type="dxa"/>
            <w:tcMar>
              <w:top w:w="20" w:type="dxa"/>
              <w:left w:w="80" w:type="dxa"/>
              <w:bottom w:w="20" w:type="dxa"/>
              <w:right w:w="80" w:type="dxa"/>
            </w:tcMar>
            <w:vAlign w:val="center"/>
          </w:tcPr>
          <w:p w14:paraId="153203F1" w14:textId="77777777" w:rsidR="00E33E38" w:rsidRDefault="008202B0">
            <w:pPr>
              <w:spacing w:before="0" w:after="0" w:line="252" w:lineRule="auto"/>
              <w:ind w:firstLine="0"/>
              <w:jc w:val="left"/>
            </w:pPr>
            <w:r>
              <w:rPr>
                <w:sz w:val="24"/>
                <w:szCs w:val="24"/>
              </w:rPr>
              <w:t>Bản ghi ngày công duy nhất theo nhân viên và ngày được lưu hoặc xóa; nhật ký thao tác được cập nhật.</w:t>
            </w:r>
          </w:p>
        </w:tc>
      </w:tr>
    </w:tbl>
    <w:p w14:paraId="06E99620" w14:textId="77777777" w:rsidR="00E33E38" w:rsidRPr="007244CD" w:rsidRDefault="00E33E38" w:rsidP="007244CD">
      <w:pPr>
        <w:spacing w:after="80" w:line="240" w:lineRule="auto"/>
        <w:jc w:val="center"/>
        <w:rPr>
          <w:bCs/>
          <w:i/>
          <w:iCs/>
        </w:rPr>
      </w:pPr>
    </w:p>
    <w:p w14:paraId="4A3104D1" w14:textId="77777777" w:rsidR="00E33E38" w:rsidRPr="007244CD" w:rsidRDefault="008202B0" w:rsidP="007244CD">
      <w:pPr>
        <w:keepNext/>
        <w:spacing w:before="160" w:after="80"/>
        <w:ind w:firstLine="0"/>
        <w:jc w:val="center"/>
        <w:rPr>
          <w:bCs/>
          <w:i/>
          <w:iCs/>
        </w:rPr>
      </w:pPr>
      <w:r w:rsidRPr="007244CD">
        <w:rPr>
          <w:bCs/>
          <w:i/>
          <w:iCs/>
          <w:sz w:val="27"/>
        </w:rPr>
        <w:t>Bảng 2.10. Đặc tả Use Case UC06 — Lập bảng lương nháp, đối chiếu và chốt bảng lương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7030"/>
      </w:tblGrid>
      <w:tr w:rsidR="00E33E38" w14:paraId="3700C1FE" w14:textId="77777777">
        <w:trPr>
          <w:cantSplit/>
          <w:tblHeader/>
          <w:jc w:val="center"/>
        </w:trPr>
        <w:tc>
          <w:tcPr>
            <w:tcW w:w="2041" w:type="dxa"/>
            <w:tcMar>
              <w:top w:w="20" w:type="dxa"/>
              <w:left w:w="80" w:type="dxa"/>
              <w:bottom w:w="20" w:type="dxa"/>
              <w:right w:w="80" w:type="dxa"/>
            </w:tcMar>
            <w:vAlign w:val="center"/>
          </w:tcPr>
          <w:p w14:paraId="5592B2CC" w14:textId="77777777" w:rsidR="00E33E38" w:rsidRDefault="008202B0">
            <w:pPr>
              <w:keepNext/>
              <w:spacing w:before="0" w:after="0" w:line="252" w:lineRule="auto"/>
              <w:ind w:firstLine="0"/>
              <w:jc w:val="center"/>
            </w:pPr>
            <w:r>
              <w:rPr>
                <w:b/>
                <w:sz w:val="24"/>
                <w:szCs w:val="24"/>
              </w:rPr>
              <w:t>Thuộc tính</w:t>
            </w:r>
          </w:p>
        </w:tc>
        <w:tc>
          <w:tcPr>
            <w:tcW w:w="7030" w:type="dxa"/>
            <w:tcMar>
              <w:top w:w="20" w:type="dxa"/>
              <w:left w:w="80" w:type="dxa"/>
              <w:bottom w:w="20" w:type="dxa"/>
              <w:right w:w="80" w:type="dxa"/>
            </w:tcMar>
            <w:vAlign w:val="center"/>
          </w:tcPr>
          <w:p w14:paraId="77E21306" w14:textId="77777777" w:rsidR="00E33E38" w:rsidRDefault="008202B0">
            <w:pPr>
              <w:keepNext/>
              <w:spacing w:before="0" w:after="0" w:line="252" w:lineRule="auto"/>
              <w:ind w:firstLine="0"/>
              <w:jc w:val="center"/>
            </w:pPr>
            <w:r>
              <w:rPr>
                <w:b/>
                <w:sz w:val="24"/>
                <w:szCs w:val="24"/>
              </w:rPr>
              <w:t>Nội dung đặc tả chi tiết</w:t>
            </w:r>
          </w:p>
        </w:tc>
      </w:tr>
      <w:tr w:rsidR="00E33E38" w14:paraId="62629995" w14:textId="77777777">
        <w:trPr>
          <w:cantSplit/>
          <w:jc w:val="center"/>
        </w:trPr>
        <w:tc>
          <w:tcPr>
            <w:tcW w:w="2041" w:type="dxa"/>
            <w:tcMar>
              <w:top w:w="20" w:type="dxa"/>
              <w:left w:w="80" w:type="dxa"/>
              <w:bottom w:w="20" w:type="dxa"/>
              <w:right w:w="80" w:type="dxa"/>
            </w:tcMar>
            <w:vAlign w:val="center"/>
          </w:tcPr>
          <w:p w14:paraId="331F0E02" w14:textId="77777777" w:rsidR="00E33E38" w:rsidRDefault="008202B0">
            <w:pPr>
              <w:keepNext/>
              <w:spacing w:before="0" w:after="0" w:line="252" w:lineRule="auto"/>
              <w:ind w:firstLine="0"/>
              <w:jc w:val="left"/>
            </w:pPr>
            <w:r>
              <w:rPr>
                <w:b/>
                <w:sz w:val="24"/>
                <w:szCs w:val="24"/>
              </w:rPr>
              <w:t>Mã và tên UC</w:t>
            </w:r>
          </w:p>
        </w:tc>
        <w:tc>
          <w:tcPr>
            <w:tcW w:w="7030" w:type="dxa"/>
            <w:tcMar>
              <w:top w:w="20" w:type="dxa"/>
              <w:left w:w="80" w:type="dxa"/>
              <w:bottom w:w="20" w:type="dxa"/>
              <w:right w:w="80" w:type="dxa"/>
            </w:tcMar>
            <w:vAlign w:val="center"/>
          </w:tcPr>
          <w:p w14:paraId="4969294F" w14:textId="77777777" w:rsidR="00E33E38" w:rsidRDefault="008202B0">
            <w:pPr>
              <w:keepNext/>
              <w:spacing w:before="0" w:after="0" w:line="252" w:lineRule="auto"/>
              <w:ind w:firstLine="0"/>
              <w:jc w:val="left"/>
            </w:pPr>
            <w:r>
              <w:rPr>
                <w:sz w:val="24"/>
                <w:szCs w:val="24"/>
              </w:rPr>
              <w:t>UC06 — Lập bảng lương nháp, tính lại và chốt bảng lương tháng</w:t>
            </w:r>
          </w:p>
        </w:tc>
      </w:tr>
      <w:tr w:rsidR="00E33E38" w14:paraId="31C4E252" w14:textId="77777777">
        <w:trPr>
          <w:cantSplit/>
          <w:jc w:val="center"/>
        </w:trPr>
        <w:tc>
          <w:tcPr>
            <w:tcW w:w="2041" w:type="dxa"/>
            <w:tcMar>
              <w:top w:w="20" w:type="dxa"/>
              <w:left w:w="80" w:type="dxa"/>
              <w:bottom w:w="20" w:type="dxa"/>
              <w:right w:w="80" w:type="dxa"/>
            </w:tcMar>
            <w:vAlign w:val="center"/>
          </w:tcPr>
          <w:p w14:paraId="7BAAD9D1" w14:textId="77777777" w:rsidR="00E33E38" w:rsidRDefault="008202B0">
            <w:pPr>
              <w:keepNext/>
              <w:spacing w:before="0" w:after="0" w:line="252" w:lineRule="auto"/>
              <w:ind w:firstLine="0"/>
              <w:jc w:val="left"/>
            </w:pPr>
            <w:r>
              <w:rPr>
                <w:b/>
                <w:sz w:val="24"/>
                <w:szCs w:val="24"/>
              </w:rPr>
              <w:t>Tác nhân</w:t>
            </w:r>
          </w:p>
        </w:tc>
        <w:tc>
          <w:tcPr>
            <w:tcW w:w="7030" w:type="dxa"/>
            <w:tcMar>
              <w:top w:w="20" w:type="dxa"/>
              <w:left w:w="80" w:type="dxa"/>
              <w:bottom w:w="20" w:type="dxa"/>
              <w:right w:w="80" w:type="dxa"/>
            </w:tcMar>
            <w:vAlign w:val="center"/>
          </w:tcPr>
          <w:p w14:paraId="64732E52" w14:textId="77777777" w:rsidR="00E33E38" w:rsidRDefault="008202B0">
            <w:pPr>
              <w:keepNext/>
              <w:spacing w:before="0" w:after="0" w:line="252" w:lineRule="auto"/>
              <w:ind w:firstLine="0"/>
              <w:jc w:val="left"/>
            </w:pPr>
            <w:r>
              <w:rPr>
                <w:sz w:val="24"/>
                <w:szCs w:val="24"/>
              </w:rPr>
              <w:t>Quản trị viên, Nhân sự (lập nháp, tính lại, chốt lương); Trưởng phòng, Nhân viên (xem phiếu lương đã chốt của cá nhân).</w:t>
            </w:r>
          </w:p>
        </w:tc>
      </w:tr>
      <w:tr w:rsidR="00E33E38" w14:paraId="03529B45" w14:textId="77777777">
        <w:trPr>
          <w:cantSplit/>
          <w:jc w:val="center"/>
        </w:trPr>
        <w:tc>
          <w:tcPr>
            <w:tcW w:w="2041" w:type="dxa"/>
            <w:tcMar>
              <w:top w:w="20" w:type="dxa"/>
              <w:left w:w="80" w:type="dxa"/>
              <w:bottom w:w="20" w:type="dxa"/>
              <w:right w:w="80" w:type="dxa"/>
            </w:tcMar>
            <w:vAlign w:val="center"/>
          </w:tcPr>
          <w:p w14:paraId="692B3828" w14:textId="77777777" w:rsidR="00E33E38" w:rsidRDefault="008202B0">
            <w:pPr>
              <w:keepNext/>
              <w:spacing w:before="0" w:after="0" w:line="252" w:lineRule="auto"/>
              <w:ind w:firstLine="0"/>
              <w:jc w:val="left"/>
            </w:pPr>
            <w:r>
              <w:rPr>
                <w:b/>
                <w:sz w:val="24"/>
                <w:szCs w:val="24"/>
              </w:rPr>
              <w:t>Tiền điều kiện</w:t>
            </w:r>
          </w:p>
        </w:tc>
        <w:tc>
          <w:tcPr>
            <w:tcW w:w="7030" w:type="dxa"/>
            <w:tcMar>
              <w:top w:w="20" w:type="dxa"/>
              <w:left w:w="80" w:type="dxa"/>
              <w:bottom w:w="20" w:type="dxa"/>
              <w:right w:w="80" w:type="dxa"/>
            </w:tcMar>
            <w:vAlign w:val="center"/>
          </w:tcPr>
          <w:p w14:paraId="3A16449A" w14:textId="77777777" w:rsidR="00E33E38" w:rsidRDefault="008202B0">
            <w:pPr>
              <w:keepNext/>
              <w:spacing w:before="0" w:after="0" w:line="252" w:lineRule="auto"/>
              <w:ind w:firstLine="0"/>
              <w:jc w:val="left"/>
            </w:pPr>
            <w:r>
              <w:rPr>
                <w:sz w:val="24"/>
                <w:szCs w:val="24"/>
              </w:rPr>
              <w:t>Tác nhân đã đăng nhập; kỳ lương (YYYY-MM) là tháng đã kết thúc; nhân viên có một hợp đồng lao động bao phủ trọn vẹn tháng đó.</w:t>
            </w:r>
          </w:p>
        </w:tc>
      </w:tr>
      <w:tr w:rsidR="00E33E38" w14:paraId="1AEB41E4" w14:textId="77777777">
        <w:trPr>
          <w:cantSplit/>
          <w:jc w:val="center"/>
        </w:trPr>
        <w:tc>
          <w:tcPr>
            <w:tcW w:w="2041" w:type="dxa"/>
            <w:tcMar>
              <w:top w:w="20" w:type="dxa"/>
              <w:left w:w="80" w:type="dxa"/>
              <w:bottom w:w="20" w:type="dxa"/>
              <w:right w:w="80" w:type="dxa"/>
            </w:tcMar>
            <w:vAlign w:val="center"/>
          </w:tcPr>
          <w:p w14:paraId="131B58F2" w14:textId="77777777" w:rsidR="00E33E38" w:rsidRDefault="008202B0">
            <w:pPr>
              <w:keepNext/>
              <w:spacing w:before="0" w:after="0" w:line="252" w:lineRule="auto"/>
              <w:ind w:firstLine="0"/>
              <w:jc w:val="left"/>
            </w:pPr>
            <w:r>
              <w:rPr>
                <w:b/>
                <w:sz w:val="24"/>
                <w:szCs w:val="24"/>
              </w:rPr>
              <w:t>Luồng sự kiện chính</w:t>
            </w:r>
          </w:p>
        </w:tc>
        <w:tc>
          <w:tcPr>
            <w:tcW w:w="7030" w:type="dxa"/>
            <w:tcMar>
              <w:top w:w="20" w:type="dxa"/>
              <w:left w:w="80" w:type="dxa"/>
              <w:bottom w:w="20" w:type="dxa"/>
              <w:right w:w="80" w:type="dxa"/>
            </w:tcMar>
            <w:vAlign w:val="center"/>
          </w:tcPr>
          <w:p w14:paraId="1B2FFC35" w14:textId="77777777" w:rsidR="00E33E38" w:rsidRDefault="008202B0">
            <w:pPr>
              <w:keepNext/>
              <w:spacing w:before="0" w:after="0" w:line="252" w:lineRule="auto"/>
              <w:ind w:firstLine="0"/>
              <w:jc w:val="left"/>
            </w:pPr>
            <w:r>
              <w:rPr>
                <w:sz w:val="24"/>
                <w:szCs w:val="24"/>
              </w:rPr>
              <w:t>1. Quản trị viên hoặc Nhân sự mở phân hệ 'Bảng lương', chọn 'Tính bảng lương', nhập Nhân viên, Kỳ lương (YYYY-MM), khoản Thưởng và khoản Khấu trừ.</w:t>
            </w:r>
            <w:r>
              <w:rPr>
                <w:sz w:val="24"/>
                <w:szCs w:val="24"/>
              </w:rPr>
              <w:br/>
            </w:r>
            <w:r>
              <w:rPr>
                <w:sz w:val="24"/>
                <w:szCs w:val="24"/>
              </w:rPr>
              <w:t>2. Máy chủ tìm hợp đồng bao phủ trọn tháng để lấy Lương cơ bản và Phụ cấp; tính số ngày làm việc chuẩn của tháng (standardDays), đếm số bản ghi ngày công hợp lệ (workedDays) và tổng số ngày phép năm đã duyệt trong tháng (paidLeaveDays).</w:t>
            </w:r>
            <w:r>
              <w:rPr>
                <w:sz w:val="24"/>
                <w:szCs w:val="24"/>
              </w:rPr>
              <w:br/>
              <w:t>3. Máy chủ tính thu nhập trước khấu trừ theo công thức: round((baseSalary + allowance) * (workedDays + paidLeaveDays) / standardDays + bonus), sau đó trừ khoản khấu trừ (deduction) để ra Thực nhận (net) và lưu bản ghi ở trạng thái 'Bản nháp' (draft).</w:t>
            </w:r>
            <w:r>
              <w:rPr>
                <w:sz w:val="24"/>
                <w:szCs w:val="24"/>
              </w:rPr>
              <w:br/>
            </w:r>
            <w:r>
              <w:rPr>
                <w:sz w:val="24"/>
                <w:szCs w:val="24"/>
              </w:rPr>
              <w:t>4. Khi chọn 'Chốt lương' trên một bản nháp, máy chủ tự động tính toán lại toàn bộ chỉ số từ hợp đồng, ngày công và đơn nghỉ phép hiện tại để đối chiếu với ảnh chụp lưu trong bản nháp.</w:t>
            </w:r>
            <w:r>
              <w:rPr>
                <w:sz w:val="24"/>
                <w:szCs w:val="24"/>
              </w:rPr>
              <w:br/>
              <w:t>5. Nếu toàn bộ số liệu nguồn khớp tuyệt đối với bản nháp, máy chủ chuyển trạng thái bảng lương sang 'Đã chốt' (finalized), khóa chỉnh sửa công/phép/hợp đồng của kỳ đó và gửi thông báo cá nhân tới nhân viên.</w:t>
            </w:r>
          </w:p>
        </w:tc>
      </w:tr>
      <w:tr w:rsidR="00E33E38" w14:paraId="7C3C05AF" w14:textId="77777777">
        <w:trPr>
          <w:cantSplit/>
          <w:jc w:val="center"/>
        </w:trPr>
        <w:tc>
          <w:tcPr>
            <w:tcW w:w="2041" w:type="dxa"/>
            <w:tcMar>
              <w:top w:w="20" w:type="dxa"/>
              <w:left w:w="80" w:type="dxa"/>
              <w:bottom w:w="20" w:type="dxa"/>
              <w:right w:w="80" w:type="dxa"/>
            </w:tcMar>
            <w:vAlign w:val="center"/>
          </w:tcPr>
          <w:p w14:paraId="4E4B89FD" w14:textId="77777777" w:rsidR="00E33E38" w:rsidRDefault="008202B0">
            <w:pPr>
              <w:keepNext/>
              <w:spacing w:before="0" w:after="0" w:line="252" w:lineRule="auto"/>
              <w:ind w:firstLine="0"/>
              <w:jc w:val="left"/>
            </w:pPr>
            <w:r>
              <w:rPr>
                <w:b/>
                <w:sz w:val="24"/>
                <w:szCs w:val="24"/>
              </w:rPr>
              <w:lastRenderedPageBreak/>
              <w:t>Luồng sự kiện ngoại lệ</w:t>
            </w:r>
          </w:p>
        </w:tc>
        <w:tc>
          <w:tcPr>
            <w:tcW w:w="7030" w:type="dxa"/>
            <w:tcMar>
              <w:top w:w="20" w:type="dxa"/>
              <w:left w:w="80" w:type="dxa"/>
              <w:bottom w:w="20" w:type="dxa"/>
              <w:right w:w="80" w:type="dxa"/>
            </w:tcMar>
            <w:vAlign w:val="center"/>
          </w:tcPr>
          <w:p w14:paraId="42F997A9" w14:textId="77777777" w:rsidR="00E33E38" w:rsidRDefault="008202B0">
            <w:pPr>
              <w:keepNext/>
              <w:spacing w:before="0" w:after="0" w:line="252" w:lineRule="auto"/>
              <w:ind w:firstLine="0"/>
              <w:jc w:val="left"/>
            </w:pPr>
            <w:r>
              <w:rPr>
                <w:sz w:val="24"/>
                <w:szCs w:val="24"/>
              </w:rPr>
              <w:t>- E1 (Kỳ lương chưa kết thúc hoặc nhân viên không có hợp đồng bao phủ trọn tháng): Máy chủ từ chối với mã lỗi 400.</w:t>
            </w:r>
            <w:r>
              <w:rPr>
                <w:sz w:val="24"/>
                <w:szCs w:val="24"/>
              </w:rPr>
              <w:br/>
              <w:t>- E2 (Sau khi tạo nháp đã có phát sinh thêm/xóa ngày công, duyệt thêm phép hoặc sửa hợp đồng làm lệch số liệu nguồn): Khi bấm 'Chốt lương', máy chủ phát hiện bản nháp lỗi thời và trả lỗi 409 yêu cầu phải tính lại bản nháp trước khi chốt.</w:t>
            </w:r>
            <w:r>
              <w:rPr>
                <w:sz w:val="24"/>
                <w:szCs w:val="24"/>
              </w:rPr>
              <w:br/>
              <w:t>- E3 (Tính lại hoặc chốt lặp lại trên bảng lương đã ở trạng thái 'Đã chốt'): Máy chủ chặn với mã lỗi 409.</w:t>
            </w:r>
          </w:p>
        </w:tc>
      </w:tr>
      <w:tr w:rsidR="00E33E38" w14:paraId="53199DE1" w14:textId="77777777">
        <w:trPr>
          <w:cantSplit/>
          <w:jc w:val="center"/>
        </w:trPr>
        <w:tc>
          <w:tcPr>
            <w:tcW w:w="2041" w:type="dxa"/>
            <w:tcMar>
              <w:top w:w="20" w:type="dxa"/>
              <w:left w:w="80" w:type="dxa"/>
              <w:bottom w:w="20" w:type="dxa"/>
              <w:right w:w="80" w:type="dxa"/>
            </w:tcMar>
            <w:vAlign w:val="center"/>
          </w:tcPr>
          <w:p w14:paraId="25B2FBDE" w14:textId="77777777" w:rsidR="00E33E38" w:rsidRDefault="008202B0">
            <w:pPr>
              <w:spacing w:before="0" w:after="0" w:line="252" w:lineRule="auto"/>
              <w:ind w:firstLine="0"/>
              <w:jc w:val="left"/>
            </w:pPr>
            <w:r>
              <w:rPr>
                <w:b/>
                <w:sz w:val="24"/>
                <w:szCs w:val="24"/>
              </w:rPr>
              <w:t>Hậu điều kiện</w:t>
            </w:r>
          </w:p>
        </w:tc>
        <w:tc>
          <w:tcPr>
            <w:tcW w:w="7030" w:type="dxa"/>
            <w:tcMar>
              <w:top w:w="20" w:type="dxa"/>
              <w:left w:w="80" w:type="dxa"/>
              <w:bottom w:w="20" w:type="dxa"/>
              <w:right w:w="80" w:type="dxa"/>
            </w:tcMar>
            <w:vAlign w:val="center"/>
          </w:tcPr>
          <w:p w14:paraId="5E753FB3" w14:textId="77777777" w:rsidR="00E33E38" w:rsidRDefault="008202B0">
            <w:pPr>
              <w:spacing w:before="0" w:after="0" w:line="252" w:lineRule="auto"/>
              <w:ind w:firstLine="0"/>
              <w:jc w:val="left"/>
            </w:pPr>
            <w:r>
              <w:rPr>
                <w:sz w:val="24"/>
                <w:szCs w:val="24"/>
              </w:rPr>
              <w:t>Bảng lương được lưu ở trạng thái 'Bản nháp' hoặc 'Đã chốt'; khi đã chốt, nhân viên xem được phiếu lương của mình và dữ liệu nguồn của kỳ lương đó được bảo vệ.</w:t>
            </w:r>
          </w:p>
        </w:tc>
      </w:tr>
    </w:tbl>
    <w:p w14:paraId="18CA9124" w14:textId="77777777" w:rsidR="00E33E38" w:rsidRDefault="00E33E38">
      <w:pPr>
        <w:spacing w:after="80" w:line="240" w:lineRule="auto"/>
      </w:pPr>
    </w:p>
    <w:p w14:paraId="2E2EC1BC" w14:textId="77777777" w:rsidR="00E33E38" w:rsidRDefault="008202B0">
      <w:pPr>
        <w:pStyle w:val="Heading3"/>
      </w:pPr>
      <w:r>
        <w:rPr>
          <w:rFonts w:ascii="Times New Roman" w:eastAsia="Times New Roman" w:hAnsi="Times New Roman" w:cs="Times New Roman"/>
        </w:rPr>
        <w:t>2.2.5. Đặc tả UC07–UC09 — Nghiệp vụ bổ trợ, bảng tin và thông báo cá nhân</w:t>
      </w:r>
    </w:p>
    <w:p w14:paraId="52CB10DA" w14:textId="77777777" w:rsidR="00E33E38" w:rsidRDefault="008202B0">
      <w:r>
        <w:t>Bên cạnh các luồng cốt lõi, hệ thống cung cấp các phân hệ đánh giá nhân viên theo tháng (UC07), quản lý khen thưởng – kỷ luật – đăng ký thẻ – ca làm việc – lịch phân ca – ngày lễ – máy chấm công (UC08) và truyền thông nội bộ qua bảng tin, thông báo cá nhân, nhật ký truy vết (UC09). Bảng 2.11 trình bày đặc tả tổng hợp cho nhóm ca sử dụng này.</w:t>
      </w:r>
    </w:p>
    <w:p w14:paraId="535266F1" w14:textId="77777777" w:rsidR="00E33E38" w:rsidRPr="007244CD" w:rsidRDefault="008202B0" w:rsidP="007244CD">
      <w:pPr>
        <w:keepNext/>
        <w:spacing w:before="160" w:after="80"/>
        <w:ind w:firstLine="0"/>
        <w:jc w:val="center"/>
        <w:rPr>
          <w:bCs/>
          <w:i/>
          <w:iCs/>
        </w:rPr>
      </w:pPr>
      <w:r w:rsidRPr="007244CD">
        <w:rPr>
          <w:bCs/>
          <w:i/>
          <w:iCs/>
          <w:sz w:val="27"/>
        </w:rPr>
        <w:t>Bảng 2.11. Đặc tả Use Case UC07–UC09 — Đánh giá, nghiệp vụ bổ trợ và truyền thông nội bộ</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1"/>
        <w:gridCol w:w="7030"/>
      </w:tblGrid>
      <w:tr w:rsidR="00E33E38" w14:paraId="5FE1CD3C" w14:textId="77777777">
        <w:trPr>
          <w:cantSplit/>
          <w:tblHeader/>
          <w:jc w:val="center"/>
        </w:trPr>
        <w:tc>
          <w:tcPr>
            <w:tcW w:w="2041" w:type="dxa"/>
            <w:tcMar>
              <w:top w:w="20" w:type="dxa"/>
              <w:left w:w="80" w:type="dxa"/>
              <w:bottom w:w="20" w:type="dxa"/>
              <w:right w:w="80" w:type="dxa"/>
            </w:tcMar>
            <w:vAlign w:val="center"/>
          </w:tcPr>
          <w:p w14:paraId="1B440D09" w14:textId="77777777" w:rsidR="00E33E38" w:rsidRDefault="008202B0">
            <w:pPr>
              <w:keepNext/>
              <w:spacing w:before="0" w:after="0" w:line="252" w:lineRule="auto"/>
              <w:ind w:firstLine="0"/>
              <w:jc w:val="center"/>
            </w:pPr>
            <w:r>
              <w:rPr>
                <w:b/>
                <w:sz w:val="24"/>
                <w:szCs w:val="24"/>
              </w:rPr>
              <w:t>Thuộc tính</w:t>
            </w:r>
          </w:p>
        </w:tc>
        <w:tc>
          <w:tcPr>
            <w:tcW w:w="7030" w:type="dxa"/>
            <w:tcMar>
              <w:top w:w="20" w:type="dxa"/>
              <w:left w:w="80" w:type="dxa"/>
              <w:bottom w:w="20" w:type="dxa"/>
              <w:right w:w="80" w:type="dxa"/>
            </w:tcMar>
            <w:vAlign w:val="center"/>
          </w:tcPr>
          <w:p w14:paraId="1CB4D1D0" w14:textId="77777777" w:rsidR="00E33E38" w:rsidRDefault="008202B0">
            <w:pPr>
              <w:keepNext/>
              <w:spacing w:before="0" w:after="0" w:line="252" w:lineRule="auto"/>
              <w:ind w:firstLine="0"/>
              <w:jc w:val="center"/>
            </w:pPr>
            <w:r>
              <w:rPr>
                <w:b/>
                <w:sz w:val="24"/>
                <w:szCs w:val="24"/>
              </w:rPr>
              <w:t>Nội dung đặc tả chi tiết</w:t>
            </w:r>
          </w:p>
        </w:tc>
      </w:tr>
      <w:tr w:rsidR="00E33E38" w14:paraId="76010B1D" w14:textId="77777777">
        <w:trPr>
          <w:cantSplit/>
          <w:jc w:val="center"/>
        </w:trPr>
        <w:tc>
          <w:tcPr>
            <w:tcW w:w="2041" w:type="dxa"/>
            <w:tcMar>
              <w:top w:w="20" w:type="dxa"/>
              <w:left w:w="80" w:type="dxa"/>
              <w:bottom w:w="20" w:type="dxa"/>
              <w:right w:w="80" w:type="dxa"/>
            </w:tcMar>
            <w:vAlign w:val="center"/>
          </w:tcPr>
          <w:p w14:paraId="748B6B3C" w14:textId="77777777" w:rsidR="00E33E38" w:rsidRDefault="008202B0">
            <w:pPr>
              <w:keepNext/>
              <w:spacing w:before="0" w:after="0" w:line="252" w:lineRule="auto"/>
              <w:ind w:firstLine="0"/>
              <w:jc w:val="left"/>
            </w:pPr>
            <w:r>
              <w:rPr>
                <w:b/>
                <w:sz w:val="24"/>
                <w:szCs w:val="24"/>
              </w:rPr>
              <w:t>Mã và tên UC</w:t>
            </w:r>
          </w:p>
        </w:tc>
        <w:tc>
          <w:tcPr>
            <w:tcW w:w="7030" w:type="dxa"/>
            <w:tcMar>
              <w:top w:w="20" w:type="dxa"/>
              <w:left w:w="80" w:type="dxa"/>
              <w:bottom w:w="20" w:type="dxa"/>
              <w:right w:w="80" w:type="dxa"/>
            </w:tcMar>
            <w:vAlign w:val="center"/>
          </w:tcPr>
          <w:p w14:paraId="239DC0FA" w14:textId="77777777" w:rsidR="00E33E38" w:rsidRDefault="008202B0">
            <w:pPr>
              <w:keepNext/>
              <w:spacing w:before="0" w:after="0" w:line="252" w:lineRule="auto"/>
              <w:ind w:firstLine="0"/>
              <w:jc w:val="left"/>
            </w:pPr>
            <w:r>
              <w:rPr>
                <w:sz w:val="24"/>
                <w:szCs w:val="24"/>
              </w:rPr>
              <w:t>UC07 (Đánh giá tháng), UC08 (Nghiệp vụ bổ trợ &amp; danh mục), UC09 (Bảng tin, thông báo &amp; nhật ký)</w:t>
            </w:r>
          </w:p>
        </w:tc>
      </w:tr>
      <w:tr w:rsidR="00E33E38" w14:paraId="2C7267E6" w14:textId="77777777">
        <w:trPr>
          <w:cantSplit/>
          <w:jc w:val="center"/>
        </w:trPr>
        <w:tc>
          <w:tcPr>
            <w:tcW w:w="2041" w:type="dxa"/>
            <w:tcMar>
              <w:top w:w="20" w:type="dxa"/>
              <w:left w:w="80" w:type="dxa"/>
              <w:bottom w:w="20" w:type="dxa"/>
              <w:right w:w="80" w:type="dxa"/>
            </w:tcMar>
            <w:vAlign w:val="center"/>
          </w:tcPr>
          <w:p w14:paraId="21143EA4" w14:textId="77777777" w:rsidR="00E33E38" w:rsidRDefault="008202B0">
            <w:pPr>
              <w:keepNext/>
              <w:spacing w:before="0" w:after="0" w:line="252" w:lineRule="auto"/>
              <w:ind w:firstLine="0"/>
              <w:jc w:val="left"/>
            </w:pPr>
            <w:r>
              <w:rPr>
                <w:b/>
                <w:sz w:val="24"/>
                <w:szCs w:val="24"/>
              </w:rPr>
              <w:t>Tác nhân</w:t>
            </w:r>
          </w:p>
        </w:tc>
        <w:tc>
          <w:tcPr>
            <w:tcW w:w="7030" w:type="dxa"/>
            <w:tcMar>
              <w:top w:w="20" w:type="dxa"/>
              <w:left w:w="80" w:type="dxa"/>
              <w:bottom w:w="20" w:type="dxa"/>
              <w:right w:w="80" w:type="dxa"/>
            </w:tcMar>
            <w:vAlign w:val="center"/>
          </w:tcPr>
          <w:p w14:paraId="20B3CAA9" w14:textId="77777777" w:rsidR="00E33E38" w:rsidRDefault="008202B0">
            <w:pPr>
              <w:keepNext/>
              <w:spacing w:before="0" w:after="0" w:line="252" w:lineRule="auto"/>
              <w:ind w:firstLine="0"/>
              <w:jc w:val="left"/>
            </w:pPr>
            <w:r>
              <w:rPr>
                <w:sz w:val="24"/>
                <w:szCs w:val="24"/>
              </w:rPr>
              <w:t>Quản trị viên, Nhân sự, Trưởng phòng và Nhân viên (tùy theo ma trận phân quyền tại Bảng 2.2).</w:t>
            </w:r>
          </w:p>
        </w:tc>
      </w:tr>
      <w:tr w:rsidR="00E33E38" w14:paraId="4F446D52" w14:textId="77777777">
        <w:trPr>
          <w:cantSplit/>
          <w:jc w:val="center"/>
        </w:trPr>
        <w:tc>
          <w:tcPr>
            <w:tcW w:w="2041" w:type="dxa"/>
            <w:tcMar>
              <w:top w:w="20" w:type="dxa"/>
              <w:left w:w="80" w:type="dxa"/>
              <w:bottom w:w="20" w:type="dxa"/>
              <w:right w:w="80" w:type="dxa"/>
            </w:tcMar>
            <w:vAlign w:val="center"/>
          </w:tcPr>
          <w:p w14:paraId="3C08A65E" w14:textId="77777777" w:rsidR="00E33E38" w:rsidRDefault="008202B0">
            <w:pPr>
              <w:keepNext/>
              <w:spacing w:before="0" w:after="0" w:line="252" w:lineRule="auto"/>
              <w:ind w:firstLine="0"/>
              <w:jc w:val="left"/>
            </w:pPr>
            <w:r>
              <w:rPr>
                <w:b/>
                <w:sz w:val="24"/>
                <w:szCs w:val="24"/>
              </w:rPr>
              <w:t>Tiền điều kiện</w:t>
            </w:r>
          </w:p>
        </w:tc>
        <w:tc>
          <w:tcPr>
            <w:tcW w:w="7030" w:type="dxa"/>
            <w:tcMar>
              <w:top w:w="20" w:type="dxa"/>
              <w:left w:w="80" w:type="dxa"/>
              <w:bottom w:w="20" w:type="dxa"/>
              <w:right w:w="80" w:type="dxa"/>
            </w:tcMar>
            <w:vAlign w:val="center"/>
          </w:tcPr>
          <w:p w14:paraId="32E32663" w14:textId="77777777" w:rsidR="00E33E38" w:rsidRDefault="008202B0">
            <w:pPr>
              <w:keepNext/>
              <w:spacing w:before="0" w:after="0" w:line="252" w:lineRule="auto"/>
              <w:ind w:firstLine="0"/>
              <w:jc w:val="left"/>
            </w:pPr>
            <w:r>
              <w:rPr>
                <w:sz w:val="24"/>
                <w:szCs w:val="24"/>
              </w:rPr>
              <w:t>Tác nhân đã đăng nhập hệ thống và có quyền truy cập vào phân hệ tương ứng.</w:t>
            </w:r>
          </w:p>
        </w:tc>
      </w:tr>
      <w:tr w:rsidR="00E33E38" w14:paraId="6801B403" w14:textId="77777777">
        <w:trPr>
          <w:cantSplit/>
          <w:jc w:val="center"/>
        </w:trPr>
        <w:tc>
          <w:tcPr>
            <w:tcW w:w="2041" w:type="dxa"/>
            <w:tcMar>
              <w:top w:w="20" w:type="dxa"/>
              <w:left w:w="80" w:type="dxa"/>
              <w:bottom w:w="20" w:type="dxa"/>
              <w:right w:w="80" w:type="dxa"/>
            </w:tcMar>
            <w:vAlign w:val="center"/>
          </w:tcPr>
          <w:p w14:paraId="0F22B5F6" w14:textId="77777777" w:rsidR="00E33E38" w:rsidRDefault="008202B0">
            <w:pPr>
              <w:keepNext/>
              <w:spacing w:before="0" w:after="0" w:line="252" w:lineRule="auto"/>
              <w:ind w:firstLine="0"/>
              <w:jc w:val="left"/>
            </w:pPr>
            <w:r>
              <w:rPr>
                <w:b/>
                <w:sz w:val="24"/>
                <w:szCs w:val="24"/>
              </w:rPr>
              <w:lastRenderedPageBreak/>
              <w:t>Luồng sự kiện chính</w:t>
            </w:r>
          </w:p>
        </w:tc>
        <w:tc>
          <w:tcPr>
            <w:tcW w:w="7030" w:type="dxa"/>
            <w:tcMar>
              <w:top w:w="20" w:type="dxa"/>
              <w:left w:w="80" w:type="dxa"/>
              <w:bottom w:w="20" w:type="dxa"/>
              <w:right w:w="80" w:type="dxa"/>
            </w:tcMar>
            <w:vAlign w:val="center"/>
          </w:tcPr>
          <w:p w14:paraId="41AB69AC" w14:textId="77777777" w:rsidR="00E33E38" w:rsidRDefault="008202B0">
            <w:pPr>
              <w:keepNext/>
              <w:spacing w:before="0" w:after="0" w:line="252" w:lineRule="auto"/>
              <w:ind w:firstLine="0"/>
              <w:jc w:val="left"/>
            </w:pPr>
            <w:r>
              <w:rPr>
                <w:sz w:val="24"/>
                <w:szCs w:val="24"/>
              </w:rPr>
              <w:t>1. Luồng Đánh giá tháng (UC07): Quản trị viên, Nhân sự hoặc Trưởng phòng cùng phòng chọn nhân viên (khác bản thân), nhập kỳ đánh giá (YYYY-MM), điểm số (0–100) và nhận xét; hệ thống thêm mới hoặc cập nhật đánh giá của kỳ đó.</w:t>
            </w:r>
            <w:r>
              <w:rPr>
                <w:sz w:val="24"/>
                <w:szCs w:val="24"/>
              </w:rPr>
              <w:br/>
            </w:r>
            <w:r>
              <w:rPr>
                <w:sz w:val="24"/>
                <w:szCs w:val="24"/>
              </w:rPr>
              <w:t>2. Luồng Nghiệp vụ bổ trợ &amp; Danh mục (UC08): Quản trị viên/Nhân sự thực hiện thêm, sửa, xóa các bản ghi Khen thưởng, Kỷ luật, Đăng ký thẻ chấm công (mã thẻ duy nhất), Ca làm việc (mã ca duy nhất), Lịch phân ca (không chồng khoảng ngày của cùng nhân viên), Loại hợp đồng, Ngày nghỉ lễ và Máy chấm công.</w:t>
            </w:r>
            <w:r>
              <w:rPr>
                <w:sz w:val="24"/>
                <w:szCs w:val="24"/>
              </w:rPr>
              <w:br/>
              <w:t>3. Luồng Bảng tin nội bộ (UC09a): Quản trị viên/Nhân sự đăng bản tin mới, sửa nội dung, gắn ghim ưu tiên hoặc lưu trữ/khôi phục bản tin theo phạm vi toàn công ty hoặc từng phòng ban.</w:t>
            </w:r>
            <w:r>
              <w:rPr>
                <w:sz w:val="24"/>
                <w:szCs w:val="24"/>
              </w:rPr>
              <w:br/>
            </w:r>
            <w:r>
              <w:rPr>
                <w:sz w:val="24"/>
                <w:szCs w:val="24"/>
              </w:rPr>
              <w:t>4. Luồng Thông báo cá nhân &amp; Nhật ký (UC09b): Người dùng xem thông báo của riêng mình, bấm vào thông báo để đánh dấu đã đọc và điều hướng tới phân hệ Nghỉ phép/Bảng lương; Quản trị viên/Nhân sự tra cứu và xuất CSV 200 bản ghi nhật ký hệ thống gần nhất.</w:t>
            </w:r>
          </w:p>
        </w:tc>
      </w:tr>
      <w:tr w:rsidR="00E33E38" w14:paraId="4DEB8F62" w14:textId="77777777">
        <w:trPr>
          <w:cantSplit/>
          <w:jc w:val="center"/>
        </w:trPr>
        <w:tc>
          <w:tcPr>
            <w:tcW w:w="2041" w:type="dxa"/>
            <w:tcMar>
              <w:top w:w="20" w:type="dxa"/>
              <w:left w:w="80" w:type="dxa"/>
              <w:bottom w:w="20" w:type="dxa"/>
              <w:right w:w="80" w:type="dxa"/>
            </w:tcMar>
            <w:vAlign w:val="center"/>
          </w:tcPr>
          <w:p w14:paraId="2463D0B3" w14:textId="77777777" w:rsidR="00E33E38" w:rsidRDefault="008202B0">
            <w:pPr>
              <w:keepNext/>
              <w:spacing w:before="0" w:after="0" w:line="252" w:lineRule="auto"/>
              <w:ind w:firstLine="0"/>
              <w:jc w:val="left"/>
            </w:pPr>
            <w:r>
              <w:rPr>
                <w:b/>
                <w:sz w:val="24"/>
                <w:szCs w:val="24"/>
              </w:rPr>
              <w:t>Luồng sự kiện ngoại lệ</w:t>
            </w:r>
          </w:p>
        </w:tc>
        <w:tc>
          <w:tcPr>
            <w:tcW w:w="7030" w:type="dxa"/>
            <w:tcMar>
              <w:top w:w="20" w:type="dxa"/>
              <w:left w:w="80" w:type="dxa"/>
              <w:bottom w:w="20" w:type="dxa"/>
              <w:right w:w="80" w:type="dxa"/>
            </w:tcMar>
            <w:vAlign w:val="center"/>
          </w:tcPr>
          <w:p w14:paraId="244A354D" w14:textId="77777777" w:rsidR="00E33E38" w:rsidRDefault="008202B0">
            <w:pPr>
              <w:keepNext/>
              <w:spacing w:before="0" w:after="0" w:line="252" w:lineRule="auto"/>
              <w:ind w:firstLine="0"/>
              <w:jc w:val="left"/>
            </w:pPr>
            <w:r>
              <w:rPr>
                <w:sz w:val="24"/>
                <w:szCs w:val="24"/>
              </w:rPr>
              <w:t>- E1 (Trưởng phòng tự đánh giá bản thân, đánh giá người khác phòng hoặc nhập điểm ngoài miền 0–100): Máy chủ trả lỗi 403/400.</w:t>
            </w:r>
            <w:r>
              <w:rPr>
                <w:sz w:val="24"/>
                <w:szCs w:val="24"/>
              </w:rPr>
              <w:br/>
            </w:r>
            <w:r>
              <w:rPr>
                <w:sz w:val="24"/>
                <w:szCs w:val="24"/>
              </w:rPr>
              <w:t>- E2 (Đăng ký trùng mã thẻ chấm công, trùng mã ca hoặc xếp ca chồng khoảng ngày cho cùng nhân viên): Máy chủ trả lỗi 409.</w:t>
            </w:r>
            <w:r>
              <w:rPr>
                <w:sz w:val="24"/>
                <w:szCs w:val="24"/>
              </w:rPr>
              <w:br/>
              <w:t>- E3 (Xóa Phòng ban, Chức vụ, Loại hợp đồng hoặc Ca làm việc đang được hồ sơ/hợp đồng/lịch phân ca tham chiếu): Máy chủ chặn xóa với mã lỗi 409.</w:t>
            </w:r>
            <w:r>
              <w:rPr>
                <w:sz w:val="24"/>
                <w:szCs w:val="24"/>
              </w:rPr>
              <w:br/>
              <w:t>- E4 (Người dùng cố gắng đánh dấu đọc thông báo của tài khoản khác): Máy chủ trả mã lỗi 404.</w:t>
            </w:r>
          </w:p>
        </w:tc>
      </w:tr>
      <w:tr w:rsidR="00E33E38" w14:paraId="5CB859AC" w14:textId="77777777">
        <w:trPr>
          <w:cantSplit/>
          <w:jc w:val="center"/>
        </w:trPr>
        <w:tc>
          <w:tcPr>
            <w:tcW w:w="2041" w:type="dxa"/>
            <w:tcMar>
              <w:top w:w="20" w:type="dxa"/>
              <w:left w:w="80" w:type="dxa"/>
              <w:bottom w:w="20" w:type="dxa"/>
              <w:right w:w="80" w:type="dxa"/>
            </w:tcMar>
            <w:vAlign w:val="center"/>
          </w:tcPr>
          <w:p w14:paraId="60E87638" w14:textId="77777777" w:rsidR="00E33E38" w:rsidRDefault="008202B0">
            <w:pPr>
              <w:spacing w:before="0" w:after="0" w:line="252" w:lineRule="auto"/>
              <w:ind w:firstLine="0"/>
              <w:jc w:val="left"/>
            </w:pPr>
            <w:r>
              <w:rPr>
                <w:b/>
                <w:sz w:val="24"/>
                <w:szCs w:val="24"/>
              </w:rPr>
              <w:t>Hậu điều kiện</w:t>
            </w:r>
          </w:p>
        </w:tc>
        <w:tc>
          <w:tcPr>
            <w:tcW w:w="7030" w:type="dxa"/>
            <w:tcMar>
              <w:top w:w="20" w:type="dxa"/>
              <w:left w:w="80" w:type="dxa"/>
              <w:bottom w:w="20" w:type="dxa"/>
              <w:right w:w="80" w:type="dxa"/>
            </w:tcMar>
            <w:vAlign w:val="center"/>
          </w:tcPr>
          <w:p w14:paraId="510C3775" w14:textId="77777777" w:rsidR="00E33E38" w:rsidRDefault="008202B0">
            <w:pPr>
              <w:spacing w:before="0" w:after="0" w:line="252" w:lineRule="auto"/>
              <w:ind w:firstLine="0"/>
              <w:jc w:val="left"/>
            </w:pPr>
            <w:r>
              <w:rPr>
                <w:sz w:val="24"/>
                <w:szCs w:val="24"/>
              </w:rPr>
              <w:t>Dữ liệu danh mục, bản ghi đánh giá, bảng tin và trạng thái đọc thông báo được cập nhật chính xác kèm nhật ký hệ thống.</w:t>
            </w:r>
          </w:p>
        </w:tc>
      </w:tr>
    </w:tbl>
    <w:p w14:paraId="2754F0FB" w14:textId="77777777" w:rsidR="00E33E38" w:rsidRDefault="00E33E38">
      <w:pPr>
        <w:spacing w:after="80" w:line="240" w:lineRule="auto"/>
      </w:pPr>
    </w:p>
    <w:p w14:paraId="00AD8A54" w14:textId="77777777" w:rsidR="00E33E38" w:rsidRDefault="008202B0">
      <w:pPr>
        <w:pStyle w:val="Heading3"/>
      </w:pPr>
      <w:r>
        <w:rPr>
          <w:rFonts w:ascii="Times New Roman" w:eastAsia="Times New Roman" w:hAnsi="Times New Roman" w:cs="Times New Roman"/>
        </w:rPr>
        <w:t>2.2.6. Bộ sơ đồ use case chi tiết theo chức năng</w:t>
      </w:r>
    </w:p>
    <w:p w14:paraId="1CA07463" w14:textId="77777777" w:rsidR="00E33E38" w:rsidRDefault="008202B0">
      <w:r>
        <w:t>Dưới đây là bộ 25 sơ đồ Use Case chi tiết biểu diễn toàn bộ các phân hệ của hệ thống quản lý nhân sự SHC Company (Hình 2.1 đến Hình 2.25). Trong từng sơ đồ, mối quan hệ «include» gắn với chức năng Đăng nhập thể hiện điều kiện xác thực bắt buộc trước khi thực hiện nghiệp vụ nội bộ; mối quan hệ «extend» thể hiện các thao tác chức năng con mà người dùng có thể lựa chọn thực hiện trên màn hình quản lý tương ứng.</w:t>
      </w:r>
    </w:p>
    <w:p w14:paraId="06D43C90" w14:textId="77777777" w:rsidR="00E33E38" w:rsidRDefault="008202B0">
      <w:pPr>
        <w:keepNext/>
        <w:spacing w:before="120" w:after="80"/>
        <w:ind w:firstLine="0"/>
        <w:jc w:val="center"/>
      </w:pPr>
      <w:r>
        <w:rPr>
          <w:noProof/>
        </w:rPr>
        <w:lastRenderedPageBreak/>
        <w:drawing>
          <wp:inline distT="0" distB="0" distL="0" distR="0" wp14:anchorId="4B2014F8" wp14:editId="28D14337">
            <wp:extent cx="5544000" cy="319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01.png"/>
                    <pic:cNvPicPr/>
                  </pic:nvPicPr>
                  <pic:blipFill>
                    <a:blip r:embed="rId9"/>
                    <a:stretch>
                      <a:fillRect/>
                    </a:stretch>
                  </pic:blipFill>
                  <pic:spPr>
                    <a:xfrm>
                      <a:off x="0" y="0"/>
                      <a:ext cx="5544000" cy="3192000"/>
                    </a:xfrm>
                    <a:prstGeom prst="rect">
                      <a:avLst/>
                    </a:prstGeom>
                  </pic:spPr>
                </pic:pic>
              </a:graphicData>
            </a:graphic>
          </wp:inline>
        </w:drawing>
      </w:r>
    </w:p>
    <w:p w14:paraId="17241A76" w14:textId="77777777" w:rsidR="00E33E38" w:rsidRDefault="008202B0">
      <w:pPr>
        <w:spacing w:before="40" w:after="160"/>
        <w:ind w:firstLine="0"/>
        <w:jc w:val="center"/>
      </w:pPr>
      <w:r>
        <w:rPr>
          <w:i/>
          <w:sz w:val="27"/>
        </w:rPr>
        <w:t>Hình 2.1. Sơ đồ use case tổng quan hệ thống quản lý nhân sự SHC.</w:t>
      </w:r>
    </w:p>
    <w:p w14:paraId="5F17D28B" w14:textId="77777777" w:rsidR="00E33E38" w:rsidRDefault="008202B0">
      <w:r>
        <w:t>Người dùng nội bộ gồm 4 vai trò (Quản trị viên, Nhân sự, Trưởng phòng, Nhân viên) đều bắt buộc thực hiện qua chức năng Đăng nhập hệ thống («include»). Tác nhân Khách chỉ tương tác với cổng công khai và gửi yêu cầu tự đăng ký tài khoản.</w:t>
      </w:r>
    </w:p>
    <w:p w14:paraId="665D5097" w14:textId="77777777" w:rsidR="00E33E38" w:rsidRDefault="008202B0">
      <w:pPr>
        <w:keepNext/>
        <w:spacing w:before="120" w:after="80"/>
        <w:ind w:firstLine="0"/>
        <w:jc w:val="center"/>
      </w:pPr>
      <w:r>
        <w:rPr>
          <w:noProof/>
        </w:rPr>
        <w:drawing>
          <wp:inline distT="0" distB="0" distL="0" distR="0" wp14:anchorId="7F0C55A4" wp14:editId="173E6B6B">
            <wp:extent cx="5544000" cy="25554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02.png"/>
                    <pic:cNvPicPr/>
                  </pic:nvPicPr>
                  <pic:blipFill>
                    <a:blip r:embed="rId10"/>
                    <a:stretch>
                      <a:fillRect/>
                    </a:stretch>
                  </pic:blipFill>
                  <pic:spPr>
                    <a:xfrm>
                      <a:off x="0" y="0"/>
                      <a:ext cx="5544000" cy="2555438"/>
                    </a:xfrm>
                    <a:prstGeom prst="rect">
                      <a:avLst/>
                    </a:prstGeom>
                  </pic:spPr>
                </pic:pic>
              </a:graphicData>
            </a:graphic>
          </wp:inline>
        </w:drawing>
      </w:r>
    </w:p>
    <w:p w14:paraId="24E99C74" w14:textId="77777777" w:rsidR="00E33E38" w:rsidRDefault="008202B0">
      <w:pPr>
        <w:spacing w:before="40" w:after="160"/>
        <w:ind w:firstLine="0"/>
        <w:jc w:val="center"/>
      </w:pPr>
      <w:r>
        <w:rPr>
          <w:i/>
          <w:sz w:val="27"/>
        </w:rPr>
        <w:t>Hình 2.2. Sơ đồ use case cổng công khai và tự đăng ký tài khoản.</w:t>
      </w:r>
    </w:p>
    <w:p w14:paraId="3123E1B0" w14:textId="77777777" w:rsidR="00E33E38" w:rsidRDefault="008202B0">
      <w:r>
        <w:t>Khách truy cập trang giới thiệu SHC và có thể chọn các chức năng mở rộng («extend»): đọc câu hỏi thường gặp (FAQ), xem trước không gian làm việc, gửi yêu cầu đăng ký tài khoản mới hoặc chuyển sang màn hình đăng nhập.</w:t>
      </w:r>
    </w:p>
    <w:p w14:paraId="39744122" w14:textId="77777777" w:rsidR="00E33E38" w:rsidRDefault="008202B0">
      <w:pPr>
        <w:keepNext/>
        <w:spacing w:before="120" w:after="80"/>
        <w:ind w:firstLine="0"/>
        <w:jc w:val="center"/>
      </w:pPr>
      <w:r>
        <w:rPr>
          <w:noProof/>
        </w:rPr>
        <w:lastRenderedPageBreak/>
        <w:drawing>
          <wp:inline distT="0" distB="0" distL="0" distR="0" wp14:anchorId="50AB9EA5" wp14:editId="62F1F150">
            <wp:extent cx="5544000" cy="2252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03.png"/>
                    <pic:cNvPicPr/>
                  </pic:nvPicPr>
                  <pic:blipFill>
                    <a:blip r:embed="rId11"/>
                    <a:stretch>
                      <a:fillRect/>
                    </a:stretch>
                  </pic:blipFill>
                  <pic:spPr>
                    <a:xfrm>
                      <a:off x="0" y="0"/>
                      <a:ext cx="5544000" cy="2252250"/>
                    </a:xfrm>
                    <a:prstGeom prst="rect">
                      <a:avLst/>
                    </a:prstGeom>
                  </pic:spPr>
                </pic:pic>
              </a:graphicData>
            </a:graphic>
          </wp:inline>
        </w:drawing>
      </w:r>
    </w:p>
    <w:p w14:paraId="3BF38A78" w14:textId="77777777" w:rsidR="00E33E38" w:rsidRDefault="008202B0">
      <w:pPr>
        <w:spacing w:before="40" w:after="160"/>
        <w:ind w:firstLine="0"/>
        <w:jc w:val="center"/>
      </w:pPr>
      <w:r>
        <w:rPr>
          <w:i/>
          <w:sz w:val="27"/>
        </w:rPr>
        <w:t>Hình 2.3. Sơ đồ use case xác thực, quản lý phiên đăng nhập và mật khẩu.</w:t>
      </w:r>
    </w:p>
    <w:p w14:paraId="091404A0" w14:textId="77777777" w:rsidR="00E33E38" w:rsidRDefault="008202B0">
      <w:r>
        <w:t>Sau khi đăng nhập («include»), người dùng nội bộ thuộc cả 4 vai trò có thể khôi phục phiên làm việc còn hạn, đổi mật khẩu cá nhân, xem hướng dẫn khi quên mật khẩu hoặc đăng xuất khỏi hệ thống.</w:t>
      </w:r>
    </w:p>
    <w:p w14:paraId="6002183C" w14:textId="77777777" w:rsidR="00E33E38" w:rsidRDefault="008202B0">
      <w:pPr>
        <w:keepNext/>
        <w:spacing w:before="200" w:after="80"/>
        <w:ind w:firstLine="0"/>
        <w:jc w:val="left"/>
      </w:pPr>
      <w:r>
        <w:rPr>
          <w:b/>
        </w:rPr>
        <w:t>Sơ đồ 04 — Duyệt tài khoản tự đăng ký</w:t>
      </w:r>
    </w:p>
    <w:p w14:paraId="4B6892C8" w14:textId="77777777" w:rsidR="00E33E38" w:rsidRDefault="008202B0">
      <w:pPr>
        <w:keepNext/>
        <w:spacing w:before="120" w:after="80"/>
        <w:ind w:firstLine="0"/>
        <w:jc w:val="center"/>
      </w:pPr>
      <w:r>
        <w:rPr>
          <w:noProof/>
        </w:rPr>
        <w:drawing>
          <wp:inline distT="0" distB="0" distL="0" distR="0" wp14:anchorId="76C36DF0" wp14:editId="425D9543">
            <wp:extent cx="5544000" cy="25554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04.png"/>
                    <pic:cNvPicPr/>
                  </pic:nvPicPr>
                  <pic:blipFill>
                    <a:blip r:embed="rId12"/>
                    <a:stretch>
                      <a:fillRect/>
                    </a:stretch>
                  </pic:blipFill>
                  <pic:spPr>
                    <a:xfrm>
                      <a:off x="0" y="0"/>
                      <a:ext cx="5544000" cy="2555438"/>
                    </a:xfrm>
                    <a:prstGeom prst="rect">
                      <a:avLst/>
                    </a:prstGeom>
                  </pic:spPr>
                </pic:pic>
              </a:graphicData>
            </a:graphic>
          </wp:inline>
        </w:drawing>
      </w:r>
    </w:p>
    <w:p w14:paraId="05D3EC75" w14:textId="77777777" w:rsidR="00E33E38" w:rsidRDefault="008202B0">
      <w:pPr>
        <w:spacing w:before="40" w:after="160"/>
        <w:ind w:firstLine="0"/>
        <w:jc w:val="center"/>
      </w:pPr>
      <w:r>
        <w:rPr>
          <w:i/>
          <w:sz w:val="27"/>
        </w:rPr>
        <w:t>Hình 2.4. Sơ đồ use case quản lý và duyệt tài khoản tự đăng ký.</w:t>
      </w:r>
    </w:p>
    <w:p w14:paraId="2E230A43" w14:textId="77777777" w:rsidR="00E33E38" w:rsidRDefault="008202B0">
      <w:r>
        <w:t>Chức năng chỉ dành cho Quản trị viên và Nhân sự sau khi đã đăng nhập («include»). Các thao tác mở rộng («extend») gồm xem danh sách, tìm kiếm/lọc theo trạng thái, kích hoạt đăng ký đang chờ duyệt, từ chối đăng ký và xuất tệp CSV.</w:t>
      </w:r>
    </w:p>
    <w:p w14:paraId="114D8A4E" w14:textId="77777777" w:rsidR="00E33E38" w:rsidRDefault="008202B0">
      <w:pPr>
        <w:keepNext/>
        <w:spacing w:before="200" w:after="80"/>
        <w:ind w:firstLine="0"/>
        <w:jc w:val="left"/>
      </w:pPr>
      <w:r>
        <w:rPr>
          <w:b/>
        </w:rPr>
        <w:lastRenderedPageBreak/>
        <w:t>Sơ đồ 05 — Quản lý hồ sơ nhân viên</w:t>
      </w:r>
    </w:p>
    <w:p w14:paraId="66BF7D45" w14:textId="77777777" w:rsidR="00E33E38" w:rsidRDefault="008202B0">
      <w:pPr>
        <w:keepNext/>
        <w:spacing w:before="120" w:after="80"/>
        <w:ind w:firstLine="0"/>
        <w:jc w:val="center"/>
      </w:pPr>
      <w:r>
        <w:rPr>
          <w:noProof/>
        </w:rPr>
        <w:drawing>
          <wp:inline distT="0" distB="0" distL="0" distR="0" wp14:anchorId="1B33F599" wp14:editId="3361A249">
            <wp:extent cx="5544000" cy="3031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05.png"/>
                    <pic:cNvPicPr/>
                  </pic:nvPicPr>
                  <pic:blipFill>
                    <a:blip r:embed="rId13"/>
                    <a:stretch>
                      <a:fillRect/>
                    </a:stretch>
                  </pic:blipFill>
                  <pic:spPr>
                    <a:xfrm>
                      <a:off x="0" y="0"/>
                      <a:ext cx="5544000" cy="3031875"/>
                    </a:xfrm>
                    <a:prstGeom prst="rect">
                      <a:avLst/>
                    </a:prstGeom>
                  </pic:spPr>
                </pic:pic>
              </a:graphicData>
            </a:graphic>
          </wp:inline>
        </w:drawing>
      </w:r>
    </w:p>
    <w:p w14:paraId="5B359CFA" w14:textId="77777777" w:rsidR="00E33E38" w:rsidRDefault="008202B0">
      <w:pPr>
        <w:spacing w:before="40" w:after="160"/>
        <w:ind w:firstLine="0"/>
        <w:jc w:val="center"/>
      </w:pPr>
      <w:r>
        <w:rPr>
          <w:i/>
          <w:sz w:val="27"/>
        </w:rPr>
        <w:t>Hình 2.5. Sơ đồ use case quản lý và tra cứu hồ sơ nhân viên.</w:t>
      </w:r>
    </w:p>
    <w:p w14:paraId="32D405A7" w14:textId="77777777" w:rsidR="00E33E38" w:rsidRDefault="008202B0">
      <w:r>
        <w:t>Quản trị viên và Nhân sự thực hiện quản lý hồ sơ (xem, thêm mới, cập nhật thông tin/trạng thái, tìm kiếm/lọc, xuất CSV). Nhân viên và Trưởng phòng thực hiện tra cứu hồ sơ trong phạm vi quyền được cấp.</w:t>
      </w:r>
    </w:p>
    <w:p w14:paraId="3FE75572" w14:textId="77777777" w:rsidR="00E33E38" w:rsidRDefault="008202B0">
      <w:pPr>
        <w:keepNext/>
        <w:spacing w:before="120" w:after="80"/>
        <w:ind w:firstLine="0"/>
        <w:jc w:val="center"/>
      </w:pPr>
      <w:r>
        <w:rPr>
          <w:noProof/>
        </w:rPr>
        <w:drawing>
          <wp:inline distT="0" distB="0" distL="0" distR="0" wp14:anchorId="439B8ABC" wp14:editId="41261B53">
            <wp:extent cx="5544000" cy="2252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06.png"/>
                    <pic:cNvPicPr/>
                  </pic:nvPicPr>
                  <pic:blipFill>
                    <a:blip r:embed="rId14"/>
                    <a:stretch>
                      <a:fillRect/>
                    </a:stretch>
                  </pic:blipFill>
                  <pic:spPr>
                    <a:xfrm>
                      <a:off x="0" y="0"/>
                      <a:ext cx="5544000" cy="2252250"/>
                    </a:xfrm>
                    <a:prstGeom prst="rect">
                      <a:avLst/>
                    </a:prstGeom>
                  </pic:spPr>
                </pic:pic>
              </a:graphicData>
            </a:graphic>
          </wp:inline>
        </w:drawing>
      </w:r>
    </w:p>
    <w:p w14:paraId="28C5CB3C" w14:textId="77777777" w:rsidR="00E33E38" w:rsidRDefault="008202B0">
      <w:pPr>
        <w:spacing w:before="40" w:after="160"/>
        <w:ind w:firstLine="0"/>
        <w:jc w:val="center"/>
      </w:pPr>
      <w:r>
        <w:rPr>
          <w:i/>
          <w:sz w:val="27"/>
        </w:rPr>
        <w:t>Hình 2.6. Sơ đồ use case quản trị phân quyền và đặt lại mật khẩu tài khoản.</w:t>
      </w:r>
    </w:p>
    <w:p w14:paraId="471287F3" w14:textId="77777777" w:rsidR="00E33E38" w:rsidRDefault="008202B0">
      <w:r>
        <w:t>Chỉ Quản trị viên (Admin) mới có quyền thay đổi vai trò của tài khoản nhân viên hoặc đặt lại mật khẩu cho tài khoản khác. Mọi thao tác đều yêu cầu phiên đăng nhập Quản trị viên hợp lệ («include»).</w:t>
      </w:r>
    </w:p>
    <w:p w14:paraId="0157174A" w14:textId="77777777" w:rsidR="00E33E38" w:rsidRDefault="008202B0">
      <w:pPr>
        <w:keepNext/>
        <w:spacing w:before="120" w:after="80"/>
        <w:ind w:firstLine="0"/>
        <w:jc w:val="center"/>
      </w:pPr>
      <w:r>
        <w:rPr>
          <w:noProof/>
        </w:rPr>
        <w:lastRenderedPageBreak/>
        <w:drawing>
          <wp:inline distT="0" distB="0" distL="0" distR="0" wp14:anchorId="6DF30E80" wp14:editId="20802C0E">
            <wp:extent cx="5544000" cy="2252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07.png"/>
                    <pic:cNvPicPr/>
                  </pic:nvPicPr>
                  <pic:blipFill>
                    <a:blip r:embed="rId15"/>
                    <a:stretch>
                      <a:fillRect/>
                    </a:stretch>
                  </pic:blipFill>
                  <pic:spPr>
                    <a:xfrm>
                      <a:off x="0" y="0"/>
                      <a:ext cx="5544000" cy="2252250"/>
                    </a:xfrm>
                    <a:prstGeom prst="rect">
                      <a:avLst/>
                    </a:prstGeom>
                  </pic:spPr>
                </pic:pic>
              </a:graphicData>
            </a:graphic>
          </wp:inline>
        </w:drawing>
      </w:r>
    </w:p>
    <w:p w14:paraId="05251D0C" w14:textId="77777777" w:rsidR="00E33E38" w:rsidRDefault="008202B0">
      <w:pPr>
        <w:spacing w:before="40" w:after="160"/>
        <w:ind w:firstLine="0"/>
        <w:jc w:val="center"/>
      </w:pPr>
      <w:r>
        <w:rPr>
          <w:i/>
          <w:sz w:val="27"/>
        </w:rPr>
        <w:t>Hình 2.7. Sơ đồ use case quản lý danh mục phòng ban và chức vụ.</w:t>
      </w:r>
    </w:p>
    <w:p w14:paraId="7BD7FA72" w14:textId="77777777" w:rsidR="00E33E38" w:rsidRDefault="008202B0">
      <w:r>
        <w:t>Quản trị viên và Nhân sự thực hiện xem số lượng nhân sự theo cơ cấu tổ chức, thêm mới, đổi tên hoặc xóa các phòng ban và chức vụ chưa có bản ghi nhân sự/bảng tin tham chiếu.</w:t>
      </w:r>
    </w:p>
    <w:p w14:paraId="238D1E12" w14:textId="77777777" w:rsidR="00E33E38" w:rsidRDefault="008202B0">
      <w:pPr>
        <w:keepNext/>
        <w:spacing w:before="120" w:after="80"/>
        <w:ind w:firstLine="0"/>
        <w:jc w:val="center"/>
      </w:pPr>
      <w:r>
        <w:rPr>
          <w:noProof/>
        </w:rPr>
        <w:drawing>
          <wp:inline distT="0" distB="0" distL="0" distR="0" wp14:anchorId="7026C9C2" wp14:editId="1B170BEB">
            <wp:extent cx="5544000" cy="30318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08.png"/>
                    <pic:cNvPicPr/>
                  </pic:nvPicPr>
                  <pic:blipFill>
                    <a:blip r:embed="rId16"/>
                    <a:stretch>
                      <a:fillRect/>
                    </a:stretch>
                  </pic:blipFill>
                  <pic:spPr>
                    <a:xfrm>
                      <a:off x="0" y="0"/>
                      <a:ext cx="5544000" cy="3031875"/>
                    </a:xfrm>
                    <a:prstGeom prst="rect">
                      <a:avLst/>
                    </a:prstGeom>
                  </pic:spPr>
                </pic:pic>
              </a:graphicData>
            </a:graphic>
          </wp:inline>
        </w:drawing>
      </w:r>
    </w:p>
    <w:p w14:paraId="77C76E67" w14:textId="77777777" w:rsidR="00E33E38" w:rsidRDefault="008202B0">
      <w:pPr>
        <w:spacing w:before="40" w:after="160"/>
        <w:ind w:firstLine="0"/>
        <w:jc w:val="center"/>
      </w:pPr>
      <w:r>
        <w:rPr>
          <w:i/>
          <w:sz w:val="27"/>
        </w:rPr>
        <w:t>Hình 2.8. Sơ đồ use case quản lý và tra cứu hợp đồng lao động.</w:t>
      </w:r>
    </w:p>
    <w:p w14:paraId="38E36BC4" w14:textId="77777777" w:rsidR="00E33E38" w:rsidRDefault="008202B0">
      <w:r>
        <w:t>Quản trị viên và Nhân sự quản lý toàn bộ hợp đồng lao động (xem, thêm, cập nhật, tìm kiếm, xuất CSV). Nhân viên và Trưởng phòng chỉ tra cứu hợp đồng lao động của cá nhân mình.</w:t>
      </w:r>
    </w:p>
    <w:p w14:paraId="2197849F" w14:textId="77777777" w:rsidR="00E33E38" w:rsidRDefault="008202B0">
      <w:pPr>
        <w:keepNext/>
        <w:spacing w:before="120" w:after="80"/>
        <w:ind w:firstLine="0"/>
        <w:jc w:val="center"/>
      </w:pPr>
      <w:r>
        <w:rPr>
          <w:noProof/>
        </w:rPr>
        <w:lastRenderedPageBreak/>
        <w:drawing>
          <wp:inline distT="0" distB="0" distL="0" distR="0" wp14:anchorId="5E30F456" wp14:editId="171A6967">
            <wp:extent cx="5544000" cy="25554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09.png"/>
                    <pic:cNvPicPr/>
                  </pic:nvPicPr>
                  <pic:blipFill>
                    <a:blip r:embed="rId17"/>
                    <a:stretch>
                      <a:fillRect/>
                    </a:stretch>
                  </pic:blipFill>
                  <pic:spPr>
                    <a:xfrm>
                      <a:off x="0" y="0"/>
                      <a:ext cx="5544000" cy="2555438"/>
                    </a:xfrm>
                    <a:prstGeom prst="rect">
                      <a:avLst/>
                    </a:prstGeom>
                  </pic:spPr>
                </pic:pic>
              </a:graphicData>
            </a:graphic>
          </wp:inline>
        </w:drawing>
      </w:r>
    </w:p>
    <w:p w14:paraId="4CC78A39" w14:textId="77777777" w:rsidR="00E33E38" w:rsidRDefault="008202B0">
      <w:pPr>
        <w:spacing w:before="40" w:after="160"/>
        <w:ind w:firstLine="0"/>
        <w:jc w:val="center"/>
      </w:pPr>
      <w:r>
        <w:rPr>
          <w:i/>
          <w:sz w:val="27"/>
        </w:rPr>
        <w:t>Hình 2.9. Sơ đồ use case quản lý danh mục loại hợp đồng.</w:t>
      </w:r>
    </w:p>
    <w:p w14:paraId="1E0E8AF8" w14:textId="77777777" w:rsidR="00E33E38" w:rsidRDefault="008202B0">
      <w:r>
        <w:t>Quản trị viên và Nhân sự quản lý danh mục loại hợp đồng (xem, thêm mới, sửa thời hạn/trạng thái, xóa loại hợp đồng chưa được sử dụng, tìm kiếm và lọc trạng thái).</w:t>
      </w:r>
    </w:p>
    <w:p w14:paraId="313FF459" w14:textId="77777777" w:rsidR="00E33E38" w:rsidRDefault="008202B0">
      <w:pPr>
        <w:keepNext/>
        <w:spacing w:before="120" w:after="80"/>
        <w:ind w:firstLine="0"/>
        <w:jc w:val="center"/>
      </w:pPr>
      <w:r>
        <w:rPr>
          <w:noProof/>
        </w:rPr>
        <w:drawing>
          <wp:inline distT="0" distB="0" distL="0" distR="0" wp14:anchorId="6B4A45F1" wp14:editId="1B6A313A">
            <wp:extent cx="5544000" cy="30318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10.png"/>
                    <pic:cNvPicPr/>
                  </pic:nvPicPr>
                  <pic:blipFill>
                    <a:blip r:embed="rId18"/>
                    <a:stretch>
                      <a:fillRect/>
                    </a:stretch>
                  </pic:blipFill>
                  <pic:spPr>
                    <a:xfrm>
                      <a:off x="0" y="0"/>
                      <a:ext cx="5544000" cy="3031875"/>
                    </a:xfrm>
                    <a:prstGeom prst="rect">
                      <a:avLst/>
                    </a:prstGeom>
                  </pic:spPr>
                </pic:pic>
              </a:graphicData>
            </a:graphic>
          </wp:inline>
        </w:drawing>
      </w:r>
    </w:p>
    <w:p w14:paraId="7D8DB84B" w14:textId="77777777" w:rsidR="00E33E38" w:rsidRDefault="008202B0">
      <w:pPr>
        <w:spacing w:before="40" w:after="160"/>
        <w:ind w:firstLine="0"/>
        <w:jc w:val="center"/>
      </w:pPr>
      <w:r>
        <w:rPr>
          <w:i/>
          <w:sz w:val="27"/>
        </w:rPr>
        <w:t>Hình 2.10. Sơ đồ use case quản lý và tra cứu chấm công theo ngày.</w:t>
      </w:r>
    </w:p>
    <w:p w14:paraId="40E41DC4" w14:textId="77777777" w:rsidR="00E33E38" w:rsidRDefault="008202B0">
      <w:r>
        <w:t>Quản trị viên và Nhân sự thực hiện ghi nhận ngày công, cập nhật bản ghi công cùng ngày, xóa bản ghi công ghi nhầm, lọc theo tháng và xuất CSV. Nhân viên và Trưởng phòng tra cứu bảng công của cá nhân.</w:t>
      </w:r>
    </w:p>
    <w:p w14:paraId="3D19F4C6" w14:textId="77777777" w:rsidR="00E33E38" w:rsidRDefault="008202B0">
      <w:pPr>
        <w:keepNext/>
        <w:spacing w:before="120" w:after="80"/>
        <w:ind w:firstLine="0"/>
        <w:jc w:val="center"/>
      </w:pPr>
      <w:r>
        <w:rPr>
          <w:noProof/>
        </w:rPr>
        <w:lastRenderedPageBreak/>
        <w:drawing>
          <wp:inline distT="0" distB="0" distL="0" distR="0" wp14:anchorId="53EF4F84" wp14:editId="1ECA65CE">
            <wp:extent cx="5544000" cy="2252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11.png"/>
                    <pic:cNvPicPr/>
                  </pic:nvPicPr>
                  <pic:blipFill>
                    <a:blip r:embed="rId19"/>
                    <a:stretch>
                      <a:fillRect/>
                    </a:stretch>
                  </pic:blipFill>
                  <pic:spPr>
                    <a:xfrm>
                      <a:off x="0" y="0"/>
                      <a:ext cx="5544000" cy="2252250"/>
                    </a:xfrm>
                    <a:prstGeom prst="rect">
                      <a:avLst/>
                    </a:prstGeom>
                  </pic:spPr>
                </pic:pic>
              </a:graphicData>
            </a:graphic>
          </wp:inline>
        </w:drawing>
      </w:r>
    </w:p>
    <w:p w14:paraId="27D01923" w14:textId="77777777" w:rsidR="00E33E38" w:rsidRDefault="008202B0">
      <w:pPr>
        <w:spacing w:before="40" w:after="160"/>
        <w:ind w:firstLine="0"/>
        <w:jc w:val="center"/>
      </w:pPr>
      <w:r>
        <w:rPr>
          <w:i/>
          <w:sz w:val="27"/>
        </w:rPr>
        <w:t>Hình 2.11. Sơ đồ use case quản lý đơn nghỉ phép cá nhân.</w:t>
      </w:r>
    </w:p>
    <w:p w14:paraId="756118F2" w14:textId="77777777" w:rsidR="00E33E38" w:rsidRDefault="008202B0">
      <w:r>
        <w:t>Mọi người dùng nội bộ sau khi đăng nhập đều có thể xem danh sách đơn và số dư phép năm của mình, gửi đơn xin nghỉ phép mới, hủy đơn khi còn ở trạng thái chờ duyệt và lọc đơn theo tháng/trạng thái.</w:t>
      </w:r>
    </w:p>
    <w:p w14:paraId="0B116783" w14:textId="77777777" w:rsidR="00E33E38" w:rsidRDefault="008202B0">
      <w:pPr>
        <w:keepNext/>
        <w:spacing w:before="120" w:after="80"/>
        <w:ind w:firstLine="0"/>
        <w:jc w:val="center"/>
      </w:pPr>
      <w:r>
        <w:rPr>
          <w:noProof/>
        </w:rPr>
        <w:drawing>
          <wp:inline distT="0" distB="0" distL="0" distR="0" wp14:anchorId="55B0440F" wp14:editId="662FE470">
            <wp:extent cx="5544000" cy="2252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12.png"/>
                    <pic:cNvPicPr/>
                  </pic:nvPicPr>
                  <pic:blipFill>
                    <a:blip r:embed="rId20"/>
                    <a:stretch>
                      <a:fillRect/>
                    </a:stretch>
                  </pic:blipFill>
                  <pic:spPr>
                    <a:xfrm>
                      <a:off x="0" y="0"/>
                      <a:ext cx="5544000" cy="2252250"/>
                    </a:xfrm>
                    <a:prstGeom prst="rect">
                      <a:avLst/>
                    </a:prstGeom>
                  </pic:spPr>
                </pic:pic>
              </a:graphicData>
            </a:graphic>
          </wp:inline>
        </w:drawing>
      </w:r>
    </w:p>
    <w:p w14:paraId="35BCC77C" w14:textId="77777777" w:rsidR="00E33E38" w:rsidRDefault="008202B0">
      <w:pPr>
        <w:spacing w:before="40" w:after="160"/>
        <w:ind w:firstLine="0"/>
        <w:jc w:val="center"/>
      </w:pPr>
      <w:r>
        <w:rPr>
          <w:i/>
          <w:sz w:val="27"/>
        </w:rPr>
        <w:t>Hình 2.12. Sơ đồ use case xét duyệt và từ chối đơn nghỉ phép.</w:t>
      </w:r>
    </w:p>
    <w:p w14:paraId="263DB10C" w14:textId="77777777" w:rsidR="00E33E38" w:rsidRDefault="008202B0">
      <w:r>
        <w:t>Quản trị viên, Nhân sự (phạm vi toàn công ty) và Trưởng phòng (phạm vi cùng phòng ban) thực hiện xem đơn chờ duyệt, chấp thuận hoặc từ chối đơn nghỉ phép của người khác và xuất danh sách ra CSV.</w:t>
      </w:r>
    </w:p>
    <w:p w14:paraId="39704802" w14:textId="77777777" w:rsidR="00E33E38" w:rsidRDefault="008202B0">
      <w:pPr>
        <w:keepNext/>
        <w:spacing w:before="120" w:after="80"/>
        <w:ind w:firstLine="0"/>
        <w:jc w:val="center"/>
      </w:pPr>
      <w:r>
        <w:rPr>
          <w:noProof/>
        </w:rPr>
        <w:lastRenderedPageBreak/>
        <w:drawing>
          <wp:inline distT="0" distB="0" distL="0" distR="0" wp14:anchorId="565B9998" wp14:editId="13202E32">
            <wp:extent cx="5544000" cy="30318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13.png"/>
                    <pic:cNvPicPr/>
                  </pic:nvPicPr>
                  <pic:blipFill>
                    <a:blip r:embed="rId21"/>
                    <a:stretch>
                      <a:fillRect/>
                    </a:stretch>
                  </pic:blipFill>
                  <pic:spPr>
                    <a:xfrm>
                      <a:off x="0" y="0"/>
                      <a:ext cx="5544000" cy="3031875"/>
                    </a:xfrm>
                    <a:prstGeom prst="rect">
                      <a:avLst/>
                    </a:prstGeom>
                  </pic:spPr>
                </pic:pic>
              </a:graphicData>
            </a:graphic>
          </wp:inline>
        </w:drawing>
      </w:r>
    </w:p>
    <w:p w14:paraId="23873D1C" w14:textId="77777777" w:rsidR="00E33E38" w:rsidRDefault="008202B0">
      <w:pPr>
        <w:spacing w:before="40" w:after="160"/>
        <w:ind w:firstLine="0"/>
        <w:jc w:val="center"/>
      </w:pPr>
      <w:r>
        <w:rPr>
          <w:i/>
          <w:sz w:val="27"/>
        </w:rPr>
        <w:t>Hình 2.13. Sơ đồ use case lập nháp, chốt và tra cứu bảng lương.</w:t>
      </w:r>
    </w:p>
    <w:p w14:paraId="1640207C" w14:textId="77777777" w:rsidR="00E33E38" w:rsidRDefault="008202B0">
      <w:r>
        <w:t>Quản trị viên và Nhân sự lập bảng lương nháp, tính lại nháp khi dữ liệu nguồn thay đổi và chốt bảng lương chính thức. Nhân viên và Trưởng phòng chỉ xem được phiếu lương đã chốt của cá nhân mình.</w:t>
      </w:r>
    </w:p>
    <w:p w14:paraId="4A410D30" w14:textId="77777777" w:rsidR="00E33E38" w:rsidRDefault="008202B0">
      <w:pPr>
        <w:keepNext/>
        <w:spacing w:before="120" w:after="80"/>
        <w:ind w:firstLine="0"/>
        <w:jc w:val="center"/>
      </w:pPr>
      <w:r>
        <w:rPr>
          <w:noProof/>
        </w:rPr>
        <w:drawing>
          <wp:inline distT="0" distB="0" distL="0" distR="0" wp14:anchorId="5498DCB3" wp14:editId="0757A323">
            <wp:extent cx="5544000" cy="255543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14.png"/>
                    <pic:cNvPicPr/>
                  </pic:nvPicPr>
                  <pic:blipFill>
                    <a:blip r:embed="rId22"/>
                    <a:stretch>
                      <a:fillRect/>
                    </a:stretch>
                  </pic:blipFill>
                  <pic:spPr>
                    <a:xfrm>
                      <a:off x="0" y="0"/>
                      <a:ext cx="5544000" cy="2555438"/>
                    </a:xfrm>
                    <a:prstGeom prst="rect">
                      <a:avLst/>
                    </a:prstGeom>
                  </pic:spPr>
                </pic:pic>
              </a:graphicData>
            </a:graphic>
          </wp:inline>
        </w:drawing>
      </w:r>
    </w:p>
    <w:p w14:paraId="3CA3C51A" w14:textId="77777777" w:rsidR="00E33E38" w:rsidRDefault="008202B0">
      <w:pPr>
        <w:spacing w:before="40" w:after="160"/>
        <w:ind w:firstLine="0"/>
        <w:jc w:val="center"/>
      </w:pPr>
      <w:r>
        <w:rPr>
          <w:i/>
          <w:sz w:val="27"/>
        </w:rPr>
        <w:t>Hình 2.14. Sơ đồ use case quản lý và tra cứu đánh giá nhân viên theo tháng.</w:t>
      </w:r>
    </w:p>
    <w:p w14:paraId="71CD480A" w14:textId="77777777" w:rsidR="00E33E38" w:rsidRDefault="008202B0">
      <w:r>
        <w:t>Quản trị viên, Nhân sự và Trưởng phòng lập hoặc cập nhật kết quả đánh giá tháng cho nhân viên thuộc phạm vi quản lý. Nhân viên tra cứu kết quả đánh giá của chính mình.</w:t>
      </w:r>
    </w:p>
    <w:p w14:paraId="3583FB38" w14:textId="77777777" w:rsidR="00E33E38" w:rsidRDefault="008202B0">
      <w:pPr>
        <w:keepNext/>
        <w:spacing w:before="120" w:after="80"/>
        <w:ind w:firstLine="0"/>
        <w:jc w:val="center"/>
      </w:pPr>
      <w:r>
        <w:rPr>
          <w:noProof/>
        </w:rPr>
        <w:lastRenderedPageBreak/>
        <w:drawing>
          <wp:inline distT="0" distB="0" distL="0" distR="0" wp14:anchorId="481A1C9A" wp14:editId="2CC82433">
            <wp:extent cx="5544000" cy="3031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15.png"/>
                    <pic:cNvPicPr/>
                  </pic:nvPicPr>
                  <pic:blipFill>
                    <a:blip r:embed="rId23"/>
                    <a:stretch>
                      <a:fillRect/>
                    </a:stretch>
                  </pic:blipFill>
                  <pic:spPr>
                    <a:xfrm>
                      <a:off x="0" y="0"/>
                      <a:ext cx="5544000" cy="3031875"/>
                    </a:xfrm>
                    <a:prstGeom prst="rect">
                      <a:avLst/>
                    </a:prstGeom>
                  </pic:spPr>
                </pic:pic>
              </a:graphicData>
            </a:graphic>
          </wp:inline>
        </w:drawing>
      </w:r>
    </w:p>
    <w:p w14:paraId="23495ECC" w14:textId="77777777" w:rsidR="00E33E38" w:rsidRDefault="008202B0">
      <w:pPr>
        <w:spacing w:before="40" w:after="160"/>
        <w:ind w:firstLine="0"/>
        <w:jc w:val="center"/>
      </w:pPr>
      <w:r>
        <w:rPr>
          <w:i/>
          <w:sz w:val="27"/>
        </w:rPr>
        <w:t>Hình 2.15. Sơ đồ use case quản lý quyết định khen thưởng và kỷ luật.</w:t>
      </w:r>
    </w:p>
    <w:p w14:paraId="50C68E93" w14:textId="77777777" w:rsidR="00E33E38" w:rsidRDefault="008202B0">
      <w:r>
        <w:t>Quản trị viên và Nhân sự thêm, sửa, xóa, lọc và xuất CSV các quyết định khen thưởng và kỷ luật; Trưởng phòng xem trong phạm vi phòng ban; Nhân viên xem các quyết định của cá nhân.</w:t>
      </w:r>
    </w:p>
    <w:p w14:paraId="1C69EE97" w14:textId="77777777" w:rsidR="00E33E38" w:rsidRDefault="008202B0">
      <w:pPr>
        <w:keepNext/>
        <w:spacing w:before="120" w:after="80"/>
        <w:ind w:firstLine="0"/>
        <w:jc w:val="center"/>
      </w:pPr>
      <w:r>
        <w:rPr>
          <w:noProof/>
        </w:rPr>
        <w:drawing>
          <wp:inline distT="0" distB="0" distL="0" distR="0" wp14:anchorId="152193B8" wp14:editId="442CAF7E">
            <wp:extent cx="5544000" cy="30318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16.png"/>
                    <pic:cNvPicPr/>
                  </pic:nvPicPr>
                  <pic:blipFill>
                    <a:blip r:embed="rId24"/>
                    <a:stretch>
                      <a:fillRect/>
                    </a:stretch>
                  </pic:blipFill>
                  <pic:spPr>
                    <a:xfrm>
                      <a:off x="0" y="0"/>
                      <a:ext cx="5544000" cy="3031875"/>
                    </a:xfrm>
                    <a:prstGeom prst="rect">
                      <a:avLst/>
                    </a:prstGeom>
                  </pic:spPr>
                </pic:pic>
              </a:graphicData>
            </a:graphic>
          </wp:inline>
        </w:drawing>
      </w:r>
    </w:p>
    <w:p w14:paraId="26F2D439" w14:textId="77777777" w:rsidR="00E33E38" w:rsidRDefault="008202B0">
      <w:pPr>
        <w:spacing w:before="40" w:after="160"/>
        <w:ind w:firstLine="0"/>
        <w:jc w:val="center"/>
      </w:pPr>
      <w:r>
        <w:rPr>
          <w:i/>
          <w:sz w:val="27"/>
        </w:rPr>
        <w:t>Hình 2.16. Sơ đồ use case quản lý đăng ký thẻ chấm công.</w:t>
      </w:r>
    </w:p>
    <w:p w14:paraId="4CC45F7B" w14:textId="77777777" w:rsidR="00E33E38" w:rsidRDefault="008202B0">
      <w:r>
        <w:t>Quản trị viên và Nhân sự quản lý việc cấp mới, đổi thẻ, cấp lại thẻ, cập nhật và xóa bản ghi đăng ký thẻ chấm công; Nhân viên và Trưởng phòng tra cứu thông tin thẻ của mình.</w:t>
      </w:r>
    </w:p>
    <w:p w14:paraId="3A65F207" w14:textId="77777777" w:rsidR="00E33E38" w:rsidRDefault="008202B0">
      <w:pPr>
        <w:keepNext/>
        <w:spacing w:before="120" w:after="80"/>
        <w:ind w:firstLine="0"/>
        <w:jc w:val="center"/>
      </w:pPr>
      <w:r>
        <w:rPr>
          <w:noProof/>
        </w:rPr>
        <w:lastRenderedPageBreak/>
        <w:drawing>
          <wp:inline distT="0" distB="0" distL="0" distR="0" wp14:anchorId="015550B7" wp14:editId="41062B16">
            <wp:extent cx="5544000" cy="255543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17.png"/>
                    <pic:cNvPicPr/>
                  </pic:nvPicPr>
                  <pic:blipFill>
                    <a:blip r:embed="rId25"/>
                    <a:stretch>
                      <a:fillRect/>
                    </a:stretch>
                  </pic:blipFill>
                  <pic:spPr>
                    <a:xfrm>
                      <a:off x="0" y="0"/>
                      <a:ext cx="5544000" cy="2555438"/>
                    </a:xfrm>
                    <a:prstGeom prst="rect">
                      <a:avLst/>
                    </a:prstGeom>
                  </pic:spPr>
                </pic:pic>
              </a:graphicData>
            </a:graphic>
          </wp:inline>
        </w:drawing>
      </w:r>
    </w:p>
    <w:p w14:paraId="7402BDCC" w14:textId="77777777" w:rsidR="00E33E38" w:rsidRDefault="008202B0">
      <w:pPr>
        <w:spacing w:before="40" w:after="160"/>
        <w:ind w:firstLine="0"/>
        <w:jc w:val="center"/>
      </w:pPr>
      <w:r>
        <w:rPr>
          <w:i/>
          <w:sz w:val="27"/>
        </w:rPr>
        <w:t>Hình 2.17. Sơ đồ use case quản lý danh mục ca làm việc.</w:t>
      </w:r>
    </w:p>
    <w:p w14:paraId="28383159" w14:textId="77777777" w:rsidR="00E33E38" w:rsidRDefault="008202B0">
      <w:r>
        <w:t>Quản trị viên và Nhân sự thiết lập danh mục ca làm việc (xem, thêm ca mới, sửa giờ bắt đầu/kết thúc, xóa ca chưa được phân công, tìm kiếm và xuất CSV).</w:t>
      </w:r>
    </w:p>
    <w:p w14:paraId="73E5EAF7" w14:textId="77777777" w:rsidR="00E33E38" w:rsidRDefault="008202B0">
      <w:pPr>
        <w:keepNext/>
        <w:spacing w:before="120" w:after="80"/>
        <w:ind w:firstLine="0"/>
        <w:jc w:val="center"/>
      </w:pPr>
      <w:r>
        <w:rPr>
          <w:noProof/>
        </w:rPr>
        <w:drawing>
          <wp:inline distT="0" distB="0" distL="0" distR="0" wp14:anchorId="24AFC416" wp14:editId="06023DD0">
            <wp:extent cx="5544000" cy="30318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18.png"/>
                    <pic:cNvPicPr/>
                  </pic:nvPicPr>
                  <pic:blipFill>
                    <a:blip r:embed="rId26"/>
                    <a:stretch>
                      <a:fillRect/>
                    </a:stretch>
                  </pic:blipFill>
                  <pic:spPr>
                    <a:xfrm>
                      <a:off x="0" y="0"/>
                      <a:ext cx="5544000" cy="3031875"/>
                    </a:xfrm>
                    <a:prstGeom prst="rect">
                      <a:avLst/>
                    </a:prstGeom>
                  </pic:spPr>
                </pic:pic>
              </a:graphicData>
            </a:graphic>
          </wp:inline>
        </w:drawing>
      </w:r>
    </w:p>
    <w:p w14:paraId="56740CFA" w14:textId="77777777" w:rsidR="00E33E38" w:rsidRDefault="008202B0">
      <w:pPr>
        <w:spacing w:before="40" w:after="160"/>
        <w:ind w:firstLine="0"/>
        <w:jc w:val="center"/>
      </w:pPr>
      <w:r>
        <w:rPr>
          <w:i/>
          <w:sz w:val="27"/>
        </w:rPr>
        <w:t>Hình 2.18. Sơ đồ use case quản lý lịch phân ca làm việc.</w:t>
      </w:r>
    </w:p>
    <w:p w14:paraId="3D22A76A" w14:textId="77777777" w:rsidR="00E33E38" w:rsidRDefault="008202B0">
      <w:r>
        <w:t>Quản trị viên và Nhân sự thực hiện phân ca theo khoảng ngày cho nhân viên, cập nhật hoặc xóa lịch phân ca; Trưởng phòng xem lịch phân ca trong phòng; Nhân viên xem lịch phân ca cá nhân.</w:t>
      </w:r>
    </w:p>
    <w:p w14:paraId="675CEE37" w14:textId="77777777" w:rsidR="00E33E38" w:rsidRDefault="008202B0">
      <w:pPr>
        <w:keepNext/>
        <w:spacing w:before="120" w:after="80"/>
        <w:ind w:firstLine="0"/>
        <w:jc w:val="center"/>
      </w:pPr>
      <w:r>
        <w:rPr>
          <w:noProof/>
        </w:rPr>
        <w:lastRenderedPageBreak/>
        <w:drawing>
          <wp:inline distT="0" distB="0" distL="0" distR="0" wp14:anchorId="1F0A026C" wp14:editId="5E0BA301">
            <wp:extent cx="5544000" cy="30318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19.png"/>
                    <pic:cNvPicPr/>
                  </pic:nvPicPr>
                  <pic:blipFill>
                    <a:blip r:embed="rId27"/>
                    <a:stretch>
                      <a:fillRect/>
                    </a:stretch>
                  </pic:blipFill>
                  <pic:spPr>
                    <a:xfrm>
                      <a:off x="0" y="0"/>
                      <a:ext cx="5544000" cy="3031875"/>
                    </a:xfrm>
                    <a:prstGeom prst="rect">
                      <a:avLst/>
                    </a:prstGeom>
                  </pic:spPr>
                </pic:pic>
              </a:graphicData>
            </a:graphic>
          </wp:inline>
        </w:drawing>
      </w:r>
    </w:p>
    <w:p w14:paraId="732BB4C8" w14:textId="77777777" w:rsidR="00E33E38" w:rsidRDefault="008202B0">
      <w:pPr>
        <w:spacing w:before="40" w:after="160"/>
        <w:ind w:firstLine="0"/>
        <w:jc w:val="center"/>
      </w:pPr>
      <w:r>
        <w:rPr>
          <w:i/>
          <w:sz w:val="27"/>
        </w:rPr>
        <w:t>Hình 2.19. Sơ đồ use case quản lý và tra cứu danh mục ngày nghỉ lễ.</w:t>
      </w:r>
    </w:p>
    <w:p w14:paraId="6EC33FB5" w14:textId="77777777" w:rsidR="00E33E38" w:rsidRDefault="008202B0">
      <w:r>
        <w:t>Quản trị viên và Nhân sự thêm, sửa, xóa lịch ngày nghỉ lễ trong năm; toàn bộ người dùng nội bộ đã đăng nhập được quyền tra cứu danh sách ngày nghỉ lễ.</w:t>
      </w:r>
    </w:p>
    <w:p w14:paraId="0BF1B9F6" w14:textId="77777777" w:rsidR="00E33E38" w:rsidRDefault="008202B0">
      <w:pPr>
        <w:keepNext/>
        <w:spacing w:before="120" w:after="80"/>
        <w:ind w:firstLine="0"/>
        <w:jc w:val="center"/>
      </w:pPr>
      <w:r>
        <w:rPr>
          <w:noProof/>
        </w:rPr>
        <w:drawing>
          <wp:inline distT="0" distB="0" distL="0" distR="0" wp14:anchorId="7F7938EC" wp14:editId="6889B496">
            <wp:extent cx="5544000" cy="255543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0.png"/>
                    <pic:cNvPicPr/>
                  </pic:nvPicPr>
                  <pic:blipFill>
                    <a:blip r:embed="rId28"/>
                    <a:stretch>
                      <a:fillRect/>
                    </a:stretch>
                  </pic:blipFill>
                  <pic:spPr>
                    <a:xfrm>
                      <a:off x="0" y="0"/>
                      <a:ext cx="5544000" cy="2555438"/>
                    </a:xfrm>
                    <a:prstGeom prst="rect">
                      <a:avLst/>
                    </a:prstGeom>
                  </pic:spPr>
                </pic:pic>
              </a:graphicData>
            </a:graphic>
          </wp:inline>
        </w:drawing>
      </w:r>
    </w:p>
    <w:p w14:paraId="5377C0AC" w14:textId="77777777" w:rsidR="00E33E38" w:rsidRDefault="008202B0">
      <w:pPr>
        <w:spacing w:before="40" w:after="160"/>
        <w:ind w:firstLine="0"/>
        <w:jc w:val="center"/>
      </w:pPr>
      <w:r>
        <w:rPr>
          <w:i/>
          <w:sz w:val="27"/>
        </w:rPr>
        <w:t>Hình 2.20. Sơ đồ use case quản lý danh mục máy chấm công.</w:t>
      </w:r>
    </w:p>
    <w:p w14:paraId="34276A11" w14:textId="77777777" w:rsidR="00E33E38" w:rsidRDefault="008202B0">
      <w:r>
        <w:t>Quản trị viên và Nhân sự quản lý thông tin mã máy, tên máy, vị trí lắp đặt, hãng sản xuất, model và trạng thái hoạt động của danh mục thiết bị chấm công.</w:t>
      </w:r>
    </w:p>
    <w:p w14:paraId="578B3AD4" w14:textId="77777777" w:rsidR="00E33E38" w:rsidRDefault="008202B0">
      <w:pPr>
        <w:keepNext/>
        <w:spacing w:before="120" w:after="80"/>
        <w:ind w:firstLine="0"/>
        <w:jc w:val="center"/>
      </w:pPr>
      <w:r>
        <w:rPr>
          <w:noProof/>
        </w:rPr>
        <w:lastRenderedPageBreak/>
        <w:drawing>
          <wp:inline distT="0" distB="0" distL="0" distR="0" wp14:anchorId="05E1CC44" wp14:editId="42660426">
            <wp:extent cx="5544000" cy="30318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1.png"/>
                    <pic:cNvPicPr/>
                  </pic:nvPicPr>
                  <pic:blipFill>
                    <a:blip r:embed="rId29"/>
                    <a:stretch>
                      <a:fillRect/>
                    </a:stretch>
                  </pic:blipFill>
                  <pic:spPr>
                    <a:xfrm>
                      <a:off x="0" y="0"/>
                      <a:ext cx="5544000" cy="3031875"/>
                    </a:xfrm>
                    <a:prstGeom prst="rect">
                      <a:avLst/>
                    </a:prstGeom>
                  </pic:spPr>
                </pic:pic>
              </a:graphicData>
            </a:graphic>
          </wp:inline>
        </w:drawing>
      </w:r>
    </w:p>
    <w:p w14:paraId="135CAF95" w14:textId="77777777" w:rsidR="00E33E38" w:rsidRDefault="008202B0">
      <w:pPr>
        <w:spacing w:before="40" w:after="160"/>
        <w:ind w:firstLine="0"/>
        <w:jc w:val="center"/>
      </w:pPr>
      <w:r>
        <w:rPr>
          <w:i/>
          <w:sz w:val="27"/>
        </w:rPr>
        <w:t>Hình 2.21. Sơ đồ use case quản lý và đọc bảng tin nội bộ.</w:t>
      </w:r>
    </w:p>
    <w:p w14:paraId="65C8B56D" w14:textId="77777777" w:rsidR="00E33E38" w:rsidRDefault="008202B0">
      <w:r>
        <w:t>Quản trị viên và Nhân sự đăng bản tin mới, chỉnh sửa nội dung, ghim bản tin lên đầu, lưu trữ hoặc khôi phục bản tin đã lưu trữ. Người dùng nội bộ đọc các bản tin thuộc phạm vi toàn công ty hoặc phòng ban của mình.</w:t>
      </w:r>
    </w:p>
    <w:p w14:paraId="7197746E" w14:textId="77777777" w:rsidR="00E33E38" w:rsidRDefault="008202B0">
      <w:pPr>
        <w:keepNext/>
        <w:spacing w:before="120" w:after="80"/>
        <w:ind w:firstLine="0"/>
        <w:jc w:val="center"/>
      </w:pPr>
      <w:r>
        <w:rPr>
          <w:noProof/>
        </w:rPr>
        <w:drawing>
          <wp:inline distT="0" distB="0" distL="0" distR="0" wp14:anchorId="5EBA0F87" wp14:editId="22F29333">
            <wp:extent cx="5544000" cy="22522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2.png"/>
                    <pic:cNvPicPr/>
                  </pic:nvPicPr>
                  <pic:blipFill>
                    <a:blip r:embed="rId30"/>
                    <a:stretch>
                      <a:fillRect/>
                    </a:stretch>
                  </pic:blipFill>
                  <pic:spPr>
                    <a:xfrm>
                      <a:off x="0" y="0"/>
                      <a:ext cx="5544000" cy="2252250"/>
                    </a:xfrm>
                    <a:prstGeom prst="rect">
                      <a:avLst/>
                    </a:prstGeom>
                  </pic:spPr>
                </pic:pic>
              </a:graphicData>
            </a:graphic>
          </wp:inline>
        </w:drawing>
      </w:r>
    </w:p>
    <w:p w14:paraId="5A5A8137" w14:textId="77777777" w:rsidR="00E33E38" w:rsidRDefault="008202B0">
      <w:pPr>
        <w:spacing w:before="40" w:after="160"/>
        <w:ind w:firstLine="0"/>
        <w:jc w:val="center"/>
      </w:pPr>
      <w:r>
        <w:rPr>
          <w:i/>
          <w:sz w:val="27"/>
        </w:rPr>
        <w:t>Hình 2.22. Sơ đồ use case xem và đánh dấu thông báo cá nhân.</w:t>
      </w:r>
    </w:p>
    <w:p w14:paraId="5D1C127D" w14:textId="77777777" w:rsidR="00E33E38" w:rsidRDefault="008202B0">
      <w:r>
        <w:t>Mỗi người dùng nội bộ chỉ xem và thao tác trên hộp thư thông báo của riêng mình, bao gồm lọc thông báo chưa đọc, mở thông báo để chuyển tới đơn nghỉ/bảng lương liên quan và đánh dấu đã đọc tất cả.</w:t>
      </w:r>
    </w:p>
    <w:p w14:paraId="6C209C75" w14:textId="77777777" w:rsidR="00E33E38" w:rsidRDefault="008202B0">
      <w:pPr>
        <w:keepNext/>
        <w:spacing w:before="120" w:after="80"/>
        <w:ind w:firstLine="0"/>
        <w:jc w:val="center"/>
      </w:pPr>
      <w:r>
        <w:rPr>
          <w:noProof/>
        </w:rPr>
        <w:lastRenderedPageBreak/>
        <w:drawing>
          <wp:inline distT="0" distB="0" distL="0" distR="0" wp14:anchorId="4F05C73F" wp14:editId="2BB98CD0">
            <wp:extent cx="5544000" cy="2252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3.png"/>
                    <pic:cNvPicPr/>
                  </pic:nvPicPr>
                  <pic:blipFill>
                    <a:blip r:embed="rId31"/>
                    <a:stretch>
                      <a:fillRect/>
                    </a:stretch>
                  </pic:blipFill>
                  <pic:spPr>
                    <a:xfrm>
                      <a:off x="0" y="0"/>
                      <a:ext cx="5544000" cy="2252250"/>
                    </a:xfrm>
                    <a:prstGeom prst="rect">
                      <a:avLst/>
                    </a:prstGeom>
                  </pic:spPr>
                </pic:pic>
              </a:graphicData>
            </a:graphic>
          </wp:inline>
        </w:drawing>
      </w:r>
    </w:p>
    <w:p w14:paraId="3A1F23FF" w14:textId="77777777" w:rsidR="00E33E38" w:rsidRDefault="008202B0">
      <w:pPr>
        <w:spacing w:before="40" w:after="160"/>
        <w:ind w:firstLine="0"/>
        <w:jc w:val="center"/>
      </w:pPr>
      <w:r>
        <w:rPr>
          <w:i/>
          <w:sz w:val="27"/>
        </w:rPr>
        <w:t>Hình 2.23. Sơ đồ use case theo dõi bảng điều khiển tổng quan.</w:t>
      </w:r>
    </w:p>
    <w:p w14:paraId="57B4D244" w14:textId="77777777" w:rsidR="00E33E38" w:rsidRDefault="008202B0">
      <w:r>
        <w:t>Người dùng nội bộ sau khi đăng nhập quan sát các chỉ số tổng hợp theo phạm vi quyền (nhân sự đang làm việc, sinh nhật tháng, đơn nghỉ chờ duyệt, phép năm còn lại, hợp đồng sắp hết hạn) và mở nhanh tới các phân hệ.</w:t>
      </w:r>
    </w:p>
    <w:p w14:paraId="67ABCDEB" w14:textId="77777777" w:rsidR="00E33E38" w:rsidRDefault="008202B0">
      <w:pPr>
        <w:keepNext/>
        <w:spacing w:before="120" w:after="80"/>
        <w:ind w:firstLine="0"/>
        <w:jc w:val="center"/>
      </w:pPr>
      <w:r>
        <w:rPr>
          <w:noProof/>
        </w:rPr>
        <w:drawing>
          <wp:inline distT="0" distB="0" distL="0" distR="0" wp14:anchorId="085BC1A3" wp14:editId="432034ED">
            <wp:extent cx="5544000" cy="2252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4.png"/>
                    <pic:cNvPicPr/>
                  </pic:nvPicPr>
                  <pic:blipFill>
                    <a:blip r:embed="rId32"/>
                    <a:stretch>
                      <a:fillRect/>
                    </a:stretch>
                  </pic:blipFill>
                  <pic:spPr>
                    <a:xfrm>
                      <a:off x="0" y="0"/>
                      <a:ext cx="5544000" cy="2252250"/>
                    </a:xfrm>
                    <a:prstGeom prst="rect">
                      <a:avLst/>
                    </a:prstGeom>
                  </pic:spPr>
                </pic:pic>
              </a:graphicData>
            </a:graphic>
          </wp:inline>
        </w:drawing>
      </w:r>
    </w:p>
    <w:p w14:paraId="45078E2E" w14:textId="77777777" w:rsidR="00E33E38" w:rsidRDefault="008202B0">
      <w:pPr>
        <w:spacing w:before="40" w:after="160"/>
        <w:ind w:firstLine="0"/>
        <w:jc w:val="center"/>
      </w:pPr>
      <w:r>
        <w:rPr>
          <w:i/>
          <w:sz w:val="27"/>
        </w:rPr>
        <w:t>Hình 2.24. Sơ đồ use case tra cứu và trích xuất nhật ký hệ thống.</w:t>
      </w:r>
    </w:p>
    <w:p w14:paraId="4DE6646F" w14:textId="77777777" w:rsidR="00E33E38" w:rsidRDefault="008202B0">
      <w:r>
        <w:t>Quản trị viên và Nhân sự tra cứu 200 bản ghi nhật ký thao tác gần nhất, tìm kiếm theo người thực hiện/hành động/đối tượng, chuyển trang và xuất dữ liệu nhật ký ra tệp CSV.</w:t>
      </w:r>
    </w:p>
    <w:p w14:paraId="349BB967" w14:textId="77777777" w:rsidR="00E33E38" w:rsidRDefault="008202B0">
      <w:pPr>
        <w:keepNext/>
        <w:spacing w:before="120" w:after="80"/>
        <w:ind w:firstLine="0"/>
        <w:jc w:val="center"/>
      </w:pPr>
      <w:r>
        <w:rPr>
          <w:noProof/>
        </w:rPr>
        <w:lastRenderedPageBreak/>
        <w:drawing>
          <wp:inline distT="0" distB="0" distL="0" distR="0" wp14:anchorId="459B301B" wp14:editId="6D9144A3">
            <wp:extent cx="5544000" cy="25554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5.png"/>
                    <pic:cNvPicPr/>
                  </pic:nvPicPr>
                  <pic:blipFill>
                    <a:blip r:embed="rId33"/>
                    <a:stretch>
                      <a:fillRect/>
                    </a:stretch>
                  </pic:blipFill>
                  <pic:spPr>
                    <a:xfrm>
                      <a:off x="0" y="0"/>
                      <a:ext cx="5544000" cy="2555438"/>
                    </a:xfrm>
                    <a:prstGeom prst="rect">
                      <a:avLst/>
                    </a:prstGeom>
                  </pic:spPr>
                </pic:pic>
              </a:graphicData>
            </a:graphic>
          </wp:inline>
        </w:drawing>
      </w:r>
    </w:p>
    <w:p w14:paraId="55247557" w14:textId="77777777" w:rsidR="00E33E38" w:rsidRDefault="008202B0">
      <w:pPr>
        <w:spacing w:before="40" w:after="160"/>
        <w:ind w:firstLine="0"/>
        <w:jc w:val="center"/>
      </w:pPr>
      <w:r>
        <w:rPr>
          <w:i/>
          <w:sz w:val="27"/>
        </w:rPr>
        <w:t>Hình 2.25. Sơ đồ use case các tiện ích tra cứu, lọc, phân trang và xuất CSV dùng chung.</w:t>
      </w:r>
    </w:p>
    <w:p w14:paraId="72B66B09" w14:textId="77777777" w:rsidR="00E33E38" w:rsidRDefault="008202B0">
      <w:r>
        <w:t>Biểu diễn nhóm chức năng tra cứu dùng chung trên các màn hình danh sách nghiệp vụ: tìm kiếm theo từ khóa, lọc theo trạng thái, lọc theo tháng/kỳ, chuyển trang 15 dòng/trang và xuất tập kết quả đang lọc ra CSV.</w:t>
      </w:r>
    </w:p>
    <w:p w14:paraId="5B352FB4" w14:textId="77777777" w:rsidR="00E33E38" w:rsidRDefault="008202B0">
      <w:pPr>
        <w:pStyle w:val="Heading2"/>
      </w:pPr>
      <w:r>
        <w:rPr>
          <w:rFonts w:ascii="Times New Roman" w:eastAsia="Times New Roman" w:hAnsi="Times New Roman" w:cs="Times New Roman"/>
        </w:rPr>
        <w:t>2.3. Thiết kế kiến trúc hệ thống</w:t>
      </w:r>
    </w:p>
    <w:p w14:paraId="2273FAE9" w14:textId="77777777" w:rsidR="00E33E38" w:rsidRDefault="008202B0">
      <w:pPr>
        <w:pStyle w:val="Heading3"/>
      </w:pPr>
      <w:r>
        <w:rPr>
          <w:rFonts w:ascii="Times New Roman" w:eastAsia="Times New Roman" w:hAnsi="Times New Roman" w:cs="Times New Roman"/>
        </w:rPr>
        <w:t>2.3.1. Kiến trúc phân lớp và đường đi của yêu cầu</w:t>
      </w:r>
    </w:p>
    <w:p w14:paraId="566D9369" w14:textId="77777777" w:rsidR="00E33E38" w:rsidRDefault="008202B0">
      <w:r>
        <w:t>Hệ thống quản lý nhân sự SHC Company được thiết kế theo mô hình kiến trúc phân lớp ba tầng rõ rệt: Tầng trình bày trên trình duyệt (Client SPA), Tầng máy chủ xử lý nghiệp vụ (Express HTTP API) và Tầng lưu trữ dữ liệu giao dịch (HRStore JSON) [2], [7]. Trong đó, thành phần gốc trên trình duyệt điều hướng giữa cổng giới thiệu công khai (/) và cổng quản trị nhân sự nội bộ (/app). Toàn bộ các quyết định kiểm tra quyền hạn, xác thực phiên, kiểm tra ràng buộc ngày tháng và tính toán tiền lương đều được đặt tại tầ</w:t>
      </w:r>
      <w:r>
        <w:t>ng máy chủ để đảm bảo tính toàn vẹn dữ liệu.</w:t>
      </w:r>
    </w:p>
    <w:p w14:paraId="44BD0A05" w14:textId="77777777" w:rsidR="00E33E38" w:rsidRDefault="008202B0">
      <w:r>
        <w:t>Tầng máy chủ gắn bộ định tuyến nhân sự tại tiền tố /api. Khi một yêu cầu HTTP đi từ trình duyệt vào máy chủ, yêu cầu đó bắt buộc đi qua chuỗi kiểm tra gồm: kiểm tra nguồn gốc yêu cầu (Origin), xác thực mã phiên đăng nhập trong cookie HttpOnly, đối chiếu vai trò người dùng với ma trận phân quyền, kiểm tra hợp lệ các trường dữ liệu đầu vào (rules.ts) rồi mới gọi vào giao dịch lưu trữ (store.ts). Trong môi trường vận hành thực tế sau khi đóng gói, máy chủ Express phục vụ trực tiếp cả các tài nguyên giao diện t</w:t>
      </w:r>
      <w:r>
        <w:t>ĩnh đã biên dịch trong thư mục dist lẫn các tuyến API nghiệp vụ trên cùng một tiến trình thống nhất.</w:t>
      </w:r>
    </w:p>
    <w:p w14:paraId="23364AB8" w14:textId="77777777" w:rsidR="00E33E38" w:rsidRDefault="008202B0">
      <w:pPr>
        <w:keepNext/>
        <w:spacing w:before="120" w:after="80"/>
        <w:ind w:firstLine="0"/>
        <w:jc w:val="center"/>
      </w:pPr>
      <w:r>
        <w:rPr>
          <w:noProof/>
        </w:rPr>
        <w:lastRenderedPageBreak/>
        <w:drawing>
          <wp:inline distT="0" distB="0" distL="0" distR="0" wp14:anchorId="79031055" wp14:editId="0596751C">
            <wp:extent cx="5616000" cy="263781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diagram.png"/>
                    <pic:cNvPicPr/>
                  </pic:nvPicPr>
                  <pic:blipFill>
                    <a:blip r:embed="rId34"/>
                    <a:stretch>
                      <a:fillRect/>
                    </a:stretch>
                  </pic:blipFill>
                  <pic:spPr>
                    <a:xfrm>
                      <a:off x="0" y="0"/>
                      <a:ext cx="5616000" cy="2637818"/>
                    </a:xfrm>
                    <a:prstGeom prst="rect">
                      <a:avLst/>
                    </a:prstGeom>
                  </pic:spPr>
                </pic:pic>
              </a:graphicData>
            </a:graphic>
          </wp:inline>
        </w:drawing>
      </w:r>
    </w:p>
    <w:p w14:paraId="74DD33B5" w14:textId="77777777" w:rsidR="00E33E38" w:rsidRDefault="008202B0">
      <w:pPr>
        <w:spacing w:before="40" w:after="160"/>
        <w:ind w:firstLine="0"/>
        <w:jc w:val="center"/>
      </w:pPr>
      <w:r>
        <w:rPr>
          <w:i/>
          <w:sz w:val="27"/>
        </w:rPr>
        <w:t>Hình 2.26. Sơ đồ kiến trúc phân lớp hệ thống quản lý nhân sự SHC.</w:t>
      </w:r>
    </w:p>
    <w:p w14:paraId="65158FCD" w14:textId="77777777" w:rsidR="00E33E38" w:rsidRDefault="008202B0">
      <w:pPr>
        <w:pStyle w:val="Heading3"/>
      </w:pPr>
      <w:r>
        <w:rPr>
          <w:rFonts w:ascii="Times New Roman" w:eastAsia="Times New Roman" w:hAnsi="Times New Roman" w:cs="Times New Roman"/>
        </w:rPr>
        <w:t>2.3.2. Giao dịch nghiệp vụ nguyên tử và công bố trạng thái</w:t>
      </w:r>
    </w:p>
    <w:p w14:paraId="073A9ECB" w14:textId="77777777" w:rsidR="00E33E38" w:rsidRDefault="008202B0">
      <w:r>
        <w:t>Để đảm bảo tính nhất quán dữ liệu khi không sử dụng hệ quản trị CSDL rời, phương thức HRStore.transaction thực thi mỗi thao tác ghi theo quy trình 5 giai đoạn tuần tự trên bản sao cô lập (Bảng 2.12). Bất kỳ ngoại lệ nghiệp vụ hoặc lỗi ghi đĩa nào xảy ra giữa chừng đều làm hủy bỏ bản nháp mà không làm biến đổi trạng thái đang chạy trong bộ nhớ.</w:t>
      </w:r>
    </w:p>
    <w:p w14:paraId="6EEA73C3" w14:textId="77777777" w:rsidR="00E33E38" w:rsidRPr="00DA01AF" w:rsidRDefault="008202B0" w:rsidP="00DA01AF">
      <w:pPr>
        <w:keepNext/>
        <w:spacing w:before="160" w:after="80"/>
        <w:ind w:firstLine="0"/>
        <w:jc w:val="center"/>
        <w:rPr>
          <w:bCs/>
          <w:i/>
          <w:iCs/>
        </w:rPr>
      </w:pPr>
      <w:r w:rsidRPr="00DA01AF">
        <w:rPr>
          <w:bCs/>
          <w:i/>
          <w:iCs/>
          <w:sz w:val="27"/>
        </w:rPr>
        <w:t>Bảng 2.12. Các giai đoạn giao dịch nghiệp vụ nguyên tử và công bố trạng thái</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8"/>
        <w:gridCol w:w="3628"/>
        <w:gridCol w:w="3515"/>
      </w:tblGrid>
      <w:tr w:rsidR="00E33E38" w14:paraId="0AE76627" w14:textId="77777777">
        <w:trPr>
          <w:cantSplit/>
          <w:tblHeader/>
          <w:jc w:val="center"/>
        </w:trPr>
        <w:tc>
          <w:tcPr>
            <w:tcW w:w="1928" w:type="dxa"/>
            <w:tcMar>
              <w:top w:w="20" w:type="dxa"/>
              <w:left w:w="80" w:type="dxa"/>
              <w:bottom w:w="20" w:type="dxa"/>
              <w:right w:w="80" w:type="dxa"/>
            </w:tcMar>
            <w:vAlign w:val="center"/>
          </w:tcPr>
          <w:p w14:paraId="3367EB83" w14:textId="77777777" w:rsidR="00E33E38" w:rsidRDefault="008202B0">
            <w:pPr>
              <w:keepNext/>
              <w:spacing w:before="0" w:after="0" w:line="252" w:lineRule="auto"/>
              <w:ind w:firstLine="0"/>
              <w:jc w:val="center"/>
            </w:pPr>
            <w:r>
              <w:rPr>
                <w:b/>
                <w:sz w:val="24"/>
                <w:szCs w:val="24"/>
              </w:rPr>
              <w:t>Giai đoạn</w:t>
            </w:r>
          </w:p>
        </w:tc>
        <w:tc>
          <w:tcPr>
            <w:tcW w:w="3628" w:type="dxa"/>
            <w:tcMar>
              <w:top w:w="20" w:type="dxa"/>
              <w:left w:w="80" w:type="dxa"/>
              <w:bottom w:w="20" w:type="dxa"/>
              <w:right w:w="80" w:type="dxa"/>
            </w:tcMar>
            <w:vAlign w:val="center"/>
          </w:tcPr>
          <w:p w14:paraId="34C2DB2E" w14:textId="77777777" w:rsidR="00E33E38" w:rsidRDefault="008202B0">
            <w:pPr>
              <w:keepNext/>
              <w:spacing w:before="0" w:after="0" w:line="252" w:lineRule="auto"/>
              <w:ind w:firstLine="0"/>
              <w:jc w:val="center"/>
            </w:pPr>
            <w:r>
              <w:rPr>
                <w:b/>
                <w:sz w:val="24"/>
                <w:szCs w:val="24"/>
              </w:rPr>
              <w:t>Cơ chế xử lý tại HRStore</w:t>
            </w:r>
          </w:p>
        </w:tc>
        <w:tc>
          <w:tcPr>
            <w:tcW w:w="3515" w:type="dxa"/>
            <w:tcMar>
              <w:top w:w="20" w:type="dxa"/>
              <w:left w:w="80" w:type="dxa"/>
              <w:bottom w:w="20" w:type="dxa"/>
              <w:right w:w="80" w:type="dxa"/>
            </w:tcMar>
            <w:vAlign w:val="center"/>
          </w:tcPr>
          <w:p w14:paraId="325F3E57" w14:textId="77777777" w:rsidR="00E33E38" w:rsidRDefault="008202B0">
            <w:pPr>
              <w:keepNext/>
              <w:spacing w:before="0" w:after="0" w:line="252" w:lineRule="auto"/>
              <w:ind w:firstLine="0"/>
              <w:jc w:val="center"/>
            </w:pPr>
            <w:r>
              <w:rPr>
                <w:b/>
                <w:sz w:val="24"/>
                <w:szCs w:val="24"/>
              </w:rPr>
              <w:t>Trạng thái hệ thống khi xảy ra lỗi</w:t>
            </w:r>
          </w:p>
        </w:tc>
      </w:tr>
      <w:tr w:rsidR="00E33E38" w14:paraId="16493E89" w14:textId="77777777">
        <w:trPr>
          <w:cantSplit/>
          <w:jc w:val="center"/>
        </w:trPr>
        <w:tc>
          <w:tcPr>
            <w:tcW w:w="1928" w:type="dxa"/>
            <w:tcMar>
              <w:top w:w="20" w:type="dxa"/>
              <w:left w:w="80" w:type="dxa"/>
              <w:bottom w:w="20" w:type="dxa"/>
              <w:right w:w="80" w:type="dxa"/>
            </w:tcMar>
            <w:vAlign w:val="center"/>
          </w:tcPr>
          <w:p w14:paraId="6A4691C6" w14:textId="77777777" w:rsidR="00E33E38" w:rsidRDefault="008202B0">
            <w:pPr>
              <w:keepNext/>
              <w:spacing w:before="0" w:after="0" w:line="252" w:lineRule="auto"/>
              <w:ind w:firstLine="0"/>
              <w:jc w:val="left"/>
            </w:pPr>
            <w:r>
              <w:rPr>
                <w:sz w:val="24"/>
                <w:szCs w:val="24"/>
              </w:rPr>
              <w:t>1. Sao chép cô lập</w:t>
            </w:r>
          </w:p>
        </w:tc>
        <w:tc>
          <w:tcPr>
            <w:tcW w:w="3628" w:type="dxa"/>
            <w:tcMar>
              <w:top w:w="20" w:type="dxa"/>
              <w:left w:w="80" w:type="dxa"/>
              <w:bottom w:w="20" w:type="dxa"/>
              <w:right w:w="80" w:type="dxa"/>
            </w:tcMar>
            <w:vAlign w:val="center"/>
          </w:tcPr>
          <w:p w14:paraId="30534E32" w14:textId="77777777" w:rsidR="00E33E38" w:rsidRDefault="008202B0">
            <w:pPr>
              <w:keepNext/>
              <w:spacing w:before="0" w:after="0" w:line="252" w:lineRule="auto"/>
              <w:ind w:firstLine="0"/>
              <w:jc w:val="left"/>
            </w:pPr>
            <w:r>
              <w:rPr>
                <w:sz w:val="24"/>
                <w:szCs w:val="24"/>
              </w:rPr>
              <w:t>Tạo bản sao sâu (structuredClone) từ dữ liệu hiện hành trong bộ nhớ.</w:t>
            </w:r>
          </w:p>
        </w:tc>
        <w:tc>
          <w:tcPr>
            <w:tcW w:w="3515" w:type="dxa"/>
            <w:tcMar>
              <w:top w:w="20" w:type="dxa"/>
              <w:left w:w="80" w:type="dxa"/>
              <w:bottom w:w="20" w:type="dxa"/>
              <w:right w:w="80" w:type="dxa"/>
            </w:tcMar>
            <w:vAlign w:val="center"/>
          </w:tcPr>
          <w:p w14:paraId="06EB91E9" w14:textId="77777777" w:rsidR="00E33E38" w:rsidRDefault="008202B0">
            <w:pPr>
              <w:keepNext/>
              <w:spacing w:before="0" w:after="0" w:line="252" w:lineRule="auto"/>
              <w:ind w:firstLine="0"/>
              <w:jc w:val="left"/>
            </w:pPr>
            <w:r>
              <w:rPr>
                <w:sz w:val="24"/>
                <w:szCs w:val="24"/>
              </w:rPr>
              <w:t>Bản dữ liệu chính đang phục vụ đọc vẫn giữ nguyên vẹn.</w:t>
            </w:r>
          </w:p>
        </w:tc>
      </w:tr>
      <w:tr w:rsidR="00E33E38" w14:paraId="5136C604" w14:textId="77777777">
        <w:trPr>
          <w:cantSplit/>
          <w:jc w:val="center"/>
        </w:trPr>
        <w:tc>
          <w:tcPr>
            <w:tcW w:w="1928" w:type="dxa"/>
            <w:tcMar>
              <w:top w:w="20" w:type="dxa"/>
              <w:left w:w="80" w:type="dxa"/>
              <w:bottom w:w="20" w:type="dxa"/>
              <w:right w:w="80" w:type="dxa"/>
            </w:tcMar>
            <w:vAlign w:val="center"/>
          </w:tcPr>
          <w:p w14:paraId="12F0CBAA" w14:textId="77777777" w:rsidR="00E33E38" w:rsidRDefault="008202B0">
            <w:pPr>
              <w:keepNext/>
              <w:spacing w:before="0" w:after="0" w:line="252" w:lineRule="auto"/>
              <w:ind w:firstLine="0"/>
              <w:jc w:val="left"/>
            </w:pPr>
            <w:r>
              <w:rPr>
                <w:sz w:val="24"/>
                <w:szCs w:val="24"/>
              </w:rPr>
              <w:t>2. Kiểm tra &amp; cập nhật nháp</w:t>
            </w:r>
          </w:p>
        </w:tc>
        <w:tc>
          <w:tcPr>
            <w:tcW w:w="3628" w:type="dxa"/>
            <w:tcMar>
              <w:top w:w="20" w:type="dxa"/>
              <w:left w:w="80" w:type="dxa"/>
              <w:bottom w:w="20" w:type="dxa"/>
              <w:right w:w="80" w:type="dxa"/>
            </w:tcMar>
            <w:vAlign w:val="center"/>
          </w:tcPr>
          <w:p w14:paraId="3AC1ED95" w14:textId="77777777" w:rsidR="00E33E38" w:rsidRDefault="008202B0">
            <w:pPr>
              <w:keepNext/>
              <w:spacing w:before="0" w:after="0" w:line="252" w:lineRule="auto"/>
              <w:ind w:firstLine="0"/>
              <w:jc w:val="left"/>
            </w:pPr>
            <w:r>
              <w:rPr>
                <w:sz w:val="24"/>
                <w:szCs w:val="24"/>
              </w:rPr>
              <w:t>Thực thi quy tắc nghiệp vụ, sinh thông báo và ghi nhật ký trên bản sao.</w:t>
            </w:r>
          </w:p>
        </w:tc>
        <w:tc>
          <w:tcPr>
            <w:tcW w:w="3515" w:type="dxa"/>
            <w:tcMar>
              <w:top w:w="20" w:type="dxa"/>
              <w:left w:w="80" w:type="dxa"/>
              <w:bottom w:w="20" w:type="dxa"/>
              <w:right w:w="80" w:type="dxa"/>
            </w:tcMar>
            <w:vAlign w:val="center"/>
          </w:tcPr>
          <w:p w14:paraId="3CC44924" w14:textId="77777777" w:rsidR="00E33E38" w:rsidRDefault="008202B0">
            <w:pPr>
              <w:keepNext/>
              <w:spacing w:before="0" w:after="0" w:line="252" w:lineRule="auto"/>
              <w:ind w:firstLine="0"/>
              <w:jc w:val="left"/>
            </w:pPr>
            <w:r>
              <w:rPr>
                <w:sz w:val="24"/>
                <w:szCs w:val="24"/>
              </w:rPr>
              <w:t>Ném mã lỗi HTTP (400/403/409); dừng giao dịch ngay lập tức.</w:t>
            </w:r>
          </w:p>
        </w:tc>
      </w:tr>
      <w:tr w:rsidR="00E33E38" w14:paraId="2B555CE3" w14:textId="77777777">
        <w:trPr>
          <w:cantSplit/>
          <w:jc w:val="center"/>
        </w:trPr>
        <w:tc>
          <w:tcPr>
            <w:tcW w:w="1928" w:type="dxa"/>
            <w:tcMar>
              <w:top w:w="20" w:type="dxa"/>
              <w:left w:w="80" w:type="dxa"/>
              <w:bottom w:w="20" w:type="dxa"/>
              <w:right w:w="80" w:type="dxa"/>
            </w:tcMar>
            <w:vAlign w:val="center"/>
          </w:tcPr>
          <w:p w14:paraId="3D575C6C" w14:textId="77777777" w:rsidR="00E33E38" w:rsidRDefault="008202B0">
            <w:pPr>
              <w:keepNext/>
              <w:spacing w:before="0" w:after="0" w:line="252" w:lineRule="auto"/>
              <w:ind w:firstLine="0"/>
              <w:jc w:val="left"/>
            </w:pPr>
            <w:r>
              <w:rPr>
                <w:sz w:val="24"/>
                <w:szCs w:val="24"/>
              </w:rPr>
              <w:t>3. Ghi tệp tạm</w:t>
            </w:r>
          </w:p>
        </w:tc>
        <w:tc>
          <w:tcPr>
            <w:tcW w:w="3628" w:type="dxa"/>
            <w:tcMar>
              <w:top w:w="20" w:type="dxa"/>
              <w:left w:w="80" w:type="dxa"/>
              <w:bottom w:w="20" w:type="dxa"/>
              <w:right w:w="80" w:type="dxa"/>
            </w:tcMar>
            <w:vAlign w:val="center"/>
          </w:tcPr>
          <w:p w14:paraId="5B817453" w14:textId="77777777" w:rsidR="00E33E38" w:rsidRDefault="008202B0">
            <w:pPr>
              <w:keepNext/>
              <w:spacing w:before="0" w:after="0" w:line="252" w:lineRule="auto"/>
              <w:ind w:firstLine="0"/>
              <w:jc w:val="left"/>
            </w:pPr>
            <w:r>
              <w:rPr>
                <w:sz w:val="24"/>
                <w:szCs w:val="24"/>
              </w:rPr>
              <w:t>Tuần tự hóa toàn bộ bản sao thành chuỗi JSON và ghi ra tệp tạm (.tmp).</w:t>
            </w:r>
          </w:p>
        </w:tc>
        <w:tc>
          <w:tcPr>
            <w:tcW w:w="3515" w:type="dxa"/>
            <w:tcMar>
              <w:top w:w="20" w:type="dxa"/>
              <w:left w:w="80" w:type="dxa"/>
              <w:bottom w:w="20" w:type="dxa"/>
              <w:right w:w="80" w:type="dxa"/>
            </w:tcMar>
            <w:vAlign w:val="center"/>
          </w:tcPr>
          <w:p w14:paraId="10586CDF" w14:textId="77777777" w:rsidR="00E33E38" w:rsidRDefault="008202B0">
            <w:pPr>
              <w:keepNext/>
              <w:spacing w:before="0" w:after="0" w:line="252" w:lineRule="auto"/>
              <w:ind w:firstLine="0"/>
              <w:jc w:val="left"/>
            </w:pPr>
            <w:r>
              <w:rPr>
                <w:sz w:val="24"/>
                <w:szCs w:val="24"/>
              </w:rPr>
              <w:t>Tệp dữ liệu đích hr.json và bộ nhớ chính chưa bị thay đổi.</w:t>
            </w:r>
          </w:p>
        </w:tc>
      </w:tr>
      <w:tr w:rsidR="00E33E38" w14:paraId="72A6658E" w14:textId="77777777">
        <w:trPr>
          <w:cantSplit/>
          <w:jc w:val="center"/>
        </w:trPr>
        <w:tc>
          <w:tcPr>
            <w:tcW w:w="1928" w:type="dxa"/>
            <w:tcMar>
              <w:top w:w="20" w:type="dxa"/>
              <w:left w:w="80" w:type="dxa"/>
              <w:bottom w:w="20" w:type="dxa"/>
              <w:right w:w="80" w:type="dxa"/>
            </w:tcMar>
            <w:vAlign w:val="center"/>
          </w:tcPr>
          <w:p w14:paraId="04D93AF3" w14:textId="77777777" w:rsidR="00E33E38" w:rsidRDefault="008202B0">
            <w:pPr>
              <w:keepNext/>
              <w:spacing w:before="0" w:after="0" w:line="252" w:lineRule="auto"/>
              <w:ind w:firstLine="0"/>
              <w:jc w:val="left"/>
            </w:pPr>
            <w:r>
              <w:rPr>
                <w:sz w:val="24"/>
                <w:szCs w:val="24"/>
              </w:rPr>
              <w:t>4. Đổi tên nguyên tử</w:t>
            </w:r>
          </w:p>
        </w:tc>
        <w:tc>
          <w:tcPr>
            <w:tcW w:w="3628" w:type="dxa"/>
            <w:tcMar>
              <w:top w:w="20" w:type="dxa"/>
              <w:left w:w="80" w:type="dxa"/>
              <w:bottom w:w="20" w:type="dxa"/>
              <w:right w:w="80" w:type="dxa"/>
            </w:tcMar>
            <w:vAlign w:val="center"/>
          </w:tcPr>
          <w:p w14:paraId="1CB71E86" w14:textId="77777777" w:rsidR="00E33E38" w:rsidRDefault="008202B0">
            <w:pPr>
              <w:keepNext/>
              <w:spacing w:before="0" w:after="0" w:line="252" w:lineRule="auto"/>
              <w:ind w:firstLine="0"/>
              <w:jc w:val="left"/>
            </w:pPr>
            <w:r>
              <w:rPr>
                <w:sz w:val="24"/>
                <w:szCs w:val="24"/>
              </w:rPr>
              <w:t>Đổi tên tệp tạm đè lên tệp dữ liệu đích sau khi đã ghi hoàn tất.</w:t>
            </w:r>
          </w:p>
        </w:tc>
        <w:tc>
          <w:tcPr>
            <w:tcW w:w="3515" w:type="dxa"/>
            <w:tcMar>
              <w:top w:w="20" w:type="dxa"/>
              <w:left w:w="80" w:type="dxa"/>
              <w:bottom w:w="20" w:type="dxa"/>
              <w:right w:w="80" w:type="dxa"/>
            </w:tcMar>
            <w:vAlign w:val="center"/>
          </w:tcPr>
          <w:p w14:paraId="381AAE88" w14:textId="77777777" w:rsidR="00E33E38" w:rsidRDefault="008202B0">
            <w:pPr>
              <w:keepNext/>
              <w:spacing w:before="0" w:after="0" w:line="252" w:lineRule="auto"/>
              <w:ind w:firstLine="0"/>
              <w:jc w:val="left"/>
            </w:pPr>
            <w:r>
              <w:rPr>
                <w:sz w:val="24"/>
                <w:szCs w:val="24"/>
              </w:rPr>
              <w:t>Ném ngoại lệ I/O về tầng API; giữ nguyên bản dữ liệu trong bộ nhớ.</w:t>
            </w:r>
          </w:p>
        </w:tc>
      </w:tr>
      <w:tr w:rsidR="00E33E38" w14:paraId="33B39239" w14:textId="77777777">
        <w:trPr>
          <w:cantSplit/>
          <w:jc w:val="center"/>
        </w:trPr>
        <w:tc>
          <w:tcPr>
            <w:tcW w:w="1928" w:type="dxa"/>
            <w:tcMar>
              <w:top w:w="20" w:type="dxa"/>
              <w:left w:w="80" w:type="dxa"/>
              <w:bottom w:w="20" w:type="dxa"/>
              <w:right w:w="80" w:type="dxa"/>
            </w:tcMar>
            <w:vAlign w:val="center"/>
          </w:tcPr>
          <w:p w14:paraId="7492E3BB" w14:textId="77777777" w:rsidR="00E33E38" w:rsidRDefault="008202B0">
            <w:pPr>
              <w:spacing w:before="0" w:after="0" w:line="252" w:lineRule="auto"/>
              <w:ind w:firstLine="0"/>
              <w:jc w:val="left"/>
            </w:pPr>
            <w:r>
              <w:rPr>
                <w:sz w:val="24"/>
                <w:szCs w:val="24"/>
              </w:rPr>
              <w:lastRenderedPageBreak/>
              <w:t>5. Công bố trạng thái</w:t>
            </w:r>
          </w:p>
        </w:tc>
        <w:tc>
          <w:tcPr>
            <w:tcW w:w="3628" w:type="dxa"/>
            <w:tcMar>
              <w:top w:w="20" w:type="dxa"/>
              <w:left w:w="80" w:type="dxa"/>
              <w:bottom w:w="20" w:type="dxa"/>
              <w:right w:w="80" w:type="dxa"/>
            </w:tcMar>
            <w:vAlign w:val="center"/>
          </w:tcPr>
          <w:p w14:paraId="4237738C" w14:textId="77777777" w:rsidR="00E33E38" w:rsidRDefault="008202B0">
            <w:pPr>
              <w:spacing w:before="0" w:after="0" w:line="252" w:lineRule="auto"/>
              <w:ind w:firstLine="0"/>
              <w:jc w:val="left"/>
            </w:pPr>
            <w:r>
              <w:rPr>
                <w:sz w:val="24"/>
                <w:szCs w:val="24"/>
              </w:rPr>
              <w:t>Gán bản sao đã lưu thành công làm trạng thái chính thức trong bộ nhớ.</w:t>
            </w:r>
          </w:p>
        </w:tc>
        <w:tc>
          <w:tcPr>
            <w:tcW w:w="3515" w:type="dxa"/>
            <w:tcMar>
              <w:top w:w="20" w:type="dxa"/>
              <w:left w:w="80" w:type="dxa"/>
              <w:bottom w:w="20" w:type="dxa"/>
              <w:right w:w="80" w:type="dxa"/>
            </w:tcMar>
            <w:vAlign w:val="center"/>
          </w:tcPr>
          <w:p w14:paraId="64588A03" w14:textId="77777777" w:rsidR="00E33E38" w:rsidRDefault="008202B0">
            <w:pPr>
              <w:spacing w:before="0" w:after="0" w:line="252" w:lineRule="auto"/>
              <w:ind w:firstLine="0"/>
              <w:jc w:val="left"/>
            </w:pPr>
            <w:r>
              <w:rPr>
                <w:sz w:val="24"/>
                <w:szCs w:val="24"/>
              </w:rPr>
              <w:t>Chỉ thực hiện sau khi bước 4 hoàn tất; các lượt đọc sau nhận dữ liệu mới.</w:t>
            </w:r>
          </w:p>
        </w:tc>
      </w:tr>
    </w:tbl>
    <w:p w14:paraId="0AFD5539" w14:textId="77777777" w:rsidR="00E33E38" w:rsidRDefault="00E33E38">
      <w:pPr>
        <w:spacing w:after="80" w:line="240" w:lineRule="auto"/>
      </w:pPr>
    </w:p>
    <w:p w14:paraId="33BB2E3F" w14:textId="77777777" w:rsidR="00E33E38" w:rsidRDefault="008202B0">
      <w:r>
        <w:t>Nhờ việc đặt bản ghi nghiệp vụ, bản ghi thông báo cá nhân và bản ghi nhật ký hệ thống (Audit) nằm chung trong một đối tượng giao dịch duy nhất, hệ thống loại bỏ triệt để tình trạng thao tác nghiệp vụ bị từ chối nhưng vẫn sinh ra thông báo giả hoặc nhật ký sai lệch.</w:t>
      </w:r>
    </w:p>
    <w:p w14:paraId="2EE9E5C1" w14:textId="77777777" w:rsidR="00E33E38" w:rsidRDefault="008202B0">
      <w:pPr>
        <w:pStyle w:val="Heading2"/>
      </w:pPr>
      <w:r>
        <w:rPr>
          <w:rFonts w:ascii="Times New Roman" w:eastAsia="Times New Roman" w:hAnsi="Times New Roman" w:cs="Times New Roman"/>
        </w:rPr>
        <w:t>2.4. Thiết kế cơ sở dữ liệu</w:t>
      </w:r>
    </w:p>
    <w:p w14:paraId="5E1FDFCC" w14:textId="77777777" w:rsidR="00E33E38" w:rsidRDefault="008202B0">
      <w:pPr>
        <w:pStyle w:val="Heading3"/>
      </w:pPr>
      <w:r>
        <w:rPr>
          <w:rFonts w:ascii="Times New Roman" w:eastAsia="Times New Roman" w:hAnsi="Times New Roman" w:cs="Times New Roman"/>
        </w:rPr>
        <w:t>2.4.1. Sơ đồ mối quan hệ giữa các bảng/thực thể dữ liệu (ERD)</w:t>
      </w:r>
    </w:p>
    <w:p w14:paraId="07D98847" w14:textId="77777777" w:rsidR="00E33E38" w:rsidRDefault="008202B0">
      <w:r>
        <w:t>Cơ sở dữ liệu của hệ thống được tổ chức trong đối tượng Database gồm số hiệu phiên bản cấu trúc (version), bảng thông tin xác thực mật khẩu băm (credentials), danh sách yêu cầu tự đăng ký (registrations) và 15 tập thực thể nghiệp vụ thuộc đối tượng HRData. Thực thể trung tâm của toàn bộ mô hình là Hồ sơ nhân viên (employees) với khóa chính id (mã nhân viên). Từ thực thể trung tâm này, hệ thống thiết lập các mối quan hệ logic 1–1 và 1–n tới các thực thể danh mục và nghiệp vụ (Hình 2.27).</w:t>
      </w:r>
    </w:p>
    <w:p w14:paraId="3F4DC63D" w14:textId="77777777" w:rsidR="00E33E38" w:rsidRDefault="008202B0">
      <w:r>
        <w:t>Cụ thể, mỗi Phòng ban (departments) và mỗi Chức vụ (positions) có quan hệ một – nhiều (1–n) với Hồ sơ nhân viên thông qua hai thuộc tính tham chiếu departmentId và positionId. Mỗi Hồ sơ nhân viên có quan hệ một – một (1–1) với bảng Mật khẩu băm (credentials) và quan hệ một – nhiều (1–n) với Hợp đồng lao động (contracts), Ngày công (attendance), Đơn nghỉ phép (leaves), Bảng lương (payroll), Đánh giá tháng (evaluations), Quyết định khen thưởng/kỷ luật (recognitions), Thẻ chấm công (timeCards), Lịch phân ca (s</w:t>
      </w:r>
      <w:r>
        <w:t>hiftAssignments), Thông báo cá nhân (notifications) và Nhật ký hệ thống (audit). Danh mục Loại hợp đồng (contractTypes) liên kết 1–n với Hợp đồng lao động qua mã loại; Danh mục Ca làm việc (shifts) liên kết 1–n với Lịch phân ca qua shiftId. Toàn bộ các ràng buộc khóa chính duy nhất và toàn vẹn tham chiếu khóa ngoại được kiểm tra nghiêm ngặt tại tầng máy chủ trước khi ghi.</w:t>
      </w:r>
    </w:p>
    <w:p w14:paraId="25BADFB6" w14:textId="77777777" w:rsidR="00E33E38" w:rsidRDefault="008202B0">
      <w:pPr>
        <w:keepNext/>
        <w:spacing w:before="120" w:after="80"/>
        <w:ind w:firstLine="0"/>
        <w:jc w:val="center"/>
      </w:pPr>
      <w:r>
        <w:rPr>
          <w:noProof/>
        </w:rPr>
        <w:lastRenderedPageBreak/>
        <w:drawing>
          <wp:inline distT="0" distB="0" distL="0" distR="0" wp14:anchorId="781759C2" wp14:editId="32DB5639">
            <wp:extent cx="5688000" cy="430246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iagram.png"/>
                    <pic:cNvPicPr/>
                  </pic:nvPicPr>
                  <pic:blipFill>
                    <a:blip r:embed="rId35"/>
                    <a:stretch>
                      <a:fillRect/>
                    </a:stretch>
                  </pic:blipFill>
                  <pic:spPr>
                    <a:xfrm>
                      <a:off x="0" y="0"/>
                      <a:ext cx="5688000" cy="4302462"/>
                    </a:xfrm>
                    <a:prstGeom prst="rect">
                      <a:avLst/>
                    </a:prstGeom>
                  </pic:spPr>
                </pic:pic>
              </a:graphicData>
            </a:graphic>
          </wp:inline>
        </w:drawing>
      </w:r>
    </w:p>
    <w:p w14:paraId="0D2522E2" w14:textId="77777777" w:rsidR="00E33E38" w:rsidRDefault="008202B0">
      <w:pPr>
        <w:spacing w:before="40" w:after="160"/>
        <w:ind w:firstLine="0"/>
        <w:jc w:val="center"/>
      </w:pPr>
      <w:r>
        <w:rPr>
          <w:i/>
          <w:sz w:val="27"/>
        </w:rPr>
        <w:t>Hình 2.27. Sơ đồ mối quan hệ giữa các bảng/thực thể dữ liệu (ERD) của hệ thống SHC.</w:t>
      </w:r>
    </w:p>
    <w:p w14:paraId="64B802CE" w14:textId="77777777" w:rsidR="00E33E38" w:rsidRDefault="008202B0">
      <w:pPr>
        <w:pStyle w:val="Heading3"/>
      </w:pPr>
      <w:r>
        <w:rPr>
          <w:rFonts w:ascii="Times New Roman" w:eastAsia="Times New Roman" w:hAnsi="Times New Roman" w:cs="Times New Roman"/>
        </w:rPr>
        <w:t>2.4.2. Hồ sơ nhân viên và danh mục tổ chức</w:t>
      </w:r>
    </w:p>
    <w:p w14:paraId="0250765A" w14:textId="77777777" w:rsidR="00E33E38" w:rsidRDefault="008202B0">
      <w:r>
        <w:t>Thực thể Employee lưu trữ thông tin định danh, liên hệ, vị trí công tác, vai trò phân quyền, trạng thái làm việc và hạn mức phép năm của từng nhân viên. Thực thể Category biểu diễn cấu trúc của hai tập danh mục Phòng ban (departments) và Chức vụ (positions). Việc chỉnh sửa tên phòng ban hoặc chức vụ giữ nguyên mã định danh id để bảo toàn toàn bộ liên kết từ hồ sơ nhân viên và bảng tin (Bảng 2.13).</w:t>
      </w:r>
    </w:p>
    <w:p w14:paraId="63D9022E" w14:textId="77777777" w:rsidR="00E33E38" w:rsidRPr="00DA01AF" w:rsidRDefault="008202B0" w:rsidP="00DA01AF">
      <w:pPr>
        <w:keepNext/>
        <w:spacing w:before="160" w:after="80"/>
        <w:ind w:firstLine="0"/>
        <w:jc w:val="center"/>
        <w:rPr>
          <w:bCs/>
          <w:i/>
          <w:iCs/>
        </w:rPr>
      </w:pPr>
      <w:r w:rsidRPr="00DA01AF">
        <w:rPr>
          <w:bCs/>
          <w:i/>
          <w:iCs/>
          <w:sz w:val="27"/>
        </w:rPr>
        <w:t>Bảng 2.13. Cấu trúc dữ liệu Hồ sơ nhân viên và Danh mục tổ chức</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1"/>
        <w:gridCol w:w="1814"/>
        <w:gridCol w:w="4876"/>
      </w:tblGrid>
      <w:tr w:rsidR="00E33E38" w14:paraId="0EA6F618" w14:textId="77777777">
        <w:trPr>
          <w:cantSplit/>
          <w:tblHeader/>
          <w:jc w:val="center"/>
        </w:trPr>
        <w:tc>
          <w:tcPr>
            <w:tcW w:w="2381" w:type="dxa"/>
            <w:tcMar>
              <w:top w:w="20" w:type="dxa"/>
              <w:left w:w="80" w:type="dxa"/>
              <w:bottom w:w="20" w:type="dxa"/>
              <w:right w:w="80" w:type="dxa"/>
            </w:tcMar>
            <w:vAlign w:val="center"/>
          </w:tcPr>
          <w:p w14:paraId="1735945A" w14:textId="77777777" w:rsidR="00E33E38" w:rsidRDefault="008202B0">
            <w:pPr>
              <w:keepNext/>
              <w:spacing w:before="0" w:after="0" w:line="252" w:lineRule="auto"/>
              <w:ind w:firstLine="0"/>
              <w:jc w:val="center"/>
            </w:pPr>
            <w:r>
              <w:rPr>
                <w:b/>
                <w:sz w:val="24"/>
                <w:szCs w:val="24"/>
              </w:rPr>
              <w:t>Thực thể / Trường</w:t>
            </w:r>
          </w:p>
        </w:tc>
        <w:tc>
          <w:tcPr>
            <w:tcW w:w="1814" w:type="dxa"/>
            <w:tcMar>
              <w:top w:w="20" w:type="dxa"/>
              <w:left w:w="80" w:type="dxa"/>
              <w:bottom w:w="20" w:type="dxa"/>
              <w:right w:w="80" w:type="dxa"/>
            </w:tcMar>
            <w:vAlign w:val="center"/>
          </w:tcPr>
          <w:p w14:paraId="7D8911EA" w14:textId="77777777" w:rsidR="00E33E38" w:rsidRDefault="008202B0">
            <w:pPr>
              <w:keepNext/>
              <w:spacing w:before="0" w:after="0" w:line="252" w:lineRule="auto"/>
              <w:ind w:firstLine="0"/>
              <w:jc w:val="center"/>
            </w:pPr>
            <w:r>
              <w:rPr>
                <w:b/>
                <w:sz w:val="24"/>
                <w:szCs w:val="24"/>
              </w:rPr>
              <w:t>Kiểu dữ liệu</w:t>
            </w:r>
          </w:p>
        </w:tc>
        <w:tc>
          <w:tcPr>
            <w:tcW w:w="4876" w:type="dxa"/>
            <w:tcMar>
              <w:top w:w="20" w:type="dxa"/>
              <w:left w:w="80" w:type="dxa"/>
              <w:bottom w:w="20" w:type="dxa"/>
              <w:right w:w="80" w:type="dxa"/>
            </w:tcMar>
            <w:vAlign w:val="center"/>
          </w:tcPr>
          <w:p w14:paraId="0E813A51" w14:textId="77777777" w:rsidR="00E33E38" w:rsidRDefault="008202B0">
            <w:pPr>
              <w:keepNext/>
              <w:spacing w:before="0" w:after="0" w:line="252" w:lineRule="auto"/>
              <w:ind w:firstLine="0"/>
              <w:jc w:val="center"/>
            </w:pPr>
            <w:r>
              <w:rPr>
                <w:b/>
                <w:sz w:val="24"/>
                <w:szCs w:val="24"/>
              </w:rPr>
              <w:t>Ý nghĩa và ràng buộc toàn vẹn</w:t>
            </w:r>
          </w:p>
        </w:tc>
      </w:tr>
      <w:tr w:rsidR="00E33E38" w14:paraId="0541753C" w14:textId="77777777">
        <w:trPr>
          <w:cantSplit/>
          <w:jc w:val="center"/>
        </w:trPr>
        <w:tc>
          <w:tcPr>
            <w:tcW w:w="2381" w:type="dxa"/>
            <w:tcMar>
              <w:top w:w="20" w:type="dxa"/>
              <w:left w:w="80" w:type="dxa"/>
              <w:bottom w:w="20" w:type="dxa"/>
              <w:right w:w="80" w:type="dxa"/>
            </w:tcMar>
            <w:vAlign w:val="center"/>
          </w:tcPr>
          <w:p w14:paraId="363BA0D4" w14:textId="77777777" w:rsidR="00E33E38" w:rsidRDefault="008202B0">
            <w:pPr>
              <w:keepNext/>
              <w:spacing w:before="0" w:after="0" w:line="252" w:lineRule="auto"/>
              <w:ind w:firstLine="0"/>
              <w:jc w:val="left"/>
            </w:pPr>
            <w:r>
              <w:rPr>
                <w:sz w:val="24"/>
                <w:szCs w:val="24"/>
              </w:rPr>
              <w:t>Employee.id</w:t>
            </w:r>
          </w:p>
        </w:tc>
        <w:tc>
          <w:tcPr>
            <w:tcW w:w="1814" w:type="dxa"/>
            <w:tcMar>
              <w:top w:w="20" w:type="dxa"/>
              <w:left w:w="80" w:type="dxa"/>
              <w:bottom w:w="20" w:type="dxa"/>
              <w:right w:w="80" w:type="dxa"/>
            </w:tcMar>
            <w:vAlign w:val="center"/>
          </w:tcPr>
          <w:p w14:paraId="2895C201" w14:textId="77777777" w:rsidR="00E33E38" w:rsidRDefault="008202B0">
            <w:pPr>
              <w:keepNext/>
              <w:spacing w:before="0" w:after="0" w:line="252" w:lineRule="auto"/>
              <w:ind w:firstLine="0"/>
              <w:jc w:val="left"/>
            </w:pPr>
            <w:r>
              <w:rPr>
                <w:sz w:val="24"/>
                <w:szCs w:val="24"/>
              </w:rPr>
              <w:t>string (PK)</w:t>
            </w:r>
          </w:p>
        </w:tc>
        <w:tc>
          <w:tcPr>
            <w:tcW w:w="4876" w:type="dxa"/>
            <w:tcMar>
              <w:top w:w="20" w:type="dxa"/>
              <w:left w:w="80" w:type="dxa"/>
              <w:bottom w:w="20" w:type="dxa"/>
              <w:right w:w="80" w:type="dxa"/>
            </w:tcMar>
            <w:vAlign w:val="center"/>
          </w:tcPr>
          <w:p w14:paraId="144063CD" w14:textId="77777777" w:rsidR="00E33E38" w:rsidRDefault="008202B0">
            <w:pPr>
              <w:keepNext/>
              <w:spacing w:before="0" w:after="0" w:line="252" w:lineRule="auto"/>
              <w:ind w:firstLine="0"/>
              <w:jc w:val="left"/>
            </w:pPr>
            <w:r>
              <w:rPr>
                <w:sz w:val="24"/>
                <w:szCs w:val="24"/>
              </w:rPr>
              <w:t>Mã nhân viên duy nhất (ví dụ: ADMIN, HR01, QL01, NV001).</w:t>
            </w:r>
          </w:p>
        </w:tc>
      </w:tr>
      <w:tr w:rsidR="00E33E38" w14:paraId="2AB3221F" w14:textId="77777777">
        <w:trPr>
          <w:cantSplit/>
          <w:jc w:val="center"/>
        </w:trPr>
        <w:tc>
          <w:tcPr>
            <w:tcW w:w="2381" w:type="dxa"/>
            <w:tcMar>
              <w:top w:w="20" w:type="dxa"/>
              <w:left w:w="80" w:type="dxa"/>
              <w:bottom w:w="20" w:type="dxa"/>
              <w:right w:w="80" w:type="dxa"/>
            </w:tcMar>
            <w:vAlign w:val="center"/>
          </w:tcPr>
          <w:p w14:paraId="3B3B3665" w14:textId="77777777" w:rsidR="00E33E38" w:rsidRDefault="008202B0">
            <w:pPr>
              <w:keepNext/>
              <w:spacing w:before="0" w:after="0" w:line="252" w:lineRule="auto"/>
              <w:ind w:firstLine="0"/>
              <w:jc w:val="left"/>
            </w:pPr>
            <w:r>
              <w:rPr>
                <w:sz w:val="24"/>
                <w:szCs w:val="24"/>
              </w:rPr>
              <w:t>Employee.name</w:t>
            </w:r>
          </w:p>
        </w:tc>
        <w:tc>
          <w:tcPr>
            <w:tcW w:w="1814" w:type="dxa"/>
            <w:tcMar>
              <w:top w:w="20" w:type="dxa"/>
              <w:left w:w="80" w:type="dxa"/>
              <w:bottom w:w="20" w:type="dxa"/>
              <w:right w:w="80" w:type="dxa"/>
            </w:tcMar>
            <w:vAlign w:val="center"/>
          </w:tcPr>
          <w:p w14:paraId="69A291FD" w14:textId="77777777" w:rsidR="00E33E38" w:rsidRDefault="008202B0">
            <w:pPr>
              <w:keepNext/>
              <w:spacing w:before="0" w:after="0" w:line="252" w:lineRule="auto"/>
              <w:ind w:firstLine="0"/>
              <w:jc w:val="left"/>
            </w:pPr>
            <w:r>
              <w:rPr>
                <w:sz w:val="24"/>
                <w:szCs w:val="24"/>
              </w:rPr>
              <w:t>string</w:t>
            </w:r>
          </w:p>
        </w:tc>
        <w:tc>
          <w:tcPr>
            <w:tcW w:w="4876" w:type="dxa"/>
            <w:tcMar>
              <w:top w:w="20" w:type="dxa"/>
              <w:left w:w="80" w:type="dxa"/>
              <w:bottom w:w="20" w:type="dxa"/>
              <w:right w:w="80" w:type="dxa"/>
            </w:tcMar>
            <w:vAlign w:val="center"/>
          </w:tcPr>
          <w:p w14:paraId="1CC773D3" w14:textId="77777777" w:rsidR="00E33E38" w:rsidRDefault="008202B0">
            <w:pPr>
              <w:keepNext/>
              <w:spacing w:before="0" w:after="0" w:line="252" w:lineRule="auto"/>
              <w:ind w:firstLine="0"/>
              <w:jc w:val="left"/>
            </w:pPr>
            <w:r>
              <w:rPr>
                <w:sz w:val="24"/>
                <w:szCs w:val="24"/>
              </w:rPr>
              <w:t>Họ và tên đầy đủ của nhân viên; bắt buộc khác rỗng.</w:t>
            </w:r>
          </w:p>
        </w:tc>
      </w:tr>
      <w:tr w:rsidR="00E33E38" w14:paraId="73AD0DEA" w14:textId="77777777">
        <w:trPr>
          <w:cantSplit/>
          <w:jc w:val="center"/>
        </w:trPr>
        <w:tc>
          <w:tcPr>
            <w:tcW w:w="2381" w:type="dxa"/>
            <w:tcMar>
              <w:top w:w="20" w:type="dxa"/>
              <w:left w:w="80" w:type="dxa"/>
              <w:bottom w:w="20" w:type="dxa"/>
              <w:right w:w="80" w:type="dxa"/>
            </w:tcMar>
            <w:vAlign w:val="center"/>
          </w:tcPr>
          <w:p w14:paraId="3530C924" w14:textId="77777777" w:rsidR="00E33E38" w:rsidRDefault="008202B0">
            <w:pPr>
              <w:keepNext/>
              <w:spacing w:before="0" w:after="0" w:line="252" w:lineRule="auto"/>
              <w:ind w:firstLine="0"/>
              <w:jc w:val="left"/>
            </w:pPr>
            <w:r>
              <w:rPr>
                <w:sz w:val="24"/>
                <w:szCs w:val="24"/>
              </w:rPr>
              <w:lastRenderedPageBreak/>
              <w:t>Employee.email, phone</w:t>
            </w:r>
          </w:p>
        </w:tc>
        <w:tc>
          <w:tcPr>
            <w:tcW w:w="1814" w:type="dxa"/>
            <w:tcMar>
              <w:top w:w="20" w:type="dxa"/>
              <w:left w:w="80" w:type="dxa"/>
              <w:bottom w:w="20" w:type="dxa"/>
              <w:right w:w="80" w:type="dxa"/>
            </w:tcMar>
            <w:vAlign w:val="center"/>
          </w:tcPr>
          <w:p w14:paraId="2BA147AA" w14:textId="77777777" w:rsidR="00E33E38" w:rsidRDefault="008202B0">
            <w:pPr>
              <w:keepNext/>
              <w:spacing w:before="0" w:after="0" w:line="252" w:lineRule="auto"/>
              <w:ind w:firstLine="0"/>
              <w:jc w:val="left"/>
            </w:pPr>
            <w:r>
              <w:rPr>
                <w:sz w:val="24"/>
                <w:szCs w:val="24"/>
              </w:rPr>
              <w:t>string</w:t>
            </w:r>
          </w:p>
        </w:tc>
        <w:tc>
          <w:tcPr>
            <w:tcW w:w="4876" w:type="dxa"/>
            <w:tcMar>
              <w:top w:w="20" w:type="dxa"/>
              <w:left w:w="80" w:type="dxa"/>
              <w:bottom w:w="20" w:type="dxa"/>
              <w:right w:w="80" w:type="dxa"/>
            </w:tcMar>
            <w:vAlign w:val="center"/>
          </w:tcPr>
          <w:p w14:paraId="65471993" w14:textId="77777777" w:rsidR="00E33E38" w:rsidRDefault="008202B0">
            <w:pPr>
              <w:keepNext/>
              <w:spacing w:before="0" w:after="0" w:line="252" w:lineRule="auto"/>
              <w:ind w:firstLine="0"/>
              <w:jc w:val="left"/>
            </w:pPr>
            <w:r>
              <w:rPr>
                <w:sz w:val="24"/>
                <w:szCs w:val="24"/>
              </w:rPr>
              <w:t>Email công việc duy nhất (chuẩn hóa chữ thường); số điện thoại liên hệ.</w:t>
            </w:r>
          </w:p>
        </w:tc>
      </w:tr>
      <w:tr w:rsidR="00E33E38" w14:paraId="6972F5B2" w14:textId="77777777">
        <w:trPr>
          <w:cantSplit/>
          <w:jc w:val="center"/>
        </w:trPr>
        <w:tc>
          <w:tcPr>
            <w:tcW w:w="2381" w:type="dxa"/>
            <w:tcMar>
              <w:top w:w="20" w:type="dxa"/>
              <w:left w:w="80" w:type="dxa"/>
              <w:bottom w:w="20" w:type="dxa"/>
              <w:right w:w="80" w:type="dxa"/>
            </w:tcMar>
            <w:vAlign w:val="center"/>
          </w:tcPr>
          <w:p w14:paraId="50FBD154" w14:textId="77777777" w:rsidR="00E33E38" w:rsidRDefault="008202B0">
            <w:pPr>
              <w:keepNext/>
              <w:spacing w:before="0" w:after="0" w:line="252" w:lineRule="auto"/>
              <w:ind w:firstLine="0"/>
              <w:jc w:val="left"/>
            </w:pPr>
            <w:r>
              <w:rPr>
                <w:sz w:val="24"/>
                <w:szCs w:val="24"/>
              </w:rPr>
              <w:t>Employee.departmentId</w:t>
            </w:r>
          </w:p>
        </w:tc>
        <w:tc>
          <w:tcPr>
            <w:tcW w:w="1814" w:type="dxa"/>
            <w:tcMar>
              <w:top w:w="20" w:type="dxa"/>
              <w:left w:w="80" w:type="dxa"/>
              <w:bottom w:w="20" w:type="dxa"/>
              <w:right w:w="80" w:type="dxa"/>
            </w:tcMar>
            <w:vAlign w:val="center"/>
          </w:tcPr>
          <w:p w14:paraId="679A5F27" w14:textId="77777777" w:rsidR="00E33E38" w:rsidRDefault="008202B0">
            <w:pPr>
              <w:keepNext/>
              <w:spacing w:before="0" w:after="0" w:line="252" w:lineRule="auto"/>
              <w:ind w:firstLine="0"/>
              <w:jc w:val="left"/>
            </w:pPr>
            <w:r>
              <w:rPr>
                <w:sz w:val="24"/>
                <w:szCs w:val="24"/>
              </w:rPr>
              <w:t>string (FK)</w:t>
            </w:r>
          </w:p>
        </w:tc>
        <w:tc>
          <w:tcPr>
            <w:tcW w:w="4876" w:type="dxa"/>
            <w:tcMar>
              <w:top w:w="20" w:type="dxa"/>
              <w:left w:w="80" w:type="dxa"/>
              <w:bottom w:w="20" w:type="dxa"/>
              <w:right w:w="80" w:type="dxa"/>
            </w:tcMar>
            <w:vAlign w:val="center"/>
          </w:tcPr>
          <w:p w14:paraId="28413AA1" w14:textId="77777777" w:rsidR="00E33E38" w:rsidRDefault="008202B0">
            <w:pPr>
              <w:keepNext/>
              <w:spacing w:before="0" w:after="0" w:line="252" w:lineRule="auto"/>
              <w:ind w:firstLine="0"/>
              <w:jc w:val="left"/>
            </w:pPr>
            <w:r>
              <w:rPr>
                <w:sz w:val="24"/>
                <w:szCs w:val="24"/>
              </w:rPr>
              <w:t>Mã phòng ban; bắt buộc tham chiếu tới một bản ghi tồn tại trong departments.</w:t>
            </w:r>
          </w:p>
        </w:tc>
      </w:tr>
      <w:tr w:rsidR="00E33E38" w14:paraId="43FBF9B6" w14:textId="77777777">
        <w:trPr>
          <w:cantSplit/>
          <w:jc w:val="center"/>
        </w:trPr>
        <w:tc>
          <w:tcPr>
            <w:tcW w:w="2381" w:type="dxa"/>
            <w:tcMar>
              <w:top w:w="20" w:type="dxa"/>
              <w:left w:w="80" w:type="dxa"/>
              <w:bottom w:w="20" w:type="dxa"/>
              <w:right w:w="80" w:type="dxa"/>
            </w:tcMar>
            <w:vAlign w:val="center"/>
          </w:tcPr>
          <w:p w14:paraId="7A48AB3E" w14:textId="77777777" w:rsidR="00E33E38" w:rsidRDefault="008202B0">
            <w:pPr>
              <w:keepNext/>
              <w:spacing w:before="0" w:after="0" w:line="252" w:lineRule="auto"/>
              <w:ind w:firstLine="0"/>
              <w:jc w:val="left"/>
            </w:pPr>
            <w:r>
              <w:rPr>
                <w:sz w:val="24"/>
                <w:szCs w:val="24"/>
              </w:rPr>
              <w:t>Employee.positionId</w:t>
            </w:r>
          </w:p>
        </w:tc>
        <w:tc>
          <w:tcPr>
            <w:tcW w:w="1814" w:type="dxa"/>
            <w:tcMar>
              <w:top w:w="20" w:type="dxa"/>
              <w:left w:w="80" w:type="dxa"/>
              <w:bottom w:w="20" w:type="dxa"/>
              <w:right w:w="80" w:type="dxa"/>
            </w:tcMar>
            <w:vAlign w:val="center"/>
          </w:tcPr>
          <w:p w14:paraId="50DE53D9" w14:textId="77777777" w:rsidR="00E33E38" w:rsidRDefault="008202B0">
            <w:pPr>
              <w:keepNext/>
              <w:spacing w:before="0" w:after="0" w:line="252" w:lineRule="auto"/>
              <w:ind w:firstLine="0"/>
              <w:jc w:val="left"/>
            </w:pPr>
            <w:r>
              <w:rPr>
                <w:sz w:val="24"/>
                <w:szCs w:val="24"/>
              </w:rPr>
              <w:t>string (FK)</w:t>
            </w:r>
          </w:p>
        </w:tc>
        <w:tc>
          <w:tcPr>
            <w:tcW w:w="4876" w:type="dxa"/>
            <w:tcMar>
              <w:top w:w="20" w:type="dxa"/>
              <w:left w:w="80" w:type="dxa"/>
              <w:bottom w:w="20" w:type="dxa"/>
              <w:right w:w="80" w:type="dxa"/>
            </w:tcMar>
            <w:vAlign w:val="center"/>
          </w:tcPr>
          <w:p w14:paraId="7C437C14" w14:textId="77777777" w:rsidR="00E33E38" w:rsidRDefault="008202B0">
            <w:pPr>
              <w:keepNext/>
              <w:spacing w:before="0" w:after="0" w:line="252" w:lineRule="auto"/>
              <w:ind w:firstLine="0"/>
              <w:jc w:val="left"/>
            </w:pPr>
            <w:r>
              <w:rPr>
                <w:sz w:val="24"/>
                <w:szCs w:val="24"/>
              </w:rPr>
              <w:t>Mã chức vụ; bắt buộc tham chiếu tới một bản ghi tồn tại trong positions.</w:t>
            </w:r>
          </w:p>
        </w:tc>
      </w:tr>
      <w:tr w:rsidR="00E33E38" w14:paraId="5868319E" w14:textId="77777777">
        <w:trPr>
          <w:cantSplit/>
          <w:jc w:val="center"/>
        </w:trPr>
        <w:tc>
          <w:tcPr>
            <w:tcW w:w="2381" w:type="dxa"/>
            <w:tcMar>
              <w:top w:w="20" w:type="dxa"/>
              <w:left w:w="80" w:type="dxa"/>
              <w:bottom w:w="20" w:type="dxa"/>
              <w:right w:w="80" w:type="dxa"/>
            </w:tcMar>
            <w:vAlign w:val="center"/>
          </w:tcPr>
          <w:p w14:paraId="34A78B11" w14:textId="77777777" w:rsidR="00E33E38" w:rsidRDefault="008202B0">
            <w:pPr>
              <w:keepNext/>
              <w:spacing w:before="0" w:after="0" w:line="252" w:lineRule="auto"/>
              <w:ind w:firstLine="0"/>
              <w:jc w:val="left"/>
            </w:pPr>
            <w:r>
              <w:rPr>
                <w:sz w:val="24"/>
                <w:szCs w:val="24"/>
              </w:rPr>
              <w:t>Employee.role</w:t>
            </w:r>
          </w:p>
        </w:tc>
        <w:tc>
          <w:tcPr>
            <w:tcW w:w="1814" w:type="dxa"/>
            <w:tcMar>
              <w:top w:w="20" w:type="dxa"/>
              <w:left w:w="80" w:type="dxa"/>
              <w:bottom w:w="20" w:type="dxa"/>
              <w:right w:w="80" w:type="dxa"/>
            </w:tcMar>
            <w:vAlign w:val="center"/>
          </w:tcPr>
          <w:p w14:paraId="1A8EDDC0" w14:textId="77777777" w:rsidR="00E33E38" w:rsidRDefault="008202B0">
            <w:pPr>
              <w:keepNext/>
              <w:spacing w:before="0" w:after="0" w:line="252" w:lineRule="auto"/>
              <w:ind w:firstLine="0"/>
              <w:jc w:val="left"/>
            </w:pPr>
            <w:r>
              <w:rPr>
                <w:sz w:val="24"/>
                <w:szCs w:val="24"/>
              </w:rPr>
              <w:t>Role (union)</w:t>
            </w:r>
          </w:p>
        </w:tc>
        <w:tc>
          <w:tcPr>
            <w:tcW w:w="4876" w:type="dxa"/>
            <w:tcMar>
              <w:top w:w="20" w:type="dxa"/>
              <w:left w:w="80" w:type="dxa"/>
              <w:bottom w:w="20" w:type="dxa"/>
              <w:right w:w="80" w:type="dxa"/>
            </w:tcMar>
            <w:vAlign w:val="center"/>
          </w:tcPr>
          <w:p w14:paraId="75DDC8AB" w14:textId="77777777" w:rsidR="00E33E38" w:rsidRDefault="008202B0">
            <w:pPr>
              <w:keepNext/>
              <w:spacing w:before="0" w:after="0" w:line="252" w:lineRule="auto"/>
              <w:ind w:firstLine="0"/>
              <w:jc w:val="left"/>
            </w:pPr>
            <w:r>
              <w:rPr>
                <w:sz w:val="24"/>
                <w:szCs w:val="24"/>
              </w:rPr>
              <w:t>Vai trò phân quyền: 'admin' | 'hr' | 'manager' | 'employee'.</w:t>
            </w:r>
          </w:p>
        </w:tc>
      </w:tr>
      <w:tr w:rsidR="00E33E38" w14:paraId="6611D6A7" w14:textId="77777777">
        <w:trPr>
          <w:cantSplit/>
          <w:jc w:val="center"/>
        </w:trPr>
        <w:tc>
          <w:tcPr>
            <w:tcW w:w="2381" w:type="dxa"/>
            <w:tcMar>
              <w:top w:w="20" w:type="dxa"/>
              <w:left w:w="80" w:type="dxa"/>
              <w:bottom w:w="20" w:type="dxa"/>
              <w:right w:w="80" w:type="dxa"/>
            </w:tcMar>
            <w:vAlign w:val="center"/>
          </w:tcPr>
          <w:p w14:paraId="30447103" w14:textId="77777777" w:rsidR="00E33E38" w:rsidRDefault="008202B0">
            <w:pPr>
              <w:keepNext/>
              <w:spacing w:before="0" w:after="0" w:line="252" w:lineRule="auto"/>
              <w:ind w:firstLine="0"/>
              <w:jc w:val="left"/>
            </w:pPr>
            <w:r>
              <w:rPr>
                <w:sz w:val="24"/>
                <w:szCs w:val="24"/>
              </w:rPr>
              <w:t>Employee.status</w:t>
            </w:r>
          </w:p>
        </w:tc>
        <w:tc>
          <w:tcPr>
            <w:tcW w:w="1814" w:type="dxa"/>
            <w:tcMar>
              <w:top w:w="20" w:type="dxa"/>
              <w:left w:w="80" w:type="dxa"/>
              <w:bottom w:w="20" w:type="dxa"/>
              <w:right w:w="80" w:type="dxa"/>
            </w:tcMar>
            <w:vAlign w:val="center"/>
          </w:tcPr>
          <w:p w14:paraId="4CB0482C" w14:textId="77777777" w:rsidR="00E33E38" w:rsidRDefault="008202B0">
            <w:pPr>
              <w:keepNext/>
              <w:spacing w:before="0" w:after="0" w:line="252" w:lineRule="auto"/>
              <w:ind w:firstLine="0"/>
              <w:jc w:val="left"/>
            </w:pPr>
            <w:r>
              <w:rPr>
                <w:sz w:val="24"/>
                <w:szCs w:val="24"/>
              </w:rPr>
              <w:t>union</w:t>
            </w:r>
          </w:p>
        </w:tc>
        <w:tc>
          <w:tcPr>
            <w:tcW w:w="4876" w:type="dxa"/>
            <w:tcMar>
              <w:top w:w="20" w:type="dxa"/>
              <w:left w:w="80" w:type="dxa"/>
              <w:bottom w:w="20" w:type="dxa"/>
              <w:right w:w="80" w:type="dxa"/>
            </w:tcMar>
            <w:vAlign w:val="center"/>
          </w:tcPr>
          <w:p w14:paraId="21CD8FC9" w14:textId="77777777" w:rsidR="00E33E38" w:rsidRDefault="008202B0">
            <w:pPr>
              <w:keepNext/>
              <w:spacing w:before="0" w:after="0" w:line="252" w:lineRule="auto"/>
              <w:ind w:firstLine="0"/>
              <w:jc w:val="left"/>
            </w:pPr>
            <w:r>
              <w:rPr>
                <w:sz w:val="24"/>
                <w:szCs w:val="24"/>
              </w:rPr>
              <w:t>Trạng thái làm việc: 'probation' (thử việc) | 'active' | 'inactive' [1].</w:t>
            </w:r>
          </w:p>
        </w:tc>
      </w:tr>
      <w:tr w:rsidR="00E33E38" w14:paraId="608D4BE1" w14:textId="77777777">
        <w:trPr>
          <w:cantSplit/>
          <w:jc w:val="center"/>
        </w:trPr>
        <w:tc>
          <w:tcPr>
            <w:tcW w:w="2381" w:type="dxa"/>
            <w:tcMar>
              <w:top w:w="20" w:type="dxa"/>
              <w:left w:w="80" w:type="dxa"/>
              <w:bottom w:w="20" w:type="dxa"/>
              <w:right w:w="80" w:type="dxa"/>
            </w:tcMar>
            <w:vAlign w:val="center"/>
          </w:tcPr>
          <w:p w14:paraId="5564AD31" w14:textId="77777777" w:rsidR="00E33E38" w:rsidRDefault="008202B0">
            <w:pPr>
              <w:keepNext/>
              <w:spacing w:before="0" w:after="0" w:line="252" w:lineRule="auto"/>
              <w:ind w:firstLine="0"/>
              <w:jc w:val="left"/>
            </w:pPr>
            <w:r>
              <w:rPr>
                <w:sz w:val="24"/>
                <w:szCs w:val="24"/>
              </w:rPr>
              <w:t>Employee.startDate, birthday</w:t>
            </w:r>
          </w:p>
        </w:tc>
        <w:tc>
          <w:tcPr>
            <w:tcW w:w="1814" w:type="dxa"/>
            <w:tcMar>
              <w:top w:w="20" w:type="dxa"/>
              <w:left w:w="80" w:type="dxa"/>
              <w:bottom w:w="20" w:type="dxa"/>
              <w:right w:w="80" w:type="dxa"/>
            </w:tcMar>
            <w:vAlign w:val="center"/>
          </w:tcPr>
          <w:p w14:paraId="1255198E" w14:textId="77777777" w:rsidR="00E33E38" w:rsidRDefault="008202B0">
            <w:pPr>
              <w:keepNext/>
              <w:spacing w:before="0" w:after="0" w:line="252" w:lineRule="auto"/>
              <w:ind w:firstLine="0"/>
              <w:jc w:val="left"/>
            </w:pPr>
            <w:r>
              <w:rPr>
                <w:sz w:val="24"/>
                <w:szCs w:val="24"/>
              </w:rPr>
              <w:t>string</w:t>
            </w:r>
          </w:p>
        </w:tc>
        <w:tc>
          <w:tcPr>
            <w:tcW w:w="4876" w:type="dxa"/>
            <w:tcMar>
              <w:top w:w="20" w:type="dxa"/>
              <w:left w:w="80" w:type="dxa"/>
              <w:bottom w:w="20" w:type="dxa"/>
              <w:right w:w="80" w:type="dxa"/>
            </w:tcMar>
            <w:vAlign w:val="center"/>
          </w:tcPr>
          <w:p w14:paraId="65C20D83" w14:textId="77777777" w:rsidR="00E33E38" w:rsidRDefault="008202B0">
            <w:pPr>
              <w:keepNext/>
              <w:spacing w:before="0" w:after="0" w:line="252" w:lineRule="auto"/>
              <w:ind w:firstLine="0"/>
              <w:jc w:val="left"/>
            </w:pPr>
            <w:r>
              <w:rPr>
                <w:sz w:val="24"/>
                <w:szCs w:val="24"/>
              </w:rPr>
              <w:t>Ngày vào làm (YYYY-MM-DD) và ngày sinh hợp lệ theo lịch dương.</w:t>
            </w:r>
          </w:p>
        </w:tc>
      </w:tr>
      <w:tr w:rsidR="00E33E38" w14:paraId="731BB112" w14:textId="77777777">
        <w:trPr>
          <w:cantSplit/>
          <w:jc w:val="center"/>
        </w:trPr>
        <w:tc>
          <w:tcPr>
            <w:tcW w:w="2381" w:type="dxa"/>
            <w:tcMar>
              <w:top w:w="20" w:type="dxa"/>
              <w:left w:w="80" w:type="dxa"/>
              <w:bottom w:w="20" w:type="dxa"/>
              <w:right w:w="80" w:type="dxa"/>
            </w:tcMar>
            <w:vAlign w:val="center"/>
          </w:tcPr>
          <w:p w14:paraId="27A4E928" w14:textId="77777777" w:rsidR="00E33E38" w:rsidRDefault="008202B0">
            <w:pPr>
              <w:keepNext/>
              <w:spacing w:before="0" w:after="0" w:line="252" w:lineRule="auto"/>
              <w:ind w:firstLine="0"/>
              <w:jc w:val="left"/>
            </w:pPr>
            <w:r>
              <w:rPr>
                <w:sz w:val="24"/>
                <w:szCs w:val="24"/>
              </w:rPr>
              <w:t>Employee.address</w:t>
            </w:r>
          </w:p>
        </w:tc>
        <w:tc>
          <w:tcPr>
            <w:tcW w:w="1814" w:type="dxa"/>
            <w:tcMar>
              <w:top w:w="20" w:type="dxa"/>
              <w:left w:w="80" w:type="dxa"/>
              <w:bottom w:w="20" w:type="dxa"/>
              <w:right w:w="80" w:type="dxa"/>
            </w:tcMar>
            <w:vAlign w:val="center"/>
          </w:tcPr>
          <w:p w14:paraId="7C916504" w14:textId="77777777" w:rsidR="00E33E38" w:rsidRDefault="008202B0">
            <w:pPr>
              <w:keepNext/>
              <w:spacing w:before="0" w:after="0" w:line="252" w:lineRule="auto"/>
              <w:ind w:firstLine="0"/>
              <w:jc w:val="left"/>
            </w:pPr>
            <w:r>
              <w:rPr>
                <w:sz w:val="24"/>
                <w:szCs w:val="24"/>
              </w:rPr>
              <w:t>string</w:t>
            </w:r>
          </w:p>
        </w:tc>
        <w:tc>
          <w:tcPr>
            <w:tcW w:w="4876" w:type="dxa"/>
            <w:tcMar>
              <w:top w:w="20" w:type="dxa"/>
              <w:left w:w="80" w:type="dxa"/>
              <w:bottom w:w="20" w:type="dxa"/>
              <w:right w:w="80" w:type="dxa"/>
            </w:tcMar>
            <w:vAlign w:val="center"/>
          </w:tcPr>
          <w:p w14:paraId="70DD4136" w14:textId="77777777" w:rsidR="00E33E38" w:rsidRDefault="008202B0">
            <w:pPr>
              <w:keepNext/>
              <w:spacing w:before="0" w:after="0" w:line="252" w:lineRule="auto"/>
              <w:ind w:firstLine="0"/>
              <w:jc w:val="left"/>
            </w:pPr>
            <w:r>
              <w:rPr>
                <w:sz w:val="24"/>
                <w:szCs w:val="24"/>
              </w:rPr>
              <w:t>Địa chỉ cư trú; tự động ẩn khi trả danh bạ phòng ban cho Trưởng phòng.</w:t>
            </w:r>
          </w:p>
        </w:tc>
      </w:tr>
      <w:tr w:rsidR="00E33E38" w14:paraId="191C15CA" w14:textId="77777777">
        <w:trPr>
          <w:cantSplit/>
          <w:jc w:val="center"/>
        </w:trPr>
        <w:tc>
          <w:tcPr>
            <w:tcW w:w="2381" w:type="dxa"/>
            <w:tcMar>
              <w:top w:w="20" w:type="dxa"/>
              <w:left w:w="80" w:type="dxa"/>
              <w:bottom w:w="20" w:type="dxa"/>
              <w:right w:w="80" w:type="dxa"/>
            </w:tcMar>
            <w:vAlign w:val="center"/>
          </w:tcPr>
          <w:p w14:paraId="0864F481" w14:textId="77777777" w:rsidR="00E33E38" w:rsidRDefault="008202B0">
            <w:pPr>
              <w:keepNext/>
              <w:spacing w:before="0" w:after="0" w:line="252" w:lineRule="auto"/>
              <w:ind w:firstLine="0"/>
              <w:jc w:val="left"/>
            </w:pPr>
            <w:r>
              <w:rPr>
                <w:sz w:val="24"/>
                <w:szCs w:val="24"/>
              </w:rPr>
              <w:t>Employee.annualLeave</w:t>
            </w:r>
          </w:p>
        </w:tc>
        <w:tc>
          <w:tcPr>
            <w:tcW w:w="1814" w:type="dxa"/>
            <w:tcMar>
              <w:top w:w="20" w:type="dxa"/>
              <w:left w:w="80" w:type="dxa"/>
              <w:bottom w:w="20" w:type="dxa"/>
              <w:right w:w="80" w:type="dxa"/>
            </w:tcMar>
            <w:vAlign w:val="center"/>
          </w:tcPr>
          <w:p w14:paraId="2404C12C" w14:textId="77777777" w:rsidR="00E33E38" w:rsidRDefault="008202B0">
            <w:pPr>
              <w:keepNext/>
              <w:spacing w:before="0" w:after="0" w:line="252" w:lineRule="auto"/>
              <w:ind w:firstLine="0"/>
              <w:jc w:val="left"/>
            </w:pPr>
            <w:r>
              <w:rPr>
                <w:sz w:val="24"/>
                <w:szCs w:val="24"/>
              </w:rPr>
              <w:t>number</w:t>
            </w:r>
          </w:p>
        </w:tc>
        <w:tc>
          <w:tcPr>
            <w:tcW w:w="4876" w:type="dxa"/>
            <w:tcMar>
              <w:top w:w="20" w:type="dxa"/>
              <w:left w:w="80" w:type="dxa"/>
              <w:bottom w:w="20" w:type="dxa"/>
              <w:right w:w="80" w:type="dxa"/>
            </w:tcMar>
            <w:vAlign w:val="center"/>
          </w:tcPr>
          <w:p w14:paraId="65737353" w14:textId="77777777" w:rsidR="00E33E38" w:rsidRDefault="008202B0">
            <w:pPr>
              <w:keepNext/>
              <w:spacing w:before="0" w:after="0" w:line="252" w:lineRule="auto"/>
              <w:ind w:firstLine="0"/>
              <w:jc w:val="left"/>
            </w:pPr>
            <w:r>
              <w:rPr>
                <w:sz w:val="24"/>
                <w:szCs w:val="24"/>
              </w:rPr>
              <w:t>Hạn mức ngày phép năm hưởng lương cấu hình cho nhân viên (0–60 ngày) [1].</w:t>
            </w:r>
          </w:p>
        </w:tc>
      </w:tr>
      <w:tr w:rsidR="00E33E38" w14:paraId="020A37AF" w14:textId="77777777">
        <w:trPr>
          <w:cantSplit/>
          <w:jc w:val="center"/>
        </w:trPr>
        <w:tc>
          <w:tcPr>
            <w:tcW w:w="2381" w:type="dxa"/>
            <w:tcMar>
              <w:top w:w="20" w:type="dxa"/>
              <w:left w:w="80" w:type="dxa"/>
              <w:bottom w:w="20" w:type="dxa"/>
              <w:right w:w="80" w:type="dxa"/>
            </w:tcMar>
            <w:vAlign w:val="center"/>
          </w:tcPr>
          <w:p w14:paraId="657CA9AB" w14:textId="77777777" w:rsidR="00E33E38" w:rsidRDefault="008202B0">
            <w:pPr>
              <w:spacing w:before="0" w:after="0" w:line="252" w:lineRule="auto"/>
              <w:ind w:firstLine="0"/>
              <w:jc w:val="left"/>
            </w:pPr>
            <w:r>
              <w:rPr>
                <w:sz w:val="24"/>
                <w:szCs w:val="24"/>
              </w:rPr>
              <w:t>Category.id, name</w:t>
            </w:r>
          </w:p>
        </w:tc>
        <w:tc>
          <w:tcPr>
            <w:tcW w:w="1814" w:type="dxa"/>
            <w:tcMar>
              <w:top w:w="20" w:type="dxa"/>
              <w:left w:w="80" w:type="dxa"/>
              <w:bottom w:w="20" w:type="dxa"/>
              <w:right w:w="80" w:type="dxa"/>
            </w:tcMar>
            <w:vAlign w:val="center"/>
          </w:tcPr>
          <w:p w14:paraId="7A85E34D" w14:textId="77777777" w:rsidR="00E33E38" w:rsidRDefault="008202B0">
            <w:pPr>
              <w:spacing w:before="0" w:after="0" w:line="252" w:lineRule="auto"/>
              <w:ind w:firstLine="0"/>
              <w:jc w:val="left"/>
            </w:pPr>
            <w:r>
              <w:rPr>
                <w:sz w:val="24"/>
                <w:szCs w:val="24"/>
              </w:rPr>
              <w:t>string (PK)</w:t>
            </w:r>
          </w:p>
        </w:tc>
        <w:tc>
          <w:tcPr>
            <w:tcW w:w="4876" w:type="dxa"/>
            <w:tcMar>
              <w:top w:w="20" w:type="dxa"/>
              <w:left w:w="80" w:type="dxa"/>
              <w:bottom w:w="20" w:type="dxa"/>
              <w:right w:w="80" w:type="dxa"/>
            </w:tcMar>
            <w:vAlign w:val="center"/>
          </w:tcPr>
          <w:p w14:paraId="7D6E0D89" w14:textId="77777777" w:rsidR="00E33E38" w:rsidRDefault="008202B0">
            <w:pPr>
              <w:spacing w:before="0" w:after="0" w:line="252" w:lineRule="auto"/>
              <w:ind w:firstLine="0"/>
              <w:jc w:val="left"/>
            </w:pPr>
            <w:r>
              <w:rPr>
                <w:sz w:val="24"/>
                <w:szCs w:val="24"/>
              </w:rPr>
              <w:t>Mã định danh và tên hiển thị của Phòng ban hoặc Chức vụ; tên không trùng.</w:t>
            </w:r>
          </w:p>
        </w:tc>
      </w:tr>
    </w:tbl>
    <w:p w14:paraId="5D06F23D" w14:textId="77777777" w:rsidR="00E33E38" w:rsidRDefault="00E33E38">
      <w:pPr>
        <w:spacing w:after="80" w:line="240" w:lineRule="auto"/>
      </w:pPr>
    </w:p>
    <w:p w14:paraId="6E87FACE" w14:textId="77777777" w:rsidR="00E33E38" w:rsidRDefault="008202B0">
      <w:r>
        <w:t>Khi một phòng ban hoặc chức vụ đang có nhân viên trực thuộc (hoặc đang được bảng tin nội bộ tham chiếu), hệ thống chặn thao tác xóa danh mục đó để ngăn chặn lỗi mồ côi khóa ngoại.</w:t>
      </w:r>
    </w:p>
    <w:p w14:paraId="71ADB036" w14:textId="77777777" w:rsidR="00E33E38" w:rsidRDefault="008202B0">
      <w:pPr>
        <w:pStyle w:val="Heading3"/>
      </w:pPr>
      <w:r>
        <w:rPr>
          <w:rFonts w:ascii="Times New Roman" w:eastAsia="Times New Roman" w:hAnsi="Times New Roman" w:cs="Times New Roman"/>
        </w:rPr>
        <w:t>2.4.3. Hợp đồng lao động và danh mục loại hợp đồng</w:t>
      </w:r>
    </w:p>
    <w:p w14:paraId="2F4DFFBB" w14:textId="77777777" w:rsidR="00E33E38" w:rsidRDefault="008202B0">
      <w:r>
        <w:t>Thực thể Contract lưu trữ các điều khoản hiệu lực và mức lương cơ bản, phụ cấp làm cơ sở tính bảng lương hàng tháng [1]. Thực thể ContractType quản lý danh mục các loại hợp đồng (hợp đồng thử việc, hợp đồng có thời hạn, hợp đồng không xác định thời hạn) cùng số tháng thời hạn chuẩn (Bảng 2.14).</w:t>
      </w:r>
    </w:p>
    <w:p w14:paraId="5E586300" w14:textId="77777777" w:rsidR="00E33E38" w:rsidRPr="00DA01AF" w:rsidRDefault="008202B0" w:rsidP="00DA01AF">
      <w:pPr>
        <w:keepNext/>
        <w:spacing w:before="160" w:after="80"/>
        <w:ind w:firstLine="0"/>
        <w:jc w:val="center"/>
        <w:rPr>
          <w:bCs/>
          <w:i/>
          <w:iCs/>
        </w:rPr>
      </w:pPr>
      <w:r w:rsidRPr="00DA01AF">
        <w:rPr>
          <w:bCs/>
          <w:i/>
          <w:iCs/>
          <w:sz w:val="27"/>
        </w:rPr>
        <w:lastRenderedPageBreak/>
        <w:t>Bảng 2.14. Cấu trúc dữ liệu Hợp đồng lao động và Loại hợp đồng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1"/>
        <w:gridCol w:w="1814"/>
        <w:gridCol w:w="4876"/>
      </w:tblGrid>
      <w:tr w:rsidR="00E33E38" w14:paraId="1492E7C4" w14:textId="77777777">
        <w:trPr>
          <w:cantSplit/>
          <w:tblHeader/>
          <w:jc w:val="center"/>
        </w:trPr>
        <w:tc>
          <w:tcPr>
            <w:tcW w:w="2381" w:type="dxa"/>
            <w:tcMar>
              <w:top w:w="20" w:type="dxa"/>
              <w:left w:w="80" w:type="dxa"/>
              <w:bottom w:w="20" w:type="dxa"/>
              <w:right w:w="80" w:type="dxa"/>
            </w:tcMar>
            <w:vAlign w:val="center"/>
          </w:tcPr>
          <w:p w14:paraId="7FDAEE6F" w14:textId="77777777" w:rsidR="00E33E38" w:rsidRDefault="008202B0">
            <w:pPr>
              <w:keepNext/>
              <w:spacing w:before="0" w:after="0" w:line="252" w:lineRule="auto"/>
              <w:ind w:firstLine="0"/>
              <w:jc w:val="center"/>
            </w:pPr>
            <w:r>
              <w:rPr>
                <w:b/>
                <w:sz w:val="24"/>
                <w:szCs w:val="24"/>
              </w:rPr>
              <w:t>Thực thể / Trường</w:t>
            </w:r>
          </w:p>
        </w:tc>
        <w:tc>
          <w:tcPr>
            <w:tcW w:w="1814" w:type="dxa"/>
            <w:tcMar>
              <w:top w:w="20" w:type="dxa"/>
              <w:left w:w="80" w:type="dxa"/>
              <w:bottom w:w="20" w:type="dxa"/>
              <w:right w:w="80" w:type="dxa"/>
            </w:tcMar>
            <w:vAlign w:val="center"/>
          </w:tcPr>
          <w:p w14:paraId="0CFA06B2" w14:textId="77777777" w:rsidR="00E33E38" w:rsidRDefault="008202B0">
            <w:pPr>
              <w:keepNext/>
              <w:spacing w:before="0" w:after="0" w:line="252" w:lineRule="auto"/>
              <w:ind w:firstLine="0"/>
              <w:jc w:val="center"/>
            </w:pPr>
            <w:r>
              <w:rPr>
                <w:b/>
                <w:sz w:val="24"/>
                <w:szCs w:val="24"/>
              </w:rPr>
              <w:t>Kiểu dữ liệu</w:t>
            </w:r>
          </w:p>
        </w:tc>
        <w:tc>
          <w:tcPr>
            <w:tcW w:w="4876" w:type="dxa"/>
            <w:tcMar>
              <w:top w:w="20" w:type="dxa"/>
              <w:left w:w="80" w:type="dxa"/>
              <w:bottom w:w="20" w:type="dxa"/>
              <w:right w:w="80" w:type="dxa"/>
            </w:tcMar>
            <w:vAlign w:val="center"/>
          </w:tcPr>
          <w:p w14:paraId="6EDFA391" w14:textId="77777777" w:rsidR="00E33E38" w:rsidRDefault="008202B0">
            <w:pPr>
              <w:keepNext/>
              <w:spacing w:before="0" w:after="0" w:line="252" w:lineRule="auto"/>
              <w:ind w:firstLine="0"/>
              <w:jc w:val="center"/>
            </w:pPr>
            <w:r>
              <w:rPr>
                <w:b/>
                <w:sz w:val="24"/>
                <w:szCs w:val="24"/>
              </w:rPr>
              <w:t>Ý nghĩa và ràng buộc toàn vẹn</w:t>
            </w:r>
          </w:p>
        </w:tc>
      </w:tr>
      <w:tr w:rsidR="00E33E38" w14:paraId="516BBB93" w14:textId="77777777">
        <w:trPr>
          <w:cantSplit/>
          <w:jc w:val="center"/>
        </w:trPr>
        <w:tc>
          <w:tcPr>
            <w:tcW w:w="2381" w:type="dxa"/>
            <w:tcMar>
              <w:top w:w="20" w:type="dxa"/>
              <w:left w:w="80" w:type="dxa"/>
              <w:bottom w:w="20" w:type="dxa"/>
              <w:right w:w="80" w:type="dxa"/>
            </w:tcMar>
            <w:vAlign w:val="center"/>
          </w:tcPr>
          <w:p w14:paraId="62D207DE" w14:textId="77777777" w:rsidR="00E33E38" w:rsidRDefault="008202B0">
            <w:pPr>
              <w:keepNext/>
              <w:spacing w:before="0" w:after="0" w:line="252" w:lineRule="auto"/>
              <w:ind w:firstLine="0"/>
              <w:jc w:val="left"/>
            </w:pPr>
            <w:r>
              <w:rPr>
                <w:sz w:val="24"/>
                <w:szCs w:val="24"/>
              </w:rPr>
              <w:t>Contract.id, code</w:t>
            </w:r>
          </w:p>
        </w:tc>
        <w:tc>
          <w:tcPr>
            <w:tcW w:w="1814" w:type="dxa"/>
            <w:tcMar>
              <w:top w:w="20" w:type="dxa"/>
              <w:left w:w="80" w:type="dxa"/>
              <w:bottom w:w="20" w:type="dxa"/>
              <w:right w:w="80" w:type="dxa"/>
            </w:tcMar>
            <w:vAlign w:val="center"/>
          </w:tcPr>
          <w:p w14:paraId="2E84BC4C" w14:textId="77777777" w:rsidR="00E33E38" w:rsidRDefault="008202B0">
            <w:pPr>
              <w:keepNext/>
              <w:spacing w:before="0" w:after="0" w:line="252" w:lineRule="auto"/>
              <w:ind w:firstLine="0"/>
              <w:jc w:val="left"/>
            </w:pPr>
            <w:r>
              <w:rPr>
                <w:sz w:val="24"/>
                <w:szCs w:val="24"/>
              </w:rPr>
              <w:t>string (PK, UQ)</w:t>
            </w:r>
          </w:p>
        </w:tc>
        <w:tc>
          <w:tcPr>
            <w:tcW w:w="4876" w:type="dxa"/>
            <w:tcMar>
              <w:top w:w="20" w:type="dxa"/>
              <w:left w:w="80" w:type="dxa"/>
              <w:bottom w:w="20" w:type="dxa"/>
              <w:right w:w="80" w:type="dxa"/>
            </w:tcMar>
            <w:vAlign w:val="center"/>
          </w:tcPr>
          <w:p w14:paraId="3538719F" w14:textId="77777777" w:rsidR="00E33E38" w:rsidRDefault="008202B0">
            <w:pPr>
              <w:keepNext/>
              <w:spacing w:before="0" w:after="0" w:line="252" w:lineRule="auto"/>
              <w:ind w:firstLine="0"/>
              <w:jc w:val="left"/>
            </w:pPr>
            <w:r>
              <w:rPr>
                <w:sz w:val="24"/>
                <w:szCs w:val="24"/>
              </w:rPr>
              <w:t>Mã định danh UUID nội bộ và Số hợp đồng hiển thị không trùng lặp.</w:t>
            </w:r>
          </w:p>
        </w:tc>
      </w:tr>
      <w:tr w:rsidR="00E33E38" w14:paraId="57C68C38" w14:textId="77777777">
        <w:trPr>
          <w:cantSplit/>
          <w:jc w:val="center"/>
        </w:trPr>
        <w:tc>
          <w:tcPr>
            <w:tcW w:w="2381" w:type="dxa"/>
            <w:tcMar>
              <w:top w:w="20" w:type="dxa"/>
              <w:left w:w="80" w:type="dxa"/>
              <w:bottom w:w="20" w:type="dxa"/>
              <w:right w:w="80" w:type="dxa"/>
            </w:tcMar>
            <w:vAlign w:val="center"/>
          </w:tcPr>
          <w:p w14:paraId="2D07D5F0" w14:textId="77777777" w:rsidR="00E33E38" w:rsidRDefault="008202B0">
            <w:pPr>
              <w:keepNext/>
              <w:spacing w:before="0" w:after="0" w:line="252" w:lineRule="auto"/>
              <w:ind w:firstLine="0"/>
              <w:jc w:val="left"/>
            </w:pPr>
            <w:r>
              <w:rPr>
                <w:sz w:val="24"/>
                <w:szCs w:val="24"/>
              </w:rPr>
              <w:t>Contract.employeeId</w:t>
            </w:r>
          </w:p>
        </w:tc>
        <w:tc>
          <w:tcPr>
            <w:tcW w:w="1814" w:type="dxa"/>
            <w:tcMar>
              <w:top w:w="20" w:type="dxa"/>
              <w:left w:w="80" w:type="dxa"/>
              <w:bottom w:w="20" w:type="dxa"/>
              <w:right w:w="80" w:type="dxa"/>
            </w:tcMar>
            <w:vAlign w:val="center"/>
          </w:tcPr>
          <w:p w14:paraId="20A7225E" w14:textId="77777777" w:rsidR="00E33E38" w:rsidRDefault="008202B0">
            <w:pPr>
              <w:keepNext/>
              <w:spacing w:before="0" w:after="0" w:line="252" w:lineRule="auto"/>
              <w:ind w:firstLine="0"/>
              <w:jc w:val="left"/>
            </w:pPr>
            <w:r>
              <w:rPr>
                <w:sz w:val="24"/>
                <w:szCs w:val="24"/>
              </w:rPr>
              <w:t>string (FK)</w:t>
            </w:r>
          </w:p>
        </w:tc>
        <w:tc>
          <w:tcPr>
            <w:tcW w:w="4876" w:type="dxa"/>
            <w:tcMar>
              <w:top w:w="20" w:type="dxa"/>
              <w:left w:w="80" w:type="dxa"/>
              <w:bottom w:w="20" w:type="dxa"/>
              <w:right w:w="80" w:type="dxa"/>
            </w:tcMar>
            <w:vAlign w:val="center"/>
          </w:tcPr>
          <w:p w14:paraId="46DE433E" w14:textId="77777777" w:rsidR="00E33E38" w:rsidRDefault="008202B0">
            <w:pPr>
              <w:keepNext/>
              <w:spacing w:before="0" w:after="0" w:line="252" w:lineRule="auto"/>
              <w:ind w:firstLine="0"/>
              <w:jc w:val="left"/>
            </w:pPr>
            <w:r>
              <w:rPr>
                <w:sz w:val="24"/>
                <w:szCs w:val="24"/>
              </w:rPr>
              <w:t>Mã nhân viên ký hợp đồng; tham chiếu tới Employee.id.</w:t>
            </w:r>
          </w:p>
        </w:tc>
      </w:tr>
      <w:tr w:rsidR="00E33E38" w14:paraId="4A847A63" w14:textId="77777777">
        <w:trPr>
          <w:cantSplit/>
          <w:jc w:val="center"/>
        </w:trPr>
        <w:tc>
          <w:tcPr>
            <w:tcW w:w="2381" w:type="dxa"/>
            <w:tcMar>
              <w:top w:w="20" w:type="dxa"/>
              <w:left w:w="80" w:type="dxa"/>
              <w:bottom w:w="20" w:type="dxa"/>
              <w:right w:w="80" w:type="dxa"/>
            </w:tcMar>
            <w:vAlign w:val="center"/>
          </w:tcPr>
          <w:p w14:paraId="76FE335B" w14:textId="77777777" w:rsidR="00E33E38" w:rsidRDefault="008202B0">
            <w:pPr>
              <w:keepNext/>
              <w:spacing w:before="0" w:after="0" w:line="252" w:lineRule="auto"/>
              <w:ind w:firstLine="0"/>
              <w:jc w:val="left"/>
            </w:pPr>
            <w:r>
              <w:rPr>
                <w:sz w:val="24"/>
                <w:szCs w:val="24"/>
              </w:rPr>
              <w:t>Contract.type</w:t>
            </w:r>
          </w:p>
        </w:tc>
        <w:tc>
          <w:tcPr>
            <w:tcW w:w="1814" w:type="dxa"/>
            <w:tcMar>
              <w:top w:w="20" w:type="dxa"/>
              <w:left w:w="80" w:type="dxa"/>
              <w:bottom w:w="20" w:type="dxa"/>
              <w:right w:w="80" w:type="dxa"/>
            </w:tcMar>
            <w:vAlign w:val="center"/>
          </w:tcPr>
          <w:p w14:paraId="1105234C" w14:textId="77777777" w:rsidR="00E33E38" w:rsidRDefault="008202B0">
            <w:pPr>
              <w:keepNext/>
              <w:spacing w:before="0" w:after="0" w:line="252" w:lineRule="auto"/>
              <w:ind w:firstLine="0"/>
              <w:jc w:val="left"/>
            </w:pPr>
            <w:r>
              <w:rPr>
                <w:sz w:val="24"/>
                <w:szCs w:val="24"/>
              </w:rPr>
              <w:t>string (FK)</w:t>
            </w:r>
          </w:p>
        </w:tc>
        <w:tc>
          <w:tcPr>
            <w:tcW w:w="4876" w:type="dxa"/>
            <w:tcMar>
              <w:top w:w="20" w:type="dxa"/>
              <w:left w:w="80" w:type="dxa"/>
              <w:bottom w:w="20" w:type="dxa"/>
              <w:right w:w="80" w:type="dxa"/>
            </w:tcMar>
            <w:vAlign w:val="center"/>
          </w:tcPr>
          <w:p w14:paraId="0D27CA31" w14:textId="77777777" w:rsidR="00E33E38" w:rsidRDefault="008202B0">
            <w:pPr>
              <w:keepNext/>
              <w:spacing w:before="0" w:after="0" w:line="252" w:lineRule="auto"/>
              <w:ind w:firstLine="0"/>
              <w:jc w:val="left"/>
            </w:pPr>
            <w:r>
              <w:rPr>
                <w:sz w:val="24"/>
                <w:szCs w:val="24"/>
              </w:rPr>
              <w:t>Mã loại hợp đồng; tham chiếu tới ContractType.code.</w:t>
            </w:r>
          </w:p>
        </w:tc>
      </w:tr>
      <w:tr w:rsidR="00E33E38" w14:paraId="3ABC503D" w14:textId="77777777">
        <w:trPr>
          <w:cantSplit/>
          <w:jc w:val="center"/>
        </w:trPr>
        <w:tc>
          <w:tcPr>
            <w:tcW w:w="2381" w:type="dxa"/>
            <w:tcMar>
              <w:top w:w="20" w:type="dxa"/>
              <w:left w:w="80" w:type="dxa"/>
              <w:bottom w:w="20" w:type="dxa"/>
              <w:right w:w="80" w:type="dxa"/>
            </w:tcMar>
            <w:vAlign w:val="center"/>
          </w:tcPr>
          <w:p w14:paraId="575817D5" w14:textId="77777777" w:rsidR="00E33E38" w:rsidRDefault="008202B0">
            <w:pPr>
              <w:keepNext/>
              <w:spacing w:before="0" w:after="0" w:line="252" w:lineRule="auto"/>
              <w:ind w:firstLine="0"/>
              <w:jc w:val="left"/>
            </w:pPr>
            <w:r>
              <w:rPr>
                <w:sz w:val="24"/>
                <w:szCs w:val="24"/>
              </w:rPr>
              <w:t>Contract.startDate, endDate</w:t>
            </w:r>
          </w:p>
        </w:tc>
        <w:tc>
          <w:tcPr>
            <w:tcW w:w="1814" w:type="dxa"/>
            <w:tcMar>
              <w:top w:w="20" w:type="dxa"/>
              <w:left w:w="80" w:type="dxa"/>
              <w:bottom w:w="20" w:type="dxa"/>
              <w:right w:w="80" w:type="dxa"/>
            </w:tcMar>
            <w:vAlign w:val="center"/>
          </w:tcPr>
          <w:p w14:paraId="6997277C" w14:textId="77777777" w:rsidR="00E33E38" w:rsidRDefault="008202B0">
            <w:pPr>
              <w:keepNext/>
              <w:spacing w:before="0" w:after="0" w:line="252" w:lineRule="auto"/>
              <w:ind w:firstLine="0"/>
              <w:jc w:val="left"/>
            </w:pPr>
            <w:r>
              <w:rPr>
                <w:sz w:val="24"/>
                <w:szCs w:val="24"/>
              </w:rPr>
              <w:t>string</w:t>
            </w:r>
          </w:p>
        </w:tc>
        <w:tc>
          <w:tcPr>
            <w:tcW w:w="4876" w:type="dxa"/>
            <w:tcMar>
              <w:top w:w="20" w:type="dxa"/>
              <w:left w:w="80" w:type="dxa"/>
              <w:bottom w:w="20" w:type="dxa"/>
              <w:right w:w="80" w:type="dxa"/>
            </w:tcMar>
            <w:vAlign w:val="center"/>
          </w:tcPr>
          <w:p w14:paraId="66D2A978" w14:textId="77777777" w:rsidR="00E33E38" w:rsidRDefault="008202B0">
            <w:pPr>
              <w:keepNext/>
              <w:spacing w:before="0" w:after="0" w:line="252" w:lineRule="auto"/>
              <w:ind w:firstLine="0"/>
              <w:jc w:val="left"/>
            </w:pPr>
            <w:r>
              <w:rPr>
                <w:sz w:val="24"/>
                <w:szCs w:val="24"/>
              </w:rPr>
              <w:t>Ngày bắt đầu và ngày kết thúc hiệu lực (YYYY-MM-DD); không chồng lấp.</w:t>
            </w:r>
          </w:p>
        </w:tc>
      </w:tr>
      <w:tr w:rsidR="00E33E38" w14:paraId="45B77CB2" w14:textId="77777777">
        <w:trPr>
          <w:cantSplit/>
          <w:jc w:val="center"/>
        </w:trPr>
        <w:tc>
          <w:tcPr>
            <w:tcW w:w="2381" w:type="dxa"/>
            <w:tcMar>
              <w:top w:w="20" w:type="dxa"/>
              <w:left w:w="80" w:type="dxa"/>
              <w:bottom w:w="20" w:type="dxa"/>
              <w:right w:w="80" w:type="dxa"/>
            </w:tcMar>
            <w:vAlign w:val="center"/>
          </w:tcPr>
          <w:p w14:paraId="655F005C" w14:textId="77777777" w:rsidR="00E33E38" w:rsidRDefault="008202B0">
            <w:pPr>
              <w:keepNext/>
              <w:spacing w:before="0" w:after="0" w:line="252" w:lineRule="auto"/>
              <w:ind w:firstLine="0"/>
              <w:jc w:val="left"/>
            </w:pPr>
            <w:r>
              <w:rPr>
                <w:sz w:val="24"/>
                <w:szCs w:val="24"/>
              </w:rPr>
              <w:t>Contract.salary, allowance</w:t>
            </w:r>
          </w:p>
        </w:tc>
        <w:tc>
          <w:tcPr>
            <w:tcW w:w="1814" w:type="dxa"/>
            <w:tcMar>
              <w:top w:w="20" w:type="dxa"/>
              <w:left w:w="80" w:type="dxa"/>
              <w:bottom w:w="20" w:type="dxa"/>
              <w:right w:w="80" w:type="dxa"/>
            </w:tcMar>
            <w:vAlign w:val="center"/>
          </w:tcPr>
          <w:p w14:paraId="089DBF36" w14:textId="77777777" w:rsidR="00E33E38" w:rsidRDefault="008202B0">
            <w:pPr>
              <w:keepNext/>
              <w:spacing w:before="0" w:after="0" w:line="252" w:lineRule="auto"/>
              <w:ind w:firstLine="0"/>
              <w:jc w:val="left"/>
            </w:pPr>
            <w:r>
              <w:rPr>
                <w:sz w:val="24"/>
                <w:szCs w:val="24"/>
              </w:rPr>
              <w:t>number</w:t>
            </w:r>
          </w:p>
        </w:tc>
        <w:tc>
          <w:tcPr>
            <w:tcW w:w="4876" w:type="dxa"/>
            <w:tcMar>
              <w:top w:w="20" w:type="dxa"/>
              <w:left w:w="80" w:type="dxa"/>
              <w:bottom w:w="20" w:type="dxa"/>
              <w:right w:w="80" w:type="dxa"/>
            </w:tcMar>
            <w:vAlign w:val="center"/>
          </w:tcPr>
          <w:p w14:paraId="26BD42C6" w14:textId="77777777" w:rsidR="00E33E38" w:rsidRDefault="008202B0">
            <w:pPr>
              <w:keepNext/>
              <w:spacing w:before="0" w:after="0" w:line="252" w:lineRule="auto"/>
              <w:ind w:firstLine="0"/>
              <w:jc w:val="left"/>
            </w:pPr>
            <w:r>
              <w:rPr>
                <w:sz w:val="24"/>
                <w:szCs w:val="24"/>
              </w:rPr>
              <w:t>Mức lương cơ bản (&gt; 0) và phụ cấp hàng tháng (&gt;= 0) tính bằng đồng.</w:t>
            </w:r>
          </w:p>
        </w:tc>
      </w:tr>
      <w:tr w:rsidR="00E33E38" w14:paraId="22E96367" w14:textId="77777777">
        <w:trPr>
          <w:cantSplit/>
          <w:jc w:val="center"/>
        </w:trPr>
        <w:tc>
          <w:tcPr>
            <w:tcW w:w="2381" w:type="dxa"/>
            <w:tcMar>
              <w:top w:w="20" w:type="dxa"/>
              <w:left w:w="80" w:type="dxa"/>
              <w:bottom w:w="20" w:type="dxa"/>
              <w:right w:w="80" w:type="dxa"/>
            </w:tcMar>
            <w:vAlign w:val="center"/>
          </w:tcPr>
          <w:p w14:paraId="2B379F8B" w14:textId="77777777" w:rsidR="00E33E38" w:rsidRDefault="008202B0">
            <w:pPr>
              <w:keepNext/>
              <w:spacing w:before="0" w:after="0" w:line="252" w:lineRule="auto"/>
              <w:ind w:firstLine="0"/>
              <w:jc w:val="left"/>
            </w:pPr>
            <w:r>
              <w:rPr>
                <w:sz w:val="24"/>
                <w:szCs w:val="24"/>
              </w:rPr>
              <w:t>ContractType.id, code</w:t>
            </w:r>
          </w:p>
        </w:tc>
        <w:tc>
          <w:tcPr>
            <w:tcW w:w="1814" w:type="dxa"/>
            <w:tcMar>
              <w:top w:w="20" w:type="dxa"/>
              <w:left w:w="80" w:type="dxa"/>
              <w:bottom w:w="20" w:type="dxa"/>
              <w:right w:w="80" w:type="dxa"/>
            </w:tcMar>
            <w:vAlign w:val="center"/>
          </w:tcPr>
          <w:p w14:paraId="0FF05A09" w14:textId="77777777" w:rsidR="00E33E38" w:rsidRDefault="008202B0">
            <w:pPr>
              <w:keepNext/>
              <w:spacing w:before="0" w:after="0" w:line="252" w:lineRule="auto"/>
              <w:ind w:firstLine="0"/>
              <w:jc w:val="left"/>
            </w:pPr>
            <w:r>
              <w:rPr>
                <w:sz w:val="24"/>
                <w:szCs w:val="24"/>
              </w:rPr>
              <w:t>string (PK, UQ)</w:t>
            </w:r>
          </w:p>
        </w:tc>
        <w:tc>
          <w:tcPr>
            <w:tcW w:w="4876" w:type="dxa"/>
            <w:tcMar>
              <w:top w:w="20" w:type="dxa"/>
              <w:left w:w="80" w:type="dxa"/>
              <w:bottom w:w="20" w:type="dxa"/>
              <w:right w:w="80" w:type="dxa"/>
            </w:tcMar>
            <w:vAlign w:val="center"/>
          </w:tcPr>
          <w:p w14:paraId="12BACA23" w14:textId="77777777" w:rsidR="00E33E38" w:rsidRDefault="008202B0">
            <w:pPr>
              <w:keepNext/>
              <w:spacing w:before="0" w:after="0" w:line="252" w:lineRule="auto"/>
              <w:ind w:firstLine="0"/>
              <w:jc w:val="left"/>
            </w:pPr>
            <w:r>
              <w:rPr>
                <w:sz w:val="24"/>
                <w:szCs w:val="24"/>
              </w:rPr>
              <w:t>Mã định danh và mã nghiệp vụ duy nhất của loại hợp đồng.</w:t>
            </w:r>
          </w:p>
        </w:tc>
      </w:tr>
      <w:tr w:rsidR="00E33E38" w14:paraId="79DC899B" w14:textId="77777777">
        <w:trPr>
          <w:cantSplit/>
          <w:jc w:val="center"/>
        </w:trPr>
        <w:tc>
          <w:tcPr>
            <w:tcW w:w="2381" w:type="dxa"/>
            <w:tcMar>
              <w:top w:w="20" w:type="dxa"/>
              <w:left w:w="80" w:type="dxa"/>
              <w:bottom w:w="20" w:type="dxa"/>
              <w:right w:w="80" w:type="dxa"/>
            </w:tcMar>
            <w:vAlign w:val="center"/>
          </w:tcPr>
          <w:p w14:paraId="6E973338" w14:textId="77777777" w:rsidR="00E33E38" w:rsidRDefault="008202B0">
            <w:pPr>
              <w:keepNext/>
              <w:spacing w:before="0" w:after="0" w:line="252" w:lineRule="auto"/>
              <w:ind w:firstLine="0"/>
              <w:jc w:val="left"/>
            </w:pPr>
            <w:r>
              <w:rPr>
                <w:sz w:val="24"/>
                <w:szCs w:val="24"/>
              </w:rPr>
              <w:t>ContractType.name, englishName</w:t>
            </w:r>
          </w:p>
        </w:tc>
        <w:tc>
          <w:tcPr>
            <w:tcW w:w="1814" w:type="dxa"/>
            <w:tcMar>
              <w:top w:w="20" w:type="dxa"/>
              <w:left w:w="80" w:type="dxa"/>
              <w:bottom w:w="20" w:type="dxa"/>
              <w:right w:w="80" w:type="dxa"/>
            </w:tcMar>
            <w:vAlign w:val="center"/>
          </w:tcPr>
          <w:p w14:paraId="3994CC27" w14:textId="77777777" w:rsidR="00E33E38" w:rsidRDefault="008202B0">
            <w:pPr>
              <w:keepNext/>
              <w:spacing w:before="0" w:after="0" w:line="252" w:lineRule="auto"/>
              <w:ind w:firstLine="0"/>
              <w:jc w:val="left"/>
            </w:pPr>
            <w:r>
              <w:rPr>
                <w:sz w:val="24"/>
                <w:szCs w:val="24"/>
              </w:rPr>
              <w:t>string</w:t>
            </w:r>
          </w:p>
        </w:tc>
        <w:tc>
          <w:tcPr>
            <w:tcW w:w="4876" w:type="dxa"/>
            <w:tcMar>
              <w:top w:w="20" w:type="dxa"/>
              <w:left w:w="80" w:type="dxa"/>
              <w:bottom w:w="20" w:type="dxa"/>
              <w:right w:w="80" w:type="dxa"/>
            </w:tcMar>
            <w:vAlign w:val="center"/>
          </w:tcPr>
          <w:p w14:paraId="1C68C1B9" w14:textId="77777777" w:rsidR="00E33E38" w:rsidRDefault="008202B0">
            <w:pPr>
              <w:keepNext/>
              <w:spacing w:before="0" w:after="0" w:line="252" w:lineRule="auto"/>
              <w:ind w:firstLine="0"/>
              <w:jc w:val="left"/>
            </w:pPr>
            <w:r>
              <w:rPr>
                <w:sz w:val="24"/>
                <w:szCs w:val="24"/>
              </w:rPr>
              <w:t>Tên loại hợp đồng bằng tiếng Việt và tiếng Anh.</w:t>
            </w:r>
          </w:p>
        </w:tc>
      </w:tr>
      <w:tr w:rsidR="00E33E38" w14:paraId="35CBB217" w14:textId="77777777">
        <w:trPr>
          <w:cantSplit/>
          <w:jc w:val="center"/>
        </w:trPr>
        <w:tc>
          <w:tcPr>
            <w:tcW w:w="2381" w:type="dxa"/>
            <w:tcMar>
              <w:top w:w="20" w:type="dxa"/>
              <w:left w:w="80" w:type="dxa"/>
              <w:bottom w:w="20" w:type="dxa"/>
              <w:right w:w="80" w:type="dxa"/>
            </w:tcMar>
            <w:vAlign w:val="center"/>
          </w:tcPr>
          <w:p w14:paraId="1C97F061" w14:textId="77777777" w:rsidR="00E33E38" w:rsidRDefault="008202B0">
            <w:pPr>
              <w:keepNext/>
              <w:spacing w:before="0" w:after="0" w:line="252" w:lineRule="auto"/>
              <w:ind w:firstLine="0"/>
              <w:jc w:val="left"/>
            </w:pPr>
            <w:r>
              <w:rPr>
                <w:sz w:val="24"/>
                <w:szCs w:val="24"/>
              </w:rPr>
              <w:t>ContractType.durationMonths</w:t>
            </w:r>
          </w:p>
        </w:tc>
        <w:tc>
          <w:tcPr>
            <w:tcW w:w="1814" w:type="dxa"/>
            <w:tcMar>
              <w:top w:w="20" w:type="dxa"/>
              <w:left w:w="80" w:type="dxa"/>
              <w:bottom w:w="20" w:type="dxa"/>
              <w:right w:w="80" w:type="dxa"/>
            </w:tcMar>
            <w:vAlign w:val="center"/>
          </w:tcPr>
          <w:p w14:paraId="0BED7077" w14:textId="77777777" w:rsidR="00E33E38" w:rsidRDefault="008202B0">
            <w:pPr>
              <w:keepNext/>
              <w:spacing w:before="0" w:after="0" w:line="252" w:lineRule="auto"/>
              <w:ind w:firstLine="0"/>
              <w:jc w:val="left"/>
            </w:pPr>
            <w:r>
              <w:rPr>
                <w:sz w:val="24"/>
                <w:szCs w:val="24"/>
              </w:rPr>
              <w:t>number</w:t>
            </w:r>
          </w:p>
        </w:tc>
        <w:tc>
          <w:tcPr>
            <w:tcW w:w="4876" w:type="dxa"/>
            <w:tcMar>
              <w:top w:w="20" w:type="dxa"/>
              <w:left w:w="80" w:type="dxa"/>
              <w:bottom w:w="20" w:type="dxa"/>
              <w:right w:w="80" w:type="dxa"/>
            </w:tcMar>
            <w:vAlign w:val="center"/>
          </w:tcPr>
          <w:p w14:paraId="2F0033B0" w14:textId="77777777" w:rsidR="00E33E38" w:rsidRDefault="008202B0">
            <w:pPr>
              <w:keepNext/>
              <w:spacing w:before="0" w:after="0" w:line="252" w:lineRule="auto"/>
              <w:ind w:firstLine="0"/>
              <w:jc w:val="left"/>
            </w:pPr>
            <w:r>
              <w:rPr>
                <w:sz w:val="24"/>
                <w:szCs w:val="24"/>
              </w:rPr>
              <w:t>Thời hạn chuẩn tính theo tháng (0–1200; giá trị 0 biểu thị vô thời hạn).</w:t>
            </w:r>
          </w:p>
        </w:tc>
      </w:tr>
      <w:tr w:rsidR="00E33E38" w14:paraId="1777DDD8" w14:textId="77777777">
        <w:trPr>
          <w:cantSplit/>
          <w:jc w:val="center"/>
        </w:trPr>
        <w:tc>
          <w:tcPr>
            <w:tcW w:w="2381" w:type="dxa"/>
            <w:tcMar>
              <w:top w:w="20" w:type="dxa"/>
              <w:left w:w="80" w:type="dxa"/>
              <w:bottom w:w="20" w:type="dxa"/>
              <w:right w:w="80" w:type="dxa"/>
            </w:tcMar>
            <w:vAlign w:val="center"/>
          </w:tcPr>
          <w:p w14:paraId="627BFD50" w14:textId="77777777" w:rsidR="00E33E38" w:rsidRDefault="008202B0">
            <w:pPr>
              <w:spacing w:before="0" w:after="0" w:line="252" w:lineRule="auto"/>
              <w:ind w:firstLine="0"/>
              <w:jc w:val="left"/>
            </w:pPr>
            <w:r>
              <w:rPr>
                <w:sz w:val="24"/>
                <w:szCs w:val="24"/>
              </w:rPr>
              <w:t>ContractType.status</w:t>
            </w:r>
          </w:p>
        </w:tc>
        <w:tc>
          <w:tcPr>
            <w:tcW w:w="1814" w:type="dxa"/>
            <w:tcMar>
              <w:top w:w="20" w:type="dxa"/>
              <w:left w:w="80" w:type="dxa"/>
              <w:bottom w:w="20" w:type="dxa"/>
              <w:right w:w="80" w:type="dxa"/>
            </w:tcMar>
            <w:vAlign w:val="center"/>
          </w:tcPr>
          <w:p w14:paraId="49B1C18D" w14:textId="77777777" w:rsidR="00E33E38" w:rsidRDefault="008202B0">
            <w:pPr>
              <w:spacing w:before="0" w:after="0" w:line="252" w:lineRule="auto"/>
              <w:ind w:firstLine="0"/>
              <w:jc w:val="left"/>
            </w:pPr>
            <w:r>
              <w:rPr>
                <w:sz w:val="24"/>
                <w:szCs w:val="24"/>
              </w:rPr>
              <w:t>union</w:t>
            </w:r>
          </w:p>
        </w:tc>
        <w:tc>
          <w:tcPr>
            <w:tcW w:w="4876" w:type="dxa"/>
            <w:tcMar>
              <w:top w:w="20" w:type="dxa"/>
              <w:left w:w="80" w:type="dxa"/>
              <w:bottom w:w="20" w:type="dxa"/>
              <w:right w:w="80" w:type="dxa"/>
            </w:tcMar>
            <w:vAlign w:val="center"/>
          </w:tcPr>
          <w:p w14:paraId="435B0FBF" w14:textId="77777777" w:rsidR="00E33E38" w:rsidRDefault="008202B0">
            <w:pPr>
              <w:spacing w:before="0" w:after="0" w:line="252" w:lineRule="auto"/>
              <w:ind w:firstLine="0"/>
              <w:jc w:val="left"/>
            </w:pPr>
            <w:r>
              <w:rPr>
                <w:sz w:val="24"/>
                <w:szCs w:val="24"/>
              </w:rPr>
              <w:t>Trạng thái sử dụng của danh mục: 'active' | 'inactive'.</w:t>
            </w:r>
          </w:p>
        </w:tc>
      </w:tr>
    </w:tbl>
    <w:p w14:paraId="6C865792" w14:textId="77777777" w:rsidR="00E33E38" w:rsidRDefault="00E33E38">
      <w:pPr>
        <w:spacing w:after="80" w:line="240" w:lineRule="auto"/>
      </w:pPr>
    </w:p>
    <w:p w14:paraId="78DA6D67" w14:textId="77777777" w:rsidR="00E33E38" w:rsidRDefault="008202B0">
      <w:r>
        <w:t>Mỗi khi thêm mới hoặc cập nhật hợp đồng, máy chủ kiểm tra không có hai hợp đồng nào của cùng một nhân viên giao nhau về khoảng thời gian hiệu lực, đồng thời chặn sửa đổi mức lương/phụ cấp hoặc thu hẹp ngày hiệu lực nếu tháng đó đã có bảng lương chốt.</w:t>
      </w:r>
    </w:p>
    <w:p w14:paraId="6EA401E0" w14:textId="77777777" w:rsidR="00E33E38" w:rsidRDefault="008202B0">
      <w:pPr>
        <w:pStyle w:val="Heading3"/>
      </w:pPr>
      <w:r>
        <w:rPr>
          <w:rFonts w:ascii="Times New Roman" w:eastAsia="Times New Roman" w:hAnsi="Times New Roman" w:cs="Times New Roman"/>
        </w:rPr>
        <w:t>2.4.4. Ngày công và đăng ký thẻ chấm công</w:t>
      </w:r>
    </w:p>
    <w:p w14:paraId="24E8D926" w14:textId="77777777" w:rsidR="00E33E38" w:rsidRDefault="008202B0">
      <w:r>
        <w:t>Thực thể Attendance ghi nhận dữ liệu chấm công hàng ngày của từng nhân viên với giờ vào và giờ ra. Thực thể TimeCardRegistration quản lý thông tin cấp mới, đổi hoặc cấp lại thẻ chấm công gắn với mã thẻ duy nhất (Bảng 2.15).</w:t>
      </w:r>
    </w:p>
    <w:p w14:paraId="13DF5A81" w14:textId="77777777" w:rsidR="00E33E38" w:rsidRPr="00DA01AF" w:rsidRDefault="008202B0" w:rsidP="00DA01AF">
      <w:pPr>
        <w:keepNext/>
        <w:spacing w:before="160" w:after="80"/>
        <w:ind w:firstLine="0"/>
        <w:jc w:val="center"/>
        <w:rPr>
          <w:bCs/>
          <w:i/>
          <w:iCs/>
        </w:rPr>
      </w:pPr>
      <w:r w:rsidRPr="00DA01AF">
        <w:rPr>
          <w:bCs/>
          <w:i/>
          <w:iCs/>
          <w:sz w:val="27"/>
        </w:rPr>
        <w:lastRenderedPageBreak/>
        <w:t>Bảng 2.15. Cấu trúc dữ liệu Ngày công và Đăng ký thẻ chấm công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1"/>
        <w:gridCol w:w="1814"/>
        <w:gridCol w:w="4876"/>
      </w:tblGrid>
      <w:tr w:rsidR="00E33E38" w14:paraId="79327C04" w14:textId="77777777">
        <w:trPr>
          <w:cantSplit/>
          <w:tblHeader/>
          <w:jc w:val="center"/>
        </w:trPr>
        <w:tc>
          <w:tcPr>
            <w:tcW w:w="2381" w:type="dxa"/>
            <w:tcMar>
              <w:top w:w="20" w:type="dxa"/>
              <w:left w:w="80" w:type="dxa"/>
              <w:bottom w:w="20" w:type="dxa"/>
              <w:right w:w="80" w:type="dxa"/>
            </w:tcMar>
            <w:vAlign w:val="center"/>
          </w:tcPr>
          <w:p w14:paraId="7A9FB637" w14:textId="77777777" w:rsidR="00E33E38" w:rsidRDefault="008202B0">
            <w:pPr>
              <w:keepNext/>
              <w:spacing w:before="0" w:after="0" w:line="252" w:lineRule="auto"/>
              <w:ind w:firstLine="0"/>
              <w:jc w:val="center"/>
            </w:pPr>
            <w:r>
              <w:rPr>
                <w:b/>
                <w:sz w:val="24"/>
                <w:szCs w:val="24"/>
              </w:rPr>
              <w:t>Thực thể / Trường</w:t>
            </w:r>
          </w:p>
        </w:tc>
        <w:tc>
          <w:tcPr>
            <w:tcW w:w="1814" w:type="dxa"/>
            <w:tcMar>
              <w:top w:w="20" w:type="dxa"/>
              <w:left w:w="80" w:type="dxa"/>
              <w:bottom w:w="20" w:type="dxa"/>
              <w:right w:w="80" w:type="dxa"/>
            </w:tcMar>
            <w:vAlign w:val="center"/>
          </w:tcPr>
          <w:p w14:paraId="5C1E5464" w14:textId="77777777" w:rsidR="00E33E38" w:rsidRDefault="008202B0">
            <w:pPr>
              <w:keepNext/>
              <w:spacing w:before="0" w:after="0" w:line="252" w:lineRule="auto"/>
              <w:ind w:firstLine="0"/>
              <w:jc w:val="center"/>
            </w:pPr>
            <w:r>
              <w:rPr>
                <w:b/>
                <w:sz w:val="24"/>
                <w:szCs w:val="24"/>
              </w:rPr>
              <w:t>Kiểu dữ liệu</w:t>
            </w:r>
          </w:p>
        </w:tc>
        <w:tc>
          <w:tcPr>
            <w:tcW w:w="4876" w:type="dxa"/>
            <w:tcMar>
              <w:top w:w="20" w:type="dxa"/>
              <w:left w:w="80" w:type="dxa"/>
              <w:bottom w:w="20" w:type="dxa"/>
              <w:right w:w="80" w:type="dxa"/>
            </w:tcMar>
            <w:vAlign w:val="center"/>
          </w:tcPr>
          <w:p w14:paraId="12985646" w14:textId="77777777" w:rsidR="00E33E38" w:rsidRDefault="008202B0">
            <w:pPr>
              <w:keepNext/>
              <w:spacing w:before="0" w:after="0" w:line="252" w:lineRule="auto"/>
              <w:ind w:firstLine="0"/>
              <w:jc w:val="center"/>
            </w:pPr>
            <w:r>
              <w:rPr>
                <w:b/>
                <w:sz w:val="24"/>
                <w:szCs w:val="24"/>
              </w:rPr>
              <w:t>Ý nghĩa và ràng buộc toàn vẹn</w:t>
            </w:r>
          </w:p>
        </w:tc>
      </w:tr>
      <w:tr w:rsidR="00E33E38" w14:paraId="6459D591" w14:textId="77777777">
        <w:trPr>
          <w:cantSplit/>
          <w:jc w:val="center"/>
        </w:trPr>
        <w:tc>
          <w:tcPr>
            <w:tcW w:w="2381" w:type="dxa"/>
            <w:tcMar>
              <w:top w:w="20" w:type="dxa"/>
              <w:left w:w="80" w:type="dxa"/>
              <w:bottom w:w="20" w:type="dxa"/>
              <w:right w:w="80" w:type="dxa"/>
            </w:tcMar>
            <w:vAlign w:val="center"/>
          </w:tcPr>
          <w:p w14:paraId="20CC9553" w14:textId="77777777" w:rsidR="00E33E38" w:rsidRDefault="008202B0">
            <w:pPr>
              <w:keepNext/>
              <w:spacing w:before="0" w:after="0" w:line="252" w:lineRule="auto"/>
              <w:ind w:firstLine="0"/>
              <w:jc w:val="left"/>
            </w:pPr>
            <w:r>
              <w:rPr>
                <w:sz w:val="24"/>
                <w:szCs w:val="24"/>
              </w:rPr>
              <w:t>Attendance.id</w:t>
            </w:r>
          </w:p>
        </w:tc>
        <w:tc>
          <w:tcPr>
            <w:tcW w:w="1814" w:type="dxa"/>
            <w:tcMar>
              <w:top w:w="20" w:type="dxa"/>
              <w:left w:w="80" w:type="dxa"/>
              <w:bottom w:w="20" w:type="dxa"/>
              <w:right w:w="80" w:type="dxa"/>
            </w:tcMar>
            <w:vAlign w:val="center"/>
          </w:tcPr>
          <w:p w14:paraId="63894BF8" w14:textId="77777777" w:rsidR="00E33E38" w:rsidRDefault="008202B0">
            <w:pPr>
              <w:keepNext/>
              <w:spacing w:before="0" w:after="0" w:line="252" w:lineRule="auto"/>
              <w:ind w:firstLine="0"/>
              <w:jc w:val="left"/>
            </w:pPr>
            <w:r>
              <w:rPr>
                <w:sz w:val="24"/>
                <w:szCs w:val="24"/>
              </w:rPr>
              <w:t>string (PK)</w:t>
            </w:r>
          </w:p>
        </w:tc>
        <w:tc>
          <w:tcPr>
            <w:tcW w:w="4876" w:type="dxa"/>
            <w:tcMar>
              <w:top w:w="20" w:type="dxa"/>
              <w:left w:w="80" w:type="dxa"/>
              <w:bottom w:w="20" w:type="dxa"/>
              <w:right w:w="80" w:type="dxa"/>
            </w:tcMar>
            <w:vAlign w:val="center"/>
          </w:tcPr>
          <w:p w14:paraId="2534597D" w14:textId="77777777" w:rsidR="00E33E38" w:rsidRDefault="008202B0">
            <w:pPr>
              <w:keepNext/>
              <w:spacing w:before="0" w:after="0" w:line="252" w:lineRule="auto"/>
              <w:ind w:firstLine="0"/>
              <w:jc w:val="left"/>
            </w:pPr>
            <w:r>
              <w:rPr>
                <w:sz w:val="24"/>
                <w:szCs w:val="24"/>
              </w:rPr>
              <w:t>Mã định danh bản ghi chấm công (UUID).</w:t>
            </w:r>
          </w:p>
        </w:tc>
      </w:tr>
      <w:tr w:rsidR="00E33E38" w14:paraId="7D941B1A" w14:textId="77777777">
        <w:trPr>
          <w:cantSplit/>
          <w:jc w:val="center"/>
        </w:trPr>
        <w:tc>
          <w:tcPr>
            <w:tcW w:w="2381" w:type="dxa"/>
            <w:tcMar>
              <w:top w:w="20" w:type="dxa"/>
              <w:left w:w="80" w:type="dxa"/>
              <w:bottom w:w="20" w:type="dxa"/>
              <w:right w:w="80" w:type="dxa"/>
            </w:tcMar>
            <w:vAlign w:val="center"/>
          </w:tcPr>
          <w:p w14:paraId="65630E9D" w14:textId="77777777" w:rsidR="00E33E38" w:rsidRDefault="008202B0">
            <w:pPr>
              <w:keepNext/>
              <w:spacing w:before="0" w:after="0" w:line="252" w:lineRule="auto"/>
              <w:ind w:firstLine="0"/>
              <w:jc w:val="left"/>
            </w:pPr>
            <w:r>
              <w:rPr>
                <w:sz w:val="24"/>
                <w:szCs w:val="24"/>
              </w:rPr>
              <w:t>Attendance.employeeId</w:t>
            </w:r>
          </w:p>
        </w:tc>
        <w:tc>
          <w:tcPr>
            <w:tcW w:w="1814" w:type="dxa"/>
            <w:tcMar>
              <w:top w:w="20" w:type="dxa"/>
              <w:left w:w="80" w:type="dxa"/>
              <w:bottom w:w="20" w:type="dxa"/>
              <w:right w:w="80" w:type="dxa"/>
            </w:tcMar>
            <w:vAlign w:val="center"/>
          </w:tcPr>
          <w:p w14:paraId="24348F4E" w14:textId="77777777" w:rsidR="00E33E38" w:rsidRDefault="008202B0">
            <w:pPr>
              <w:keepNext/>
              <w:spacing w:before="0" w:after="0" w:line="252" w:lineRule="auto"/>
              <w:ind w:firstLine="0"/>
              <w:jc w:val="left"/>
            </w:pPr>
            <w:r>
              <w:rPr>
                <w:sz w:val="24"/>
                <w:szCs w:val="24"/>
              </w:rPr>
              <w:t>string (FK)</w:t>
            </w:r>
          </w:p>
        </w:tc>
        <w:tc>
          <w:tcPr>
            <w:tcW w:w="4876" w:type="dxa"/>
            <w:tcMar>
              <w:top w:w="20" w:type="dxa"/>
              <w:left w:w="80" w:type="dxa"/>
              <w:bottom w:w="20" w:type="dxa"/>
              <w:right w:w="80" w:type="dxa"/>
            </w:tcMar>
            <w:vAlign w:val="center"/>
          </w:tcPr>
          <w:p w14:paraId="0F6A56E4" w14:textId="77777777" w:rsidR="00E33E38" w:rsidRDefault="008202B0">
            <w:pPr>
              <w:keepNext/>
              <w:spacing w:before="0" w:after="0" w:line="252" w:lineRule="auto"/>
              <w:ind w:firstLine="0"/>
              <w:jc w:val="left"/>
            </w:pPr>
            <w:r>
              <w:rPr>
                <w:sz w:val="24"/>
                <w:szCs w:val="24"/>
              </w:rPr>
              <w:t>Mã nhân viên được chấm công; kết hợp với date tạo thành cặp duy nhất.</w:t>
            </w:r>
          </w:p>
        </w:tc>
      </w:tr>
      <w:tr w:rsidR="00E33E38" w14:paraId="30E22A42" w14:textId="77777777">
        <w:trPr>
          <w:cantSplit/>
          <w:jc w:val="center"/>
        </w:trPr>
        <w:tc>
          <w:tcPr>
            <w:tcW w:w="2381" w:type="dxa"/>
            <w:tcMar>
              <w:top w:w="20" w:type="dxa"/>
              <w:left w:w="80" w:type="dxa"/>
              <w:bottom w:w="20" w:type="dxa"/>
              <w:right w:w="80" w:type="dxa"/>
            </w:tcMar>
            <w:vAlign w:val="center"/>
          </w:tcPr>
          <w:p w14:paraId="35E0B014" w14:textId="77777777" w:rsidR="00E33E38" w:rsidRDefault="008202B0">
            <w:pPr>
              <w:keepNext/>
              <w:spacing w:before="0" w:after="0" w:line="252" w:lineRule="auto"/>
              <w:ind w:firstLine="0"/>
              <w:jc w:val="left"/>
            </w:pPr>
            <w:r>
              <w:rPr>
                <w:sz w:val="24"/>
                <w:szCs w:val="24"/>
              </w:rPr>
              <w:t>Attendance.date</w:t>
            </w:r>
          </w:p>
        </w:tc>
        <w:tc>
          <w:tcPr>
            <w:tcW w:w="1814" w:type="dxa"/>
            <w:tcMar>
              <w:top w:w="20" w:type="dxa"/>
              <w:left w:w="80" w:type="dxa"/>
              <w:bottom w:w="20" w:type="dxa"/>
              <w:right w:w="80" w:type="dxa"/>
            </w:tcMar>
            <w:vAlign w:val="center"/>
          </w:tcPr>
          <w:p w14:paraId="07CFBE05" w14:textId="77777777" w:rsidR="00E33E38" w:rsidRDefault="008202B0">
            <w:pPr>
              <w:keepNext/>
              <w:spacing w:before="0" w:after="0" w:line="252" w:lineRule="auto"/>
              <w:ind w:firstLine="0"/>
              <w:jc w:val="left"/>
            </w:pPr>
            <w:r>
              <w:rPr>
                <w:sz w:val="24"/>
                <w:szCs w:val="24"/>
              </w:rPr>
              <w:t>string</w:t>
            </w:r>
          </w:p>
        </w:tc>
        <w:tc>
          <w:tcPr>
            <w:tcW w:w="4876" w:type="dxa"/>
            <w:tcMar>
              <w:top w:w="20" w:type="dxa"/>
              <w:left w:w="80" w:type="dxa"/>
              <w:bottom w:w="20" w:type="dxa"/>
              <w:right w:w="80" w:type="dxa"/>
            </w:tcMar>
            <w:vAlign w:val="center"/>
          </w:tcPr>
          <w:p w14:paraId="47B9759F" w14:textId="77777777" w:rsidR="00E33E38" w:rsidRDefault="008202B0">
            <w:pPr>
              <w:keepNext/>
              <w:spacing w:before="0" w:after="0" w:line="252" w:lineRule="auto"/>
              <w:ind w:firstLine="0"/>
              <w:jc w:val="left"/>
            </w:pPr>
            <w:r>
              <w:rPr>
                <w:sz w:val="24"/>
                <w:szCs w:val="24"/>
              </w:rPr>
              <w:t>Ngày làm việc (YYYY-MM-DD); chỉ nhận từ thứ Hai đến thứ Sáu.</w:t>
            </w:r>
          </w:p>
        </w:tc>
      </w:tr>
      <w:tr w:rsidR="00E33E38" w14:paraId="198E64F9" w14:textId="77777777">
        <w:trPr>
          <w:cantSplit/>
          <w:jc w:val="center"/>
        </w:trPr>
        <w:tc>
          <w:tcPr>
            <w:tcW w:w="2381" w:type="dxa"/>
            <w:tcMar>
              <w:top w:w="20" w:type="dxa"/>
              <w:left w:w="80" w:type="dxa"/>
              <w:bottom w:w="20" w:type="dxa"/>
              <w:right w:w="80" w:type="dxa"/>
            </w:tcMar>
            <w:vAlign w:val="center"/>
          </w:tcPr>
          <w:p w14:paraId="6F7BE31E" w14:textId="77777777" w:rsidR="00E33E38" w:rsidRDefault="008202B0">
            <w:pPr>
              <w:keepNext/>
              <w:spacing w:before="0" w:after="0" w:line="252" w:lineRule="auto"/>
              <w:ind w:firstLine="0"/>
              <w:jc w:val="left"/>
            </w:pPr>
            <w:r>
              <w:rPr>
                <w:sz w:val="24"/>
                <w:szCs w:val="24"/>
              </w:rPr>
              <w:t>Attendance.checkIn, checkOut</w:t>
            </w:r>
          </w:p>
        </w:tc>
        <w:tc>
          <w:tcPr>
            <w:tcW w:w="1814" w:type="dxa"/>
            <w:tcMar>
              <w:top w:w="20" w:type="dxa"/>
              <w:left w:w="80" w:type="dxa"/>
              <w:bottom w:w="20" w:type="dxa"/>
              <w:right w:w="80" w:type="dxa"/>
            </w:tcMar>
            <w:vAlign w:val="center"/>
          </w:tcPr>
          <w:p w14:paraId="7EC4D820" w14:textId="77777777" w:rsidR="00E33E38" w:rsidRDefault="008202B0">
            <w:pPr>
              <w:keepNext/>
              <w:spacing w:before="0" w:after="0" w:line="252" w:lineRule="auto"/>
              <w:ind w:firstLine="0"/>
              <w:jc w:val="left"/>
            </w:pPr>
            <w:r>
              <w:rPr>
                <w:sz w:val="24"/>
                <w:szCs w:val="24"/>
              </w:rPr>
              <w:t>string</w:t>
            </w:r>
          </w:p>
        </w:tc>
        <w:tc>
          <w:tcPr>
            <w:tcW w:w="4876" w:type="dxa"/>
            <w:tcMar>
              <w:top w:w="20" w:type="dxa"/>
              <w:left w:w="80" w:type="dxa"/>
              <w:bottom w:w="20" w:type="dxa"/>
              <w:right w:w="80" w:type="dxa"/>
            </w:tcMar>
            <w:vAlign w:val="center"/>
          </w:tcPr>
          <w:p w14:paraId="60A448EC" w14:textId="77777777" w:rsidR="00E33E38" w:rsidRDefault="008202B0">
            <w:pPr>
              <w:keepNext/>
              <w:spacing w:before="0" w:after="0" w:line="252" w:lineRule="auto"/>
              <w:ind w:firstLine="0"/>
              <w:jc w:val="left"/>
            </w:pPr>
            <w:r>
              <w:rPr>
                <w:sz w:val="24"/>
                <w:szCs w:val="24"/>
              </w:rPr>
              <w:t>Giờ vào và giờ ra định dạng HH:mm; bắt buộc checkOut &gt; checkIn.</w:t>
            </w:r>
          </w:p>
        </w:tc>
      </w:tr>
      <w:tr w:rsidR="00E33E38" w14:paraId="27210D47" w14:textId="77777777">
        <w:trPr>
          <w:cantSplit/>
          <w:jc w:val="center"/>
        </w:trPr>
        <w:tc>
          <w:tcPr>
            <w:tcW w:w="2381" w:type="dxa"/>
            <w:tcMar>
              <w:top w:w="20" w:type="dxa"/>
              <w:left w:w="80" w:type="dxa"/>
              <w:bottom w:w="20" w:type="dxa"/>
              <w:right w:w="80" w:type="dxa"/>
            </w:tcMar>
            <w:vAlign w:val="center"/>
          </w:tcPr>
          <w:p w14:paraId="06C452C4" w14:textId="77777777" w:rsidR="00E33E38" w:rsidRDefault="008202B0">
            <w:pPr>
              <w:keepNext/>
              <w:spacing w:before="0" w:after="0" w:line="252" w:lineRule="auto"/>
              <w:ind w:firstLine="0"/>
              <w:jc w:val="left"/>
            </w:pPr>
            <w:r>
              <w:rPr>
                <w:sz w:val="24"/>
                <w:szCs w:val="24"/>
              </w:rPr>
              <w:t>Attendance.note</w:t>
            </w:r>
          </w:p>
        </w:tc>
        <w:tc>
          <w:tcPr>
            <w:tcW w:w="1814" w:type="dxa"/>
            <w:tcMar>
              <w:top w:w="20" w:type="dxa"/>
              <w:left w:w="80" w:type="dxa"/>
              <w:bottom w:w="20" w:type="dxa"/>
              <w:right w:w="80" w:type="dxa"/>
            </w:tcMar>
            <w:vAlign w:val="center"/>
          </w:tcPr>
          <w:p w14:paraId="34A7E66C" w14:textId="77777777" w:rsidR="00E33E38" w:rsidRDefault="008202B0">
            <w:pPr>
              <w:keepNext/>
              <w:spacing w:before="0" w:after="0" w:line="252" w:lineRule="auto"/>
              <w:ind w:firstLine="0"/>
              <w:jc w:val="left"/>
            </w:pPr>
            <w:r>
              <w:rPr>
                <w:sz w:val="24"/>
                <w:szCs w:val="24"/>
              </w:rPr>
              <w:t>string</w:t>
            </w:r>
          </w:p>
        </w:tc>
        <w:tc>
          <w:tcPr>
            <w:tcW w:w="4876" w:type="dxa"/>
            <w:tcMar>
              <w:top w:w="20" w:type="dxa"/>
              <w:left w:w="80" w:type="dxa"/>
              <w:bottom w:w="20" w:type="dxa"/>
              <w:right w:w="80" w:type="dxa"/>
            </w:tcMar>
            <w:vAlign w:val="center"/>
          </w:tcPr>
          <w:p w14:paraId="283F8012" w14:textId="77777777" w:rsidR="00E33E38" w:rsidRDefault="008202B0">
            <w:pPr>
              <w:keepNext/>
              <w:spacing w:before="0" w:after="0" w:line="252" w:lineRule="auto"/>
              <w:ind w:firstLine="0"/>
              <w:jc w:val="left"/>
            </w:pPr>
            <w:r>
              <w:rPr>
                <w:sz w:val="24"/>
                <w:szCs w:val="24"/>
              </w:rPr>
              <w:t>Ghi chú chấm công (tối đa 300 ký tự).</w:t>
            </w:r>
          </w:p>
        </w:tc>
      </w:tr>
      <w:tr w:rsidR="00E33E38" w14:paraId="02748952" w14:textId="77777777">
        <w:trPr>
          <w:cantSplit/>
          <w:jc w:val="center"/>
        </w:trPr>
        <w:tc>
          <w:tcPr>
            <w:tcW w:w="2381" w:type="dxa"/>
            <w:tcMar>
              <w:top w:w="20" w:type="dxa"/>
              <w:left w:w="80" w:type="dxa"/>
              <w:bottom w:w="20" w:type="dxa"/>
              <w:right w:w="80" w:type="dxa"/>
            </w:tcMar>
            <w:vAlign w:val="center"/>
          </w:tcPr>
          <w:p w14:paraId="3A07355C" w14:textId="77777777" w:rsidR="00E33E38" w:rsidRDefault="008202B0">
            <w:pPr>
              <w:keepNext/>
              <w:spacing w:before="0" w:after="0" w:line="252" w:lineRule="auto"/>
              <w:ind w:firstLine="0"/>
              <w:jc w:val="left"/>
            </w:pPr>
            <w:r>
              <w:rPr>
                <w:sz w:val="24"/>
                <w:szCs w:val="24"/>
              </w:rPr>
              <w:t>TimeCardRegistration.id</w:t>
            </w:r>
          </w:p>
        </w:tc>
        <w:tc>
          <w:tcPr>
            <w:tcW w:w="1814" w:type="dxa"/>
            <w:tcMar>
              <w:top w:w="20" w:type="dxa"/>
              <w:left w:w="80" w:type="dxa"/>
              <w:bottom w:w="20" w:type="dxa"/>
              <w:right w:w="80" w:type="dxa"/>
            </w:tcMar>
            <w:vAlign w:val="center"/>
          </w:tcPr>
          <w:p w14:paraId="4196D8B9" w14:textId="77777777" w:rsidR="00E33E38" w:rsidRDefault="008202B0">
            <w:pPr>
              <w:keepNext/>
              <w:spacing w:before="0" w:after="0" w:line="252" w:lineRule="auto"/>
              <w:ind w:firstLine="0"/>
              <w:jc w:val="left"/>
            </w:pPr>
            <w:r>
              <w:rPr>
                <w:sz w:val="24"/>
                <w:szCs w:val="24"/>
              </w:rPr>
              <w:t>string (PK)</w:t>
            </w:r>
          </w:p>
        </w:tc>
        <w:tc>
          <w:tcPr>
            <w:tcW w:w="4876" w:type="dxa"/>
            <w:tcMar>
              <w:top w:w="20" w:type="dxa"/>
              <w:left w:w="80" w:type="dxa"/>
              <w:bottom w:w="20" w:type="dxa"/>
              <w:right w:w="80" w:type="dxa"/>
            </w:tcMar>
            <w:vAlign w:val="center"/>
          </w:tcPr>
          <w:p w14:paraId="530503ED" w14:textId="77777777" w:rsidR="00E33E38" w:rsidRDefault="008202B0">
            <w:pPr>
              <w:keepNext/>
              <w:spacing w:before="0" w:after="0" w:line="252" w:lineRule="auto"/>
              <w:ind w:firstLine="0"/>
              <w:jc w:val="left"/>
            </w:pPr>
            <w:r>
              <w:rPr>
                <w:sz w:val="24"/>
                <w:szCs w:val="24"/>
              </w:rPr>
              <w:t>Mã bản ghi đăng ký thẻ chấm công (UUID).</w:t>
            </w:r>
          </w:p>
        </w:tc>
      </w:tr>
      <w:tr w:rsidR="00E33E38" w14:paraId="20CBA34D" w14:textId="77777777">
        <w:trPr>
          <w:cantSplit/>
          <w:jc w:val="center"/>
        </w:trPr>
        <w:tc>
          <w:tcPr>
            <w:tcW w:w="2381" w:type="dxa"/>
            <w:tcMar>
              <w:top w:w="20" w:type="dxa"/>
              <w:left w:w="80" w:type="dxa"/>
              <w:bottom w:w="20" w:type="dxa"/>
              <w:right w:w="80" w:type="dxa"/>
            </w:tcMar>
            <w:vAlign w:val="center"/>
          </w:tcPr>
          <w:p w14:paraId="4BC4C9AF" w14:textId="77777777" w:rsidR="00E33E38" w:rsidRDefault="008202B0">
            <w:pPr>
              <w:keepNext/>
              <w:spacing w:before="0" w:after="0" w:line="252" w:lineRule="auto"/>
              <w:ind w:firstLine="0"/>
              <w:jc w:val="left"/>
            </w:pPr>
            <w:r>
              <w:rPr>
                <w:sz w:val="24"/>
                <w:szCs w:val="24"/>
              </w:rPr>
              <w:t>TimeCardRegistration.employeeId</w:t>
            </w:r>
          </w:p>
        </w:tc>
        <w:tc>
          <w:tcPr>
            <w:tcW w:w="1814" w:type="dxa"/>
            <w:tcMar>
              <w:top w:w="20" w:type="dxa"/>
              <w:left w:w="80" w:type="dxa"/>
              <w:bottom w:w="20" w:type="dxa"/>
              <w:right w:w="80" w:type="dxa"/>
            </w:tcMar>
            <w:vAlign w:val="center"/>
          </w:tcPr>
          <w:p w14:paraId="577A0F93" w14:textId="77777777" w:rsidR="00E33E38" w:rsidRDefault="008202B0">
            <w:pPr>
              <w:keepNext/>
              <w:spacing w:before="0" w:after="0" w:line="252" w:lineRule="auto"/>
              <w:ind w:firstLine="0"/>
              <w:jc w:val="left"/>
            </w:pPr>
            <w:r>
              <w:rPr>
                <w:sz w:val="24"/>
                <w:szCs w:val="24"/>
              </w:rPr>
              <w:t>string (FK)</w:t>
            </w:r>
          </w:p>
        </w:tc>
        <w:tc>
          <w:tcPr>
            <w:tcW w:w="4876" w:type="dxa"/>
            <w:tcMar>
              <w:top w:w="20" w:type="dxa"/>
              <w:left w:w="80" w:type="dxa"/>
              <w:bottom w:w="20" w:type="dxa"/>
              <w:right w:w="80" w:type="dxa"/>
            </w:tcMar>
            <w:vAlign w:val="center"/>
          </w:tcPr>
          <w:p w14:paraId="00B45273" w14:textId="77777777" w:rsidR="00E33E38" w:rsidRDefault="008202B0">
            <w:pPr>
              <w:keepNext/>
              <w:spacing w:before="0" w:after="0" w:line="252" w:lineRule="auto"/>
              <w:ind w:firstLine="0"/>
              <w:jc w:val="left"/>
            </w:pPr>
            <w:r>
              <w:rPr>
                <w:sz w:val="24"/>
                <w:szCs w:val="24"/>
              </w:rPr>
              <w:t>Mã nhân viên sở hữu thẻ chấm công.</w:t>
            </w:r>
          </w:p>
        </w:tc>
      </w:tr>
      <w:tr w:rsidR="00E33E38" w14:paraId="47F042EE" w14:textId="77777777">
        <w:trPr>
          <w:cantSplit/>
          <w:jc w:val="center"/>
        </w:trPr>
        <w:tc>
          <w:tcPr>
            <w:tcW w:w="2381" w:type="dxa"/>
            <w:tcMar>
              <w:top w:w="20" w:type="dxa"/>
              <w:left w:w="80" w:type="dxa"/>
              <w:bottom w:w="20" w:type="dxa"/>
              <w:right w:w="80" w:type="dxa"/>
            </w:tcMar>
            <w:vAlign w:val="center"/>
          </w:tcPr>
          <w:p w14:paraId="3F448A2E" w14:textId="77777777" w:rsidR="00E33E38" w:rsidRDefault="008202B0">
            <w:pPr>
              <w:keepNext/>
              <w:spacing w:before="0" w:after="0" w:line="252" w:lineRule="auto"/>
              <w:ind w:firstLine="0"/>
              <w:jc w:val="left"/>
            </w:pPr>
            <w:r>
              <w:rPr>
                <w:sz w:val="24"/>
                <w:szCs w:val="24"/>
              </w:rPr>
              <w:t>TimeCardRegistration.cardNumber</w:t>
            </w:r>
          </w:p>
        </w:tc>
        <w:tc>
          <w:tcPr>
            <w:tcW w:w="1814" w:type="dxa"/>
            <w:tcMar>
              <w:top w:w="20" w:type="dxa"/>
              <w:left w:w="80" w:type="dxa"/>
              <w:bottom w:w="20" w:type="dxa"/>
              <w:right w:w="80" w:type="dxa"/>
            </w:tcMar>
            <w:vAlign w:val="center"/>
          </w:tcPr>
          <w:p w14:paraId="4375D772" w14:textId="77777777" w:rsidR="00E33E38" w:rsidRDefault="008202B0">
            <w:pPr>
              <w:keepNext/>
              <w:spacing w:before="0" w:after="0" w:line="252" w:lineRule="auto"/>
              <w:ind w:firstLine="0"/>
              <w:jc w:val="left"/>
            </w:pPr>
            <w:r>
              <w:rPr>
                <w:sz w:val="24"/>
                <w:szCs w:val="24"/>
              </w:rPr>
              <w:t>string (UQ)</w:t>
            </w:r>
          </w:p>
        </w:tc>
        <w:tc>
          <w:tcPr>
            <w:tcW w:w="4876" w:type="dxa"/>
            <w:tcMar>
              <w:top w:w="20" w:type="dxa"/>
              <w:left w:w="80" w:type="dxa"/>
              <w:bottom w:w="20" w:type="dxa"/>
              <w:right w:w="80" w:type="dxa"/>
            </w:tcMar>
            <w:vAlign w:val="center"/>
          </w:tcPr>
          <w:p w14:paraId="1AD71293" w14:textId="77777777" w:rsidR="00E33E38" w:rsidRDefault="008202B0">
            <w:pPr>
              <w:keepNext/>
              <w:spacing w:before="0" w:after="0" w:line="252" w:lineRule="auto"/>
              <w:ind w:firstLine="0"/>
              <w:jc w:val="left"/>
            </w:pPr>
            <w:r>
              <w:rPr>
                <w:sz w:val="24"/>
                <w:szCs w:val="24"/>
              </w:rPr>
              <w:t>Mã số thẻ chấm công duy nhất toàn công ty (không phân biệt hoa/thường).</w:t>
            </w:r>
          </w:p>
        </w:tc>
      </w:tr>
      <w:tr w:rsidR="00E33E38" w14:paraId="7F7D31CB" w14:textId="77777777">
        <w:trPr>
          <w:cantSplit/>
          <w:jc w:val="center"/>
        </w:trPr>
        <w:tc>
          <w:tcPr>
            <w:tcW w:w="2381" w:type="dxa"/>
            <w:tcMar>
              <w:top w:w="20" w:type="dxa"/>
              <w:left w:w="80" w:type="dxa"/>
              <w:bottom w:w="20" w:type="dxa"/>
              <w:right w:w="80" w:type="dxa"/>
            </w:tcMar>
            <w:vAlign w:val="center"/>
          </w:tcPr>
          <w:p w14:paraId="674480C5" w14:textId="77777777" w:rsidR="00E33E38" w:rsidRDefault="008202B0">
            <w:pPr>
              <w:spacing w:before="0" w:after="0" w:line="252" w:lineRule="auto"/>
              <w:ind w:firstLine="0"/>
              <w:jc w:val="left"/>
            </w:pPr>
            <w:r>
              <w:rPr>
                <w:sz w:val="24"/>
                <w:szCs w:val="24"/>
              </w:rPr>
              <w:t>TimeCardRegistration.type, note</w:t>
            </w:r>
          </w:p>
        </w:tc>
        <w:tc>
          <w:tcPr>
            <w:tcW w:w="1814" w:type="dxa"/>
            <w:tcMar>
              <w:top w:w="20" w:type="dxa"/>
              <w:left w:w="80" w:type="dxa"/>
              <w:bottom w:w="20" w:type="dxa"/>
              <w:right w:w="80" w:type="dxa"/>
            </w:tcMar>
            <w:vAlign w:val="center"/>
          </w:tcPr>
          <w:p w14:paraId="4A0CFD60" w14:textId="77777777" w:rsidR="00E33E38" w:rsidRDefault="008202B0">
            <w:pPr>
              <w:spacing w:before="0" w:after="0" w:line="252" w:lineRule="auto"/>
              <w:ind w:firstLine="0"/>
              <w:jc w:val="left"/>
            </w:pPr>
            <w:r>
              <w:rPr>
                <w:sz w:val="24"/>
                <w:szCs w:val="24"/>
              </w:rPr>
              <w:t>union, string</w:t>
            </w:r>
          </w:p>
        </w:tc>
        <w:tc>
          <w:tcPr>
            <w:tcW w:w="4876" w:type="dxa"/>
            <w:tcMar>
              <w:top w:w="20" w:type="dxa"/>
              <w:left w:w="80" w:type="dxa"/>
              <w:bottom w:w="20" w:type="dxa"/>
              <w:right w:w="80" w:type="dxa"/>
            </w:tcMar>
            <w:vAlign w:val="center"/>
          </w:tcPr>
          <w:p w14:paraId="6F6136B8" w14:textId="77777777" w:rsidR="00E33E38" w:rsidRDefault="008202B0">
            <w:pPr>
              <w:spacing w:before="0" w:after="0" w:line="252" w:lineRule="auto"/>
              <w:ind w:firstLine="0"/>
              <w:jc w:val="left"/>
            </w:pPr>
            <w:r>
              <w:rPr>
                <w:sz w:val="24"/>
                <w:szCs w:val="24"/>
              </w:rPr>
              <w:t>Loại nghiệp vụ thẻ: 'new' (cấp mới) | 'replace' (đổi) | 'reissue' (cấp lại).</w:t>
            </w:r>
          </w:p>
        </w:tc>
      </w:tr>
    </w:tbl>
    <w:p w14:paraId="00EC29D1" w14:textId="77777777" w:rsidR="00E33E38" w:rsidRDefault="00E33E38">
      <w:pPr>
        <w:spacing w:after="80" w:line="240" w:lineRule="auto"/>
      </w:pPr>
    </w:p>
    <w:p w14:paraId="7F0CEE25" w14:textId="77777777" w:rsidR="00E33E38" w:rsidRDefault="008202B0">
      <w:r>
        <w:t>Cơ chế ghi công theo cặp (employeeId, date) hoạt động theo nguyên tắc upsert: nếu nhân viên đã có bản ghi công trong ngày đó thì cập nhật lại giờ vào/ra, đảm bảo một ngày làm việc chỉ được tính tối đa một công chuẩn.</w:t>
      </w:r>
    </w:p>
    <w:p w14:paraId="2E18FCA0" w14:textId="77777777" w:rsidR="00E33E38" w:rsidRDefault="008202B0">
      <w:pPr>
        <w:pStyle w:val="Heading3"/>
      </w:pPr>
      <w:r>
        <w:rPr>
          <w:rFonts w:ascii="Times New Roman" w:eastAsia="Times New Roman" w:hAnsi="Times New Roman" w:cs="Times New Roman"/>
        </w:rPr>
        <w:t>2.4.5. Đơn nghỉ phép và thông tin xét duyệt</w:t>
      </w:r>
    </w:p>
    <w:p w14:paraId="0FA05CD2" w14:textId="77777777" w:rsidR="00E33E38" w:rsidRDefault="008202B0">
      <w:r>
        <w:t>Thực thể Leave lưu trữ toàn bộ thông tin của đơn xin nghỉ phép từ lúc nhân viên gửi yêu cầu cho tới khi được phê duyệt, từ chối hoặc hủy bỏ (Bảng 2.16).</w:t>
      </w:r>
    </w:p>
    <w:p w14:paraId="16159DD6" w14:textId="77777777" w:rsidR="00E33E38" w:rsidRPr="00DA01AF" w:rsidRDefault="008202B0" w:rsidP="00DA01AF">
      <w:pPr>
        <w:keepNext/>
        <w:spacing w:before="160" w:after="80"/>
        <w:ind w:firstLine="0"/>
        <w:jc w:val="center"/>
        <w:rPr>
          <w:bCs/>
          <w:i/>
          <w:iCs/>
        </w:rPr>
      </w:pPr>
      <w:r w:rsidRPr="00DA01AF">
        <w:rPr>
          <w:bCs/>
          <w:i/>
          <w:iCs/>
          <w:sz w:val="27"/>
        </w:rPr>
        <w:lastRenderedPageBreak/>
        <w:t>Bảng 2.16. Cấu trúc dữ liệu Đơn nghỉ phép</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1"/>
        <w:gridCol w:w="1814"/>
        <w:gridCol w:w="4876"/>
      </w:tblGrid>
      <w:tr w:rsidR="00E33E38" w14:paraId="2B69369B" w14:textId="77777777">
        <w:trPr>
          <w:cantSplit/>
          <w:tblHeader/>
          <w:jc w:val="center"/>
        </w:trPr>
        <w:tc>
          <w:tcPr>
            <w:tcW w:w="2381" w:type="dxa"/>
            <w:tcMar>
              <w:top w:w="20" w:type="dxa"/>
              <w:left w:w="80" w:type="dxa"/>
              <w:bottom w:w="20" w:type="dxa"/>
              <w:right w:w="80" w:type="dxa"/>
            </w:tcMar>
            <w:vAlign w:val="center"/>
          </w:tcPr>
          <w:p w14:paraId="5654E166" w14:textId="77777777" w:rsidR="00E33E38" w:rsidRDefault="008202B0">
            <w:pPr>
              <w:keepNext/>
              <w:spacing w:before="0" w:after="0" w:line="252" w:lineRule="auto"/>
              <w:ind w:firstLine="0"/>
              <w:jc w:val="center"/>
            </w:pPr>
            <w:r>
              <w:rPr>
                <w:b/>
                <w:sz w:val="24"/>
                <w:szCs w:val="24"/>
              </w:rPr>
              <w:t>Trường dữ liệu</w:t>
            </w:r>
          </w:p>
        </w:tc>
        <w:tc>
          <w:tcPr>
            <w:tcW w:w="1814" w:type="dxa"/>
            <w:tcMar>
              <w:top w:w="20" w:type="dxa"/>
              <w:left w:w="80" w:type="dxa"/>
              <w:bottom w:w="20" w:type="dxa"/>
              <w:right w:w="80" w:type="dxa"/>
            </w:tcMar>
            <w:vAlign w:val="center"/>
          </w:tcPr>
          <w:p w14:paraId="1157EAE9" w14:textId="77777777" w:rsidR="00E33E38" w:rsidRDefault="008202B0">
            <w:pPr>
              <w:keepNext/>
              <w:spacing w:before="0" w:after="0" w:line="252" w:lineRule="auto"/>
              <w:ind w:firstLine="0"/>
              <w:jc w:val="center"/>
            </w:pPr>
            <w:r>
              <w:rPr>
                <w:b/>
                <w:sz w:val="24"/>
                <w:szCs w:val="24"/>
              </w:rPr>
              <w:t>Kiểu dữ liệu</w:t>
            </w:r>
          </w:p>
        </w:tc>
        <w:tc>
          <w:tcPr>
            <w:tcW w:w="4876" w:type="dxa"/>
            <w:tcMar>
              <w:top w:w="20" w:type="dxa"/>
              <w:left w:w="80" w:type="dxa"/>
              <w:bottom w:w="20" w:type="dxa"/>
              <w:right w:w="80" w:type="dxa"/>
            </w:tcMar>
            <w:vAlign w:val="center"/>
          </w:tcPr>
          <w:p w14:paraId="74DBB2D9" w14:textId="77777777" w:rsidR="00E33E38" w:rsidRDefault="008202B0">
            <w:pPr>
              <w:keepNext/>
              <w:spacing w:before="0" w:after="0" w:line="252" w:lineRule="auto"/>
              <w:ind w:firstLine="0"/>
              <w:jc w:val="center"/>
            </w:pPr>
            <w:r>
              <w:rPr>
                <w:b/>
                <w:sz w:val="24"/>
                <w:szCs w:val="24"/>
              </w:rPr>
              <w:t>Ý nghĩa và ràng buộc toàn vẹn</w:t>
            </w:r>
          </w:p>
        </w:tc>
      </w:tr>
      <w:tr w:rsidR="00E33E38" w14:paraId="3E3B0C0E" w14:textId="77777777">
        <w:trPr>
          <w:cantSplit/>
          <w:jc w:val="center"/>
        </w:trPr>
        <w:tc>
          <w:tcPr>
            <w:tcW w:w="2381" w:type="dxa"/>
            <w:tcMar>
              <w:top w:w="20" w:type="dxa"/>
              <w:left w:w="80" w:type="dxa"/>
              <w:bottom w:w="20" w:type="dxa"/>
              <w:right w:w="80" w:type="dxa"/>
            </w:tcMar>
            <w:vAlign w:val="center"/>
          </w:tcPr>
          <w:p w14:paraId="7E6090E0" w14:textId="77777777" w:rsidR="00E33E38" w:rsidRDefault="008202B0">
            <w:pPr>
              <w:keepNext/>
              <w:spacing w:before="0" w:after="0" w:line="252" w:lineRule="auto"/>
              <w:ind w:firstLine="0"/>
              <w:jc w:val="left"/>
            </w:pPr>
            <w:r>
              <w:rPr>
                <w:sz w:val="24"/>
                <w:szCs w:val="24"/>
              </w:rPr>
              <w:t>id</w:t>
            </w:r>
          </w:p>
        </w:tc>
        <w:tc>
          <w:tcPr>
            <w:tcW w:w="1814" w:type="dxa"/>
            <w:tcMar>
              <w:top w:w="20" w:type="dxa"/>
              <w:left w:w="80" w:type="dxa"/>
              <w:bottom w:w="20" w:type="dxa"/>
              <w:right w:w="80" w:type="dxa"/>
            </w:tcMar>
            <w:vAlign w:val="center"/>
          </w:tcPr>
          <w:p w14:paraId="59A2E6E5" w14:textId="77777777" w:rsidR="00E33E38" w:rsidRDefault="008202B0">
            <w:pPr>
              <w:keepNext/>
              <w:spacing w:before="0" w:after="0" w:line="252" w:lineRule="auto"/>
              <w:ind w:firstLine="0"/>
              <w:jc w:val="left"/>
            </w:pPr>
            <w:r>
              <w:rPr>
                <w:sz w:val="24"/>
                <w:szCs w:val="24"/>
              </w:rPr>
              <w:t>string (PK)</w:t>
            </w:r>
          </w:p>
        </w:tc>
        <w:tc>
          <w:tcPr>
            <w:tcW w:w="4876" w:type="dxa"/>
            <w:tcMar>
              <w:top w:w="20" w:type="dxa"/>
              <w:left w:w="80" w:type="dxa"/>
              <w:bottom w:w="20" w:type="dxa"/>
              <w:right w:w="80" w:type="dxa"/>
            </w:tcMar>
            <w:vAlign w:val="center"/>
          </w:tcPr>
          <w:p w14:paraId="5980D367" w14:textId="77777777" w:rsidR="00E33E38" w:rsidRDefault="008202B0">
            <w:pPr>
              <w:keepNext/>
              <w:spacing w:before="0" w:after="0" w:line="252" w:lineRule="auto"/>
              <w:ind w:firstLine="0"/>
              <w:jc w:val="left"/>
            </w:pPr>
            <w:r>
              <w:rPr>
                <w:sz w:val="24"/>
                <w:szCs w:val="24"/>
              </w:rPr>
              <w:t>Mã định danh đơn nghỉ phép (UUID).</w:t>
            </w:r>
          </w:p>
        </w:tc>
      </w:tr>
      <w:tr w:rsidR="00E33E38" w14:paraId="1975207B" w14:textId="77777777">
        <w:trPr>
          <w:cantSplit/>
          <w:jc w:val="center"/>
        </w:trPr>
        <w:tc>
          <w:tcPr>
            <w:tcW w:w="2381" w:type="dxa"/>
            <w:tcMar>
              <w:top w:w="20" w:type="dxa"/>
              <w:left w:w="80" w:type="dxa"/>
              <w:bottom w:w="20" w:type="dxa"/>
              <w:right w:w="80" w:type="dxa"/>
            </w:tcMar>
            <w:vAlign w:val="center"/>
          </w:tcPr>
          <w:p w14:paraId="7A4A55AA" w14:textId="77777777" w:rsidR="00E33E38" w:rsidRDefault="008202B0">
            <w:pPr>
              <w:keepNext/>
              <w:spacing w:before="0" w:after="0" w:line="252" w:lineRule="auto"/>
              <w:ind w:firstLine="0"/>
              <w:jc w:val="left"/>
            </w:pPr>
            <w:r>
              <w:rPr>
                <w:sz w:val="24"/>
                <w:szCs w:val="24"/>
              </w:rPr>
              <w:t>employeeId</w:t>
            </w:r>
          </w:p>
        </w:tc>
        <w:tc>
          <w:tcPr>
            <w:tcW w:w="1814" w:type="dxa"/>
            <w:tcMar>
              <w:top w:w="20" w:type="dxa"/>
              <w:left w:w="80" w:type="dxa"/>
              <w:bottom w:w="20" w:type="dxa"/>
              <w:right w:w="80" w:type="dxa"/>
            </w:tcMar>
            <w:vAlign w:val="center"/>
          </w:tcPr>
          <w:p w14:paraId="10C56022" w14:textId="77777777" w:rsidR="00E33E38" w:rsidRDefault="008202B0">
            <w:pPr>
              <w:keepNext/>
              <w:spacing w:before="0" w:after="0" w:line="252" w:lineRule="auto"/>
              <w:ind w:firstLine="0"/>
              <w:jc w:val="left"/>
            </w:pPr>
            <w:r>
              <w:rPr>
                <w:sz w:val="24"/>
                <w:szCs w:val="24"/>
              </w:rPr>
              <w:t>string (FK)</w:t>
            </w:r>
          </w:p>
        </w:tc>
        <w:tc>
          <w:tcPr>
            <w:tcW w:w="4876" w:type="dxa"/>
            <w:tcMar>
              <w:top w:w="20" w:type="dxa"/>
              <w:left w:w="80" w:type="dxa"/>
              <w:bottom w:w="20" w:type="dxa"/>
              <w:right w:w="80" w:type="dxa"/>
            </w:tcMar>
            <w:vAlign w:val="center"/>
          </w:tcPr>
          <w:p w14:paraId="7F05B81D" w14:textId="77777777" w:rsidR="00E33E38" w:rsidRDefault="008202B0">
            <w:pPr>
              <w:keepNext/>
              <w:spacing w:before="0" w:after="0" w:line="252" w:lineRule="auto"/>
              <w:ind w:firstLine="0"/>
              <w:jc w:val="left"/>
            </w:pPr>
            <w:r>
              <w:rPr>
                <w:sz w:val="24"/>
                <w:szCs w:val="24"/>
              </w:rPr>
              <w:t>Mã nhân viên gửi đơn; máy chủ tự gán từ phiên đăng nhập hiện hành.</w:t>
            </w:r>
          </w:p>
        </w:tc>
      </w:tr>
      <w:tr w:rsidR="00E33E38" w14:paraId="25FF3569" w14:textId="77777777">
        <w:trPr>
          <w:cantSplit/>
          <w:jc w:val="center"/>
        </w:trPr>
        <w:tc>
          <w:tcPr>
            <w:tcW w:w="2381" w:type="dxa"/>
            <w:tcMar>
              <w:top w:w="20" w:type="dxa"/>
              <w:left w:w="80" w:type="dxa"/>
              <w:bottom w:w="20" w:type="dxa"/>
              <w:right w:w="80" w:type="dxa"/>
            </w:tcMar>
            <w:vAlign w:val="center"/>
          </w:tcPr>
          <w:p w14:paraId="3D6BD08C" w14:textId="77777777" w:rsidR="00E33E38" w:rsidRDefault="008202B0">
            <w:pPr>
              <w:keepNext/>
              <w:spacing w:before="0" w:after="0" w:line="252" w:lineRule="auto"/>
              <w:ind w:firstLine="0"/>
              <w:jc w:val="left"/>
            </w:pPr>
            <w:r>
              <w:rPr>
                <w:sz w:val="24"/>
                <w:szCs w:val="24"/>
              </w:rPr>
              <w:t>startDate, endDate</w:t>
            </w:r>
          </w:p>
        </w:tc>
        <w:tc>
          <w:tcPr>
            <w:tcW w:w="1814" w:type="dxa"/>
            <w:tcMar>
              <w:top w:w="20" w:type="dxa"/>
              <w:left w:w="80" w:type="dxa"/>
              <w:bottom w:w="20" w:type="dxa"/>
              <w:right w:w="80" w:type="dxa"/>
            </w:tcMar>
            <w:vAlign w:val="center"/>
          </w:tcPr>
          <w:p w14:paraId="6C2C57BC" w14:textId="77777777" w:rsidR="00E33E38" w:rsidRDefault="008202B0">
            <w:pPr>
              <w:keepNext/>
              <w:spacing w:before="0" w:after="0" w:line="252" w:lineRule="auto"/>
              <w:ind w:firstLine="0"/>
              <w:jc w:val="left"/>
            </w:pPr>
            <w:r>
              <w:rPr>
                <w:sz w:val="24"/>
                <w:szCs w:val="24"/>
              </w:rPr>
              <w:t>string</w:t>
            </w:r>
          </w:p>
        </w:tc>
        <w:tc>
          <w:tcPr>
            <w:tcW w:w="4876" w:type="dxa"/>
            <w:tcMar>
              <w:top w:w="20" w:type="dxa"/>
              <w:left w:w="80" w:type="dxa"/>
              <w:bottom w:w="20" w:type="dxa"/>
              <w:right w:w="80" w:type="dxa"/>
            </w:tcMar>
            <w:vAlign w:val="center"/>
          </w:tcPr>
          <w:p w14:paraId="7C2EAF12" w14:textId="77777777" w:rsidR="00E33E38" w:rsidRDefault="008202B0">
            <w:pPr>
              <w:keepNext/>
              <w:spacing w:before="0" w:after="0" w:line="252" w:lineRule="auto"/>
              <w:ind w:firstLine="0"/>
              <w:jc w:val="left"/>
            </w:pPr>
            <w:r>
              <w:rPr>
                <w:sz w:val="24"/>
                <w:szCs w:val="24"/>
              </w:rPr>
              <w:t>Ngày bắt đầu và ngày kết thúc nghỉ (YYYY-MM-DD) nằm trong cùng một năm.</w:t>
            </w:r>
          </w:p>
        </w:tc>
      </w:tr>
      <w:tr w:rsidR="00E33E38" w14:paraId="1FE09AA7" w14:textId="77777777">
        <w:trPr>
          <w:cantSplit/>
          <w:jc w:val="center"/>
        </w:trPr>
        <w:tc>
          <w:tcPr>
            <w:tcW w:w="2381" w:type="dxa"/>
            <w:tcMar>
              <w:top w:w="20" w:type="dxa"/>
              <w:left w:w="80" w:type="dxa"/>
              <w:bottom w:w="20" w:type="dxa"/>
              <w:right w:w="80" w:type="dxa"/>
            </w:tcMar>
            <w:vAlign w:val="center"/>
          </w:tcPr>
          <w:p w14:paraId="4AB0B7F7" w14:textId="77777777" w:rsidR="00E33E38" w:rsidRDefault="008202B0">
            <w:pPr>
              <w:keepNext/>
              <w:spacing w:before="0" w:after="0" w:line="252" w:lineRule="auto"/>
              <w:ind w:firstLine="0"/>
              <w:jc w:val="left"/>
            </w:pPr>
            <w:r>
              <w:rPr>
                <w:sz w:val="24"/>
                <w:szCs w:val="24"/>
              </w:rPr>
              <w:t>days</w:t>
            </w:r>
          </w:p>
        </w:tc>
        <w:tc>
          <w:tcPr>
            <w:tcW w:w="1814" w:type="dxa"/>
            <w:tcMar>
              <w:top w:w="20" w:type="dxa"/>
              <w:left w:w="80" w:type="dxa"/>
              <w:bottom w:w="20" w:type="dxa"/>
              <w:right w:w="80" w:type="dxa"/>
            </w:tcMar>
            <w:vAlign w:val="center"/>
          </w:tcPr>
          <w:p w14:paraId="788E48C2" w14:textId="77777777" w:rsidR="00E33E38" w:rsidRDefault="008202B0">
            <w:pPr>
              <w:keepNext/>
              <w:spacing w:before="0" w:after="0" w:line="252" w:lineRule="auto"/>
              <w:ind w:firstLine="0"/>
              <w:jc w:val="left"/>
            </w:pPr>
            <w:r>
              <w:rPr>
                <w:sz w:val="24"/>
                <w:szCs w:val="24"/>
              </w:rPr>
              <w:t>number</w:t>
            </w:r>
          </w:p>
        </w:tc>
        <w:tc>
          <w:tcPr>
            <w:tcW w:w="4876" w:type="dxa"/>
            <w:tcMar>
              <w:top w:w="20" w:type="dxa"/>
              <w:left w:w="80" w:type="dxa"/>
              <w:bottom w:w="20" w:type="dxa"/>
              <w:right w:w="80" w:type="dxa"/>
            </w:tcMar>
            <w:vAlign w:val="center"/>
          </w:tcPr>
          <w:p w14:paraId="058A2601" w14:textId="77777777" w:rsidR="00E33E38" w:rsidRDefault="008202B0">
            <w:pPr>
              <w:keepNext/>
              <w:spacing w:before="0" w:after="0" w:line="252" w:lineRule="auto"/>
              <w:ind w:firstLine="0"/>
              <w:jc w:val="left"/>
            </w:pPr>
            <w:r>
              <w:rPr>
                <w:sz w:val="24"/>
                <w:szCs w:val="24"/>
              </w:rPr>
              <w:t>Số ngày làm việc thực tế (thứ Hai – thứ Sáu) do máy chủ tự động tính toán.</w:t>
            </w:r>
          </w:p>
        </w:tc>
      </w:tr>
      <w:tr w:rsidR="00E33E38" w14:paraId="0A10C549" w14:textId="77777777">
        <w:trPr>
          <w:cantSplit/>
          <w:jc w:val="center"/>
        </w:trPr>
        <w:tc>
          <w:tcPr>
            <w:tcW w:w="2381" w:type="dxa"/>
            <w:tcMar>
              <w:top w:w="20" w:type="dxa"/>
              <w:left w:w="80" w:type="dxa"/>
              <w:bottom w:w="20" w:type="dxa"/>
              <w:right w:w="80" w:type="dxa"/>
            </w:tcMar>
            <w:vAlign w:val="center"/>
          </w:tcPr>
          <w:p w14:paraId="0699CB8B" w14:textId="77777777" w:rsidR="00E33E38" w:rsidRDefault="008202B0">
            <w:pPr>
              <w:keepNext/>
              <w:spacing w:before="0" w:after="0" w:line="252" w:lineRule="auto"/>
              <w:ind w:firstLine="0"/>
              <w:jc w:val="left"/>
            </w:pPr>
            <w:r>
              <w:rPr>
                <w:sz w:val="24"/>
                <w:szCs w:val="24"/>
              </w:rPr>
              <w:t>type</w:t>
            </w:r>
          </w:p>
        </w:tc>
        <w:tc>
          <w:tcPr>
            <w:tcW w:w="1814" w:type="dxa"/>
            <w:tcMar>
              <w:top w:w="20" w:type="dxa"/>
              <w:left w:w="80" w:type="dxa"/>
              <w:bottom w:w="20" w:type="dxa"/>
              <w:right w:w="80" w:type="dxa"/>
            </w:tcMar>
            <w:vAlign w:val="center"/>
          </w:tcPr>
          <w:p w14:paraId="552242ED" w14:textId="77777777" w:rsidR="00E33E38" w:rsidRDefault="008202B0">
            <w:pPr>
              <w:keepNext/>
              <w:spacing w:before="0" w:after="0" w:line="252" w:lineRule="auto"/>
              <w:ind w:firstLine="0"/>
              <w:jc w:val="left"/>
            </w:pPr>
            <w:r>
              <w:rPr>
                <w:sz w:val="24"/>
                <w:szCs w:val="24"/>
              </w:rPr>
              <w:t>union</w:t>
            </w:r>
          </w:p>
        </w:tc>
        <w:tc>
          <w:tcPr>
            <w:tcW w:w="4876" w:type="dxa"/>
            <w:tcMar>
              <w:top w:w="20" w:type="dxa"/>
              <w:left w:w="80" w:type="dxa"/>
              <w:bottom w:w="20" w:type="dxa"/>
              <w:right w:w="80" w:type="dxa"/>
            </w:tcMar>
            <w:vAlign w:val="center"/>
          </w:tcPr>
          <w:p w14:paraId="1E6E571D" w14:textId="77777777" w:rsidR="00E33E38" w:rsidRDefault="008202B0">
            <w:pPr>
              <w:keepNext/>
              <w:spacing w:before="0" w:after="0" w:line="252" w:lineRule="auto"/>
              <w:ind w:firstLine="0"/>
              <w:jc w:val="left"/>
            </w:pPr>
            <w:r>
              <w:rPr>
                <w:sz w:val="24"/>
                <w:szCs w:val="24"/>
              </w:rPr>
              <w:t>Loại nghỉ phép: 'annual' (nghỉ phép năm hưởng lương) | 'unpaid' (không lương) [1].</w:t>
            </w:r>
          </w:p>
        </w:tc>
      </w:tr>
      <w:tr w:rsidR="00E33E38" w14:paraId="2AD2BE39" w14:textId="77777777">
        <w:trPr>
          <w:cantSplit/>
          <w:jc w:val="center"/>
        </w:trPr>
        <w:tc>
          <w:tcPr>
            <w:tcW w:w="2381" w:type="dxa"/>
            <w:tcMar>
              <w:top w:w="20" w:type="dxa"/>
              <w:left w:w="80" w:type="dxa"/>
              <w:bottom w:w="20" w:type="dxa"/>
              <w:right w:w="80" w:type="dxa"/>
            </w:tcMar>
            <w:vAlign w:val="center"/>
          </w:tcPr>
          <w:p w14:paraId="406D3B84" w14:textId="77777777" w:rsidR="00E33E38" w:rsidRDefault="008202B0">
            <w:pPr>
              <w:keepNext/>
              <w:spacing w:before="0" w:after="0" w:line="252" w:lineRule="auto"/>
              <w:ind w:firstLine="0"/>
              <w:jc w:val="left"/>
            </w:pPr>
            <w:r>
              <w:rPr>
                <w:sz w:val="24"/>
                <w:szCs w:val="24"/>
              </w:rPr>
              <w:t>reason</w:t>
            </w:r>
          </w:p>
        </w:tc>
        <w:tc>
          <w:tcPr>
            <w:tcW w:w="1814" w:type="dxa"/>
            <w:tcMar>
              <w:top w:w="20" w:type="dxa"/>
              <w:left w:w="80" w:type="dxa"/>
              <w:bottom w:w="20" w:type="dxa"/>
              <w:right w:w="80" w:type="dxa"/>
            </w:tcMar>
            <w:vAlign w:val="center"/>
          </w:tcPr>
          <w:p w14:paraId="3991010F" w14:textId="77777777" w:rsidR="00E33E38" w:rsidRDefault="008202B0">
            <w:pPr>
              <w:keepNext/>
              <w:spacing w:before="0" w:after="0" w:line="252" w:lineRule="auto"/>
              <w:ind w:firstLine="0"/>
              <w:jc w:val="left"/>
            </w:pPr>
            <w:r>
              <w:rPr>
                <w:sz w:val="24"/>
                <w:szCs w:val="24"/>
              </w:rPr>
              <w:t>string</w:t>
            </w:r>
          </w:p>
        </w:tc>
        <w:tc>
          <w:tcPr>
            <w:tcW w:w="4876" w:type="dxa"/>
            <w:tcMar>
              <w:top w:w="20" w:type="dxa"/>
              <w:left w:w="80" w:type="dxa"/>
              <w:bottom w:w="20" w:type="dxa"/>
              <w:right w:w="80" w:type="dxa"/>
            </w:tcMar>
            <w:vAlign w:val="center"/>
          </w:tcPr>
          <w:p w14:paraId="0AE26894" w14:textId="77777777" w:rsidR="00E33E38" w:rsidRDefault="008202B0">
            <w:pPr>
              <w:keepNext/>
              <w:spacing w:before="0" w:after="0" w:line="252" w:lineRule="auto"/>
              <w:ind w:firstLine="0"/>
              <w:jc w:val="left"/>
            </w:pPr>
            <w:r>
              <w:rPr>
                <w:sz w:val="24"/>
                <w:szCs w:val="24"/>
              </w:rPr>
              <w:t>Lý do xin nghỉ phép bắt buộc nhập (tối đa 500 ký tự).</w:t>
            </w:r>
          </w:p>
        </w:tc>
      </w:tr>
      <w:tr w:rsidR="00E33E38" w14:paraId="2F16DB81" w14:textId="77777777">
        <w:trPr>
          <w:cantSplit/>
          <w:jc w:val="center"/>
        </w:trPr>
        <w:tc>
          <w:tcPr>
            <w:tcW w:w="2381" w:type="dxa"/>
            <w:tcMar>
              <w:top w:w="20" w:type="dxa"/>
              <w:left w:w="80" w:type="dxa"/>
              <w:bottom w:w="20" w:type="dxa"/>
              <w:right w:w="80" w:type="dxa"/>
            </w:tcMar>
            <w:vAlign w:val="center"/>
          </w:tcPr>
          <w:p w14:paraId="71D85CFB" w14:textId="77777777" w:rsidR="00E33E38" w:rsidRDefault="008202B0">
            <w:pPr>
              <w:keepNext/>
              <w:spacing w:before="0" w:after="0" w:line="252" w:lineRule="auto"/>
              <w:ind w:firstLine="0"/>
              <w:jc w:val="left"/>
            </w:pPr>
            <w:r>
              <w:rPr>
                <w:sz w:val="24"/>
                <w:szCs w:val="24"/>
              </w:rPr>
              <w:t>status</w:t>
            </w:r>
          </w:p>
        </w:tc>
        <w:tc>
          <w:tcPr>
            <w:tcW w:w="1814" w:type="dxa"/>
            <w:tcMar>
              <w:top w:w="20" w:type="dxa"/>
              <w:left w:w="80" w:type="dxa"/>
              <w:bottom w:w="20" w:type="dxa"/>
              <w:right w:w="80" w:type="dxa"/>
            </w:tcMar>
            <w:vAlign w:val="center"/>
          </w:tcPr>
          <w:p w14:paraId="147405F1" w14:textId="77777777" w:rsidR="00E33E38" w:rsidRDefault="008202B0">
            <w:pPr>
              <w:keepNext/>
              <w:spacing w:before="0" w:after="0" w:line="252" w:lineRule="auto"/>
              <w:ind w:firstLine="0"/>
              <w:jc w:val="left"/>
            </w:pPr>
            <w:r>
              <w:rPr>
                <w:sz w:val="24"/>
                <w:szCs w:val="24"/>
              </w:rPr>
              <w:t>union</w:t>
            </w:r>
          </w:p>
        </w:tc>
        <w:tc>
          <w:tcPr>
            <w:tcW w:w="4876" w:type="dxa"/>
            <w:tcMar>
              <w:top w:w="20" w:type="dxa"/>
              <w:left w:w="80" w:type="dxa"/>
              <w:bottom w:w="20" w:type="dxa"/>
              <w:right w:w="80" w:type="dxa"/>
            </w:tcMar>
            <w:vAlign w:val="center"/>
          </w:tcPr>
          <w:p w14:paraId="4214B2A9" w14:textId="77777777" w:rsidR="00E33E38" w:rsidRDefault="008202B0">
            <w:pPr>
              <w:keepNext/>
              <w:spacing w:before="0" w:after="0" w:line="252" w:lineRule="auto"/>
              <w:ind w:firstLine="0"/>
              <w:jc w:val="left"/>
            </w:pPr>
            <w:r>
              <w:rPr>
                <w:sz w:val="24"/>
                <w:szCs w:val="24"/>
              </w:rPr>
              <w:t>Trạng thái đơn: 'pending' | 'approved' | 'rejected' | 'cancelled'.</w:t>
            </w:r>
          </w:p>
        </w:tc>
      </w:tr>
      <w:tr w:rsidR="00E33E38" w14:paraId="61E31ECA" w14:textId="77777777">
        <w:trPr>
          <w:cantSplit/>
          <w:jc w:val="center"/>
        </w:trPr>
        <w:tc>
          <w:tcPr>
            <w:tcW w:w="2381" w:type="dxa"/>
            <w:tcMar>
              <w:top w:w="20" w:type="dxa"/>
              <w:left w:w="80" w:type="dxa"/>
              <w:bottom w:w="20" w:type="dxa"/>
              <w:right w:w="80" w:type="dxa"/>
            </w:tcMar>
            <w:vAlign w:val="center"/>
          </w:tcPr>
          <w:p w14:paraId="1AEFC31A" w14:textId="77777777" w:rsidR="00E33E38" w:rsidRDefault="008202B0">
            <w:pPr>
              <w:keepNext/>
              <w:spacing w:before="0" w:after="0" w:line="252" w:lineRule="auto"/>
              <w:ind w:firstLine="0"/>
              <w:jc w:val="left"/>
            </w:pPr>
            <w:r>
              <w:rPr>
                <w:sz w:val="24"/>
                <w:szCs w:val="24"/>
              </w:rPr>
              <w:t>reviewerId</w:t>
            </w:r>
          </w:p>
        </w:tc>
        <w:tc>
          <w:tcPr>
            <w:tcW w:w="1814" w:type="dxa"/>
            <w:tcMar>
              <w:top w:w="20" w:type="dxa"/>
              <w:left w:w="80" w:type="dxa"/>
              <w:bottom w:w="20" w:type="dxa"/>
              <w:right w:w="80" w:type="dxa"/>
            </w:tcMar>
            <w:vAlign w:val="center"/>
          </w:tcPr>
          <w:p w14:paraId="7B1C6ABF" w14:textId="77777777" w:rsidR="00E33E38" w:rsidRDefault="008202B0">
            <w:pPr>
              <w:keepNext/>
              <w:spacing w:before="0" w:after="0" w:line="252" w:lineRule="auto"/>
              <w:ind w:firstLine="0"/>
              <w:jc w:val="left"/>
            </w:pPr>
            <w:r>
              <w:rPr>
                <w:sz w:val="24"/>
                <w:szCs w:val="24"/>
              </w:rPr>
              <w:t>string (FK)?</w:t>
            </w:r>
          </w:p>
        </w:tc>
        <w:tc>
          <w:tcPr>
            <w:tcW w:w="4876" w:type="dxa"/>
            <w:tcMar>
              <w:top w:w="20" w:type="dxa"/>
              <w:left w:w="80" w:type="dxa"/>
              <w:bottom w:w="20" w:type="dxa"/>
              <w:right w:w="80" w:type="dxa"/>
            </w:tcMar>
            <w:vAlign w:val="center"/>
          </w:tcPr>
          <w:p w14:paraId="0C382B55" w14:textId="77777777" w:rsidR="00E33E38" w:rsidRDefault="008202B0">
            <w:pPr>
              <w:keepNext/>
              <w:spacing w:before="0" w:after="0" w:line="252" w:lineRule="auto"/>
              <w:ind w:firstLine="0"/>
              <w:jc w:val="left"/>
            </w:pPr>
            <w:r>
              <w:rPr>
                <w:sz w:val="24"/>
                <w:szCs w:val="24"/>
              </w:rPr>
              <w:t>Mã tài khoản thực hiện duyệt, từ chối hoặc hủy đơn.</w:t>
            </w:r>
          </w:p>
        </w:tc>
      </w:tr>
      <w:tr w:rsidR="00E33E38" w14:paraId="5C2EC301" w14:textId="77777777">
        <w:trPr>
          <w:cantSplit/>
          <w:jc w:val="center"/>
        </w:trPr>
        <w:tc>
          <w:tcPr>
            <w:tcW w:w="2381" w:type="dxa"/>
            <w:tcMar>
              <w:top w:w="20" w:type="dxa"/>
              <w:left w:w="80" w:type="dxa"/>
              <w:bottom w:w="20" w:type="dxa"/>
              <w:right w:w="80" w:type="dxa"/>
            </w:tcMar>
            <w:vAlign w:val="center"/>
          </w:tcPr>
          <w:p w14:paraId="61210D16" w14:textId="77777777" w:rsidR="00E33E38" w:rsidRDefault="008202B0">
            <w:pPr>
              <w:spacing w:before="0" w:after="0" w:line="252" w:lineRule="auto"/>
              <w:ind w:firstLine="0"/>
              <w:jc w:val="left"/>
            </w:pPr>
            <w:r>
              <w:rPr>
                <w:sz w:val="24"/>
                <w:szCs w:val="24"/>
              </w:rPr>
              <w:t>reviewNote</w:t>
            </w:r>
          </w:p>
        </w:tc>
        <w:tc>
          <w:tcPr>
            <w:tcW w:w="1814" w:type="dxa"/>
            <w:tcMar>
              <w:top w:w="20" w:type="dxa"/>
              <w:left w:w="80" w:type="dxa"/>
              <w:bottom w:w="20" w:type="dxa"/>
              <w:right w:w="80" w:type="dxa"/>
            </w:tcMar>
            <w:vAlign w:val="center"/>
          </w:tcPr>
          <w:p w14:paraId="4BFFFFCD" w14:textId="77777777" w:rsidR="00E33E38" w:rsidRDefault="008202B0">
            <w:pPr>
              <w:spacing w:before="0" w:after="0" w:line="252" w:lineRule="auto"/>
              <w:ind w:firstLine="0"/>
              <w:jc w:val="left"/>
            </w:pPr>
            <w:r>
              <w:rPr>
                <w:sz w:val="24"/>
                <w:szCs w:val="24"/>
              </w:rPr>
              <w:t>string?</w:t>
            </w:r>
          </w:p>
        </w:tc>
        <w:tc>
          <w:tcPr>
            <w:tcW w:w="4876" w:type="dxa"/>
            <w:tcMar>
              <w:top w:w="20" w:type="dxa"/>
              <w:left w:w="80" w:type="dxa"/>
              <w:bottom w:w="20" w:type="dxa"/>
              <w:right w:w="80" w:type="dxa"/>
            </w:tcMar>
            <w:vAlign w:val="center"/>
          </w:tcPr>
          <w:p w14:paraId="37052A26" w14:textId="77777777" w:rsidR="00E33E38" w:rsidRDefault="008202B0">
            <w:pPr>
              <w:spacing w:before="0" w:after="0" w:line="252" w:lineRule="auto"/>
              <w:ind w:firstLine="0"/>
              <w:jc w:val="left"/>
            </w:pPr>
            <w:r>
              <w:rPr>
                <w:sz w:val="24"/>
                <w:szCs w:val="24"/>
              </w:rPr>
              <w:t>Ý kiến phê duyệt; bắt buộc phải nhập khi từ chối đơn nghỉ phép.</w:t>
            </w:r>
          </w:p>
        </w:tc>
      </w:tr>
    </w:tbl>
    <w:p w14:paraId="08FBD6FB" w14:textId="77777777" w:rsidR="00E33E38" w:rsidRDefault="00E33E38">
      <w:pPr>
        <w:spacing w:after="80" w:line="240" w:lineRule="auto"/>
      </w:pPr>
    </w:p>
    <w:p w14:paraId="407317F3" w14:textId="77777777" w:rsidR="00E33E38" w:rsidRDefault="008202B0">
      <w:r>
        <w:t>Số ngày phép năm đã sử dụng của nhân viên trong năm chỉ tính tổng trường days của các đơn có type='annual' và status='approved'. Các đơn đang chờ duyệt chưa bị trừ phép nhưng được kiểm tra lại hạn mức ngay tại thời điểm người quản lý bấm chấp thuận.</w:t>
      </w:r>
    </w:p>
    <w:p w14:paraId="1A6AAB08" w14:textId="77777777" w:rsidR="00E33E38" w:rsidRDefault="008202B0">
      <w:pPr>
        <w:pStyle w:val="Heading3"/>
      </w:pPr>
      <w:r>
        <w:rPr>
          <w:rFonts w:ascii="Times New Roman" w:eastAsia="Times New Roman" w:hAnsi="Times New Roman" w:cs="Times New Roman"/>
        </w:rPr>
        <w:t>2.4.6. Bảng lương và dữ liệu tính toán</w:t>
      </w:r>
    </w:p>
    <w:p w14:paraId="09301F03" w14:textId="77777777" w:rsidR="00E33E38" w:rsidRDefault="008202B0">
      <w:r>
        <w:t>Thực thể Payroll lưu trữ kết quả tính lương hàng tháng của từng nhân viên kèm theo ảnh chụp (snapshot) các thông số cơ sở tại thời điểm tính toán nhằm phục vụ kiểm tra tính nhất quán trước khi chốt (Bảng 2.17).</w:t>
      </w:r>
    </w:p>
    <w:p w14:paraId="1622660C" w14:textId="77777777" w:rsidR="00E33E38" w:rsidRPr="00DA01AF" w:rsidRDefault="008202B0" w:rsidP="00DA01AF">
      <w:pPr>
        <w:keepNext/>
        <w:spacing w:before="160" w:after="80"/>
        <w:ind w:firstLine="0"/>
        <w:jc w:val="center"/>
        <w:rPr>
          <w:bCs/>
          <w:i/>
          <w:iCs/>
        </w:rPr>
      </w:pPr>
      <w:r w:rsidRPr="00DA01AF">
        <w:rPr>
          <w:bCs/>
          <w:i/>
          <w:iCs/>
          <w:sz w:val="27"/>
        </w:rPr>
        <w:lastRenderedPageBreak/>
        <w:t>Bảng 2.17. Cấu trúc dữ liệu Bảng lương tháng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1"/>
        <w:gridCol w:w="1814"/>
        <w:gridCol w:w="4876"/>
      </w:tblGrid>
      <w:tr w:rsidR="00E33E38" w14:paraId="65FE4ACF" w14:textId="77777777">
        <w:trPr>
          <w:cantSplit/>
          <w:tblHeader/>
          <w:jc w:val="center"/>
        </w:trPr>
        <w:tc>
          <w:tcPr>
            <w:tcW w:w="2381" w:type="dxa"/>
            <w:tcMar>
              <w:top w:w="20" w:type="dxa"/>
              <w:left w:w="80" w:type="dxa"/>
              <w:bottom w:w="20" w:type="dxa"/>
              <w:right w:w="80" w:type="dxa"/>
            </w:tcMar>
            <w:vAlign w:val="center"/>
          </w:tcPr>
          <w:p w14:paraId="40B1976D" w14:textId="77777777" w:rsidR="00E33E38" w:rsidRDefault="008202B0">
            <w:pPr>
              <w:keepNext/>
              <w:spacing w:before="0" w:after="0" w:line="252" w:lineRule="auto"/>
              <w:ind w:firstLine="0"/>
              <w:jc w:val="center"/>
            </w:pPr>
            <w:r>
              <w:rPr>
                <w:b/>
                <w:sz w:val="24"/>
                <w:szCs w:val="24"/>
              </w:rPr>
              <w:t>Trường dữ liệu</w:t>
            </w:r>
          </w:p>
        </w:tc>
        <w:tc>
          <w:tcPr>
            <w:tcW w:w="1814" w:type="dxa"/>
            <w:tcMar>
              <w:top w:w="20" w:type="dxa"/>
              <w:left w:w="80" w:type="dxa"/>
              <w:bottom w:w="20" w:type="dxa"/>
              <w:right w:w="80" w:type="dxa"/>
            </w:tcMar>
            <w:vAlign w:val="center"/>
          </w:tcPr>
          <w:p w14:paraId="780B0BDB" w14:textId="77777777" w:rsidR="00E33E38" w:rsidRDefault="008202B0">
            <w:pPr>
              <w:keepNext/>
              <w:spacing w:before="0" w:after="0" w:line="252" w:lineRule="auto"/>
              <w:ind w:firstLine="0"/>
              <w:jc w:val="center"/>
            </w:pPr>
            <w:r>
              <w:rPr>
                <w:b/>
                <w:sz w:val="24"/>
                <w:szCs w:val="24"/>
              </w:rPr>
              <w:t>Kiểu dữ liệu</w:t>
            </w:r>
          </w:p>
        </w:tc>
        <w:tc>
          <w:tcPr>
            <w:tcW w:w="4876" w:type="dxa"/>
            <w:tcMar>
              <w:top w:w="20" w:type="dxa"/>
              <w:left w:w="80" w:type="dxa"/>
              <w:bottom w:w="20" w:type="dxa"/>
              <w:right w:w="80" w:type="dxa"/>
            </w:tcMar>
            <w:vAlign w:val="center"/>
          </w:tcPr>
          <w:p w14:paraId="5AD2D9E7" w14:textId="77777777" w:rsidR="00E33E38" w:rsidRDefault="008202B0">
            <w:pPr>
              <w:keepNext/>
              <w:spacing w:before="0" w:after="0" w:line="252" w:lineRule="auto"/>
              <w:ind w:firstLine="0"/>
              <w:jc w:val="center"/>
            </w:pPr>
            <w:r>
              <w:rPr>
                <w:b/>
                <w:sz w:val="24"/>
                <w:szCs w:val="24"/>
              </w:rPr>
              <w:t>Ý nghĩa và ràng buộc toàn vẹn</w:t>
            </w:r>
          </w:p>
        </w:tc>
      </w:tr>
      <w:tr w:rsidR="00E33E38" w14:paraId="32BD277D" w14:textId="77777777">
        <w:trPr>
          <w:cantSplit/>
          <w:jc w:val="center"/>
        </w:trPr>
        <w:tc>
          <w:tcPr>
            <w:tcW w:w="2381" w:type="dxa"/>
            <w:tcMar>
              <w:top w:w="20" w:type="dxa"/>
              <w:left w:w="80" w:type="dxa"/>
              <w:bottom w:w="20" w:type="dxa"/>
              <w:right w:w="80" w:type="dxa"/>
            </w:tcMar>
            <w:vAlign w:val="center"/>
          </w:tcPr>
          <w:p w14:paraId="6788C382" w14:textId="77777777" w:rsidR="00E33E38" w:rsidRDefault="008202B0">
            <w:pPr>
              <w:keepNext/>
              <w:spacing w:before="0" w:after="0" w:line="252" w:lineRule="auto"/>
              <w:ind w:firstLine="0"/>
              <w:jc w:val="left"/>
            </w:pPr>
            <w:r>
              <w:rPr>
                <w:sz w:val="24"/>
                <w:szCs w:val="24"/>
              </w:rPr>
              <w:t>id</w:t>
            </w:r>
          </w:p>
        </w:tc>
        <w:tc>
          <w:tcPr>
            <w:tcW w:w="1814" w:type="dxa"/>
            <w:tcMar>
              <w:top w:w="20" w:type="dxa"/>
              <w:left w:w="80" w:type="dxa"/>
              <w:bottom w:w="20" w:type="dxa"/>
              <w:right w:w="80" w:type="dxa"/>
            </w:tcMar>
            <w:vAlign w:val="center"/>
          </w:tcPr>
          <w:p w14:paraId="04C14A0A" w14:textId="77777777" w:rsidR="00E33E38" w:rsidRDefault="008202B0">
            <w:pPr>
              <w:keepNext/>
              <w:spacing w:before="0" w:after="0" w:line="252" w:lineRule="auto"/>
              <w:ind w:firstLine="0"/>
              <w:jc w:val="left"/>
            </w:pPr>
            <w:r>
              <w:rPr>
                <w:sz w:val="24"/>
                <w:szCs w:val="24"/>
              </w:rPr>
              <w:t>string (PK)</w:t>
            </w:r>
          </w:p>
        </w:tc>
        <w:tc>
          <w:tcPr>
            <w:tcW w:w="4876" w:type="dxa"/>
            <w:tcMar>
              <w:top w:w="20" w:type="dxa"/>
              <w:left w:w="80" w:type="dxa"/>
              <w:bottom w:w="20" w:type="dxa"/>
              <w:right w:w="80" w:type="dxa"/>
            </w:tcMar>
            <w:vAlign w:val="center"/>
          </w:tcPr>
          <w:p w14:paraId="0642261F" w14:textId="77777777" w:rsidR="00E33E38" w:rsidRDefault="008202B0">
            <w:pPr>
              <w:keepNext/>
              <w:spacing w:before="0" w:after="0" w:line="252" w:lineRule="auto"/>
              <w:ind w:firstLine="0"/>
              <w:jc w:val="left"/>
            </w:pPr>
            <w:r>
              <w:rPr>
                <w:sz w:val="24"/>
                <w:szCs w:val="24"/>
              </w:rPr>
              <w:t>Mã định danh bản ghi bảng lương (UUID).</w:t>
            </w:r>
          </w:p>
        </w:tc>
      </w:tr>
      <w:tr w:rsidR="00E33E38" w14:paraId="57BF63B0" w14:textId="77777777">
        <w:trPr>
          <w:cantSplit/>
          <w:jc w:val="center"/>
        </w:trPr>
        <w:tc>
          <w:tcPr>
            <w:tcW w:w="2381" w:type="dxa"/>
            <w:tcMar>
              <w:top w:w="20" w:type="dxa"/>
              <w:left w:w="80" w:type="dxa"/>
              <w:bottom w:w="20" w:type="dxa"/>
              <w:right w:w="80" w:type="dxa"/>
            </w:tcMar>
            <w:vAlign w:val="center"/>
          </w:tcPr>
          <w:p w14:paraId="1DA0B10B" w14:textId="77777777" w:rsidR="00E33E38" w:rsidRDefault="008202B0">
            <w:pPr>
              <w:keepNext/>
              <w:spacing w:before="0" w:after="0" w:line="252" w:lineRule="auto"/>
              <w:ind w:firstLine="0"/>
              <w:jc w:val="left"/>
            </w:pPr>
            <w:r>
              <w:rPr>
                <w:sz w:val="24"/>
                <w:szCs w:val="24"/>
              </w:rPr>
              <w:t>employeeId, month</w:t>
            </w:r>
          </w:p>
        </w:tc>
        <w:tc>
          <w:tcPr>
            <w:tcW w:w="1814" w:type="dxa"/>
            <w:tcMar>
              <w:top w:w="20" w:type="dxa"/>
              <w:left w:w="80" w:type="dxa"/>
              <w:bottom w:w="20" w:type="dxa"/>
              <w:right w:w="80" w:type="dxa"/>
            </w:tcMar>
            <w:vAlign w:val="center"/>
          </w:tcPr>
          <w:p w14:paraId="38B4A32D" w14:textId="77777777" w:rsidR="00E33E38" w:rsidRDefault="008202B0">
            <w:pPr>
              <w:keepNext/>
              <w:spacing w:before="0" w:after="0" w:line="252" w:lineRule="auto"/>
              <w:ind w:firstLine="0"/>
              <w:jc w:val="left"/>
            </w:pPr>
            <w:r>
              <w:rPr>
                <w:sz w:val="24"/>
                <w:szCs w:val="24"/>
              </w:rPr>
              <w:t>string (FK, UQ)</w:t>
            </w:r>
          </w:p>
        </w:tc>
        <w:tc>
          <w:tcPr>
            <w:tcW w:w="4876" w:type="dxa"/>
            <w:tcMar>
              <w:top w:w="20" w:type="dxa"/>
              <w:left w:w="80" w:type="dxa"/>
              <w:bottom w:w="20" w:type="dxa"/>
              <w:right w:w="80" w:type="dxa"/>
            </w:tcMar>
            <w:vAlign w:val="center"/>
          </w:tcPr>
          <w:p w14:paraId="04E4C753" w14:textId="77777777" w:rsidR="00E33E38" w:rsidRDefault="008202B0">
            <w:pPr>
              <w:keepNext/>
              <w:spacing w:before="0" w:after="0" w:line="252" w:lineRule="auto"/>
              <w:ind w:firstLine="0"/>
              <w:jc w:val="left"/>
            </w:pPr>
            <w:r>
              <w:rPr>
                <w:sz w:val="24"/>
                <w:szCs w:val="24"/>
              </w:rPr>
              <w:t>Mã nhân viên và kỳ lương định dạng YYYY-MM (duy nhất theo cặp NV – kỳ).</w:t>
            </w:r>
          </w:p>
        </w:tc>
      </w:tr>
      <w:tr w:rsidR="00E33E38" w14:paraId="3E059344" w14:textId="77777777">
        <w:trPr>
          <w:cantSplit/>
          <w:jc w:val="center"/>
        </w:trPr>
        <w:tc>
          <w:tcPr>
            <w:tcW w:w="2381" w:type="dxa"/>
            <w:tcMar>
              <w:top w:w="20" w:type="dxa"/>
              <w:left w:w="80" w:type="dxa"/>
              <w:bottom w:w="20" w:type="dxa"/>
              <w:right w:w="80" w:type="dxa"/>
            </w:tcMar>
            <w:vAlign w:val="center"/>
          </w:tcPr>
          <w:p w14:paraId="64603B0A" w14:textId="77777777" w:rsidR="00E33E38" w:rsidRDefault="008202B0">
            <w:pPr>
              <w:keepNext/>
              <w:spacing w:before="0" w:after="0" w:line="252" w:lineRule="auto"/>
              <w:ind w:firstLine="0"/>
              <w:jc w:val="left"/>
            </w:pPr>
            <w:r>
              <w:rPr>
                <w:sz w:val="24"/>
                <w:szCs w:val="24"/>
              </w:rPr>
              <w:t>baseSalary, allowance</w:t>
            </w:r>
          </w:p>
        </w:tc>
        <w:tc>
          <w:tcPr>
            <w:tcW w:w="1814" w:type="dxa"/>
            <w:tcMar>
              <w:top w:w="20" w:type="dxa"/>
              <w:left w:w="80" w:type="dxa"/>
              <w:bottom w:w="20" w:type="dxa"/>
              <w:right w:w="80" w:type="dxa"/>
            </w:tcMar>
            <w:vAlign w:val="center"/>
          </w:tcPr>
          <w:p w14:paraId="5AC5E23F" w14:textId="77777777" w:rsidR="00E33E38" w:rsidRDefault="008202B0">
            <w:pPr>
              <w:keepNext/>
              <w:spacing w:before="0" w:after="0" w:line="252" w:lineRule="auto"/>
              <w:ind w:firstLine="0"/>
              <w:jc w:val="left"/>
            </w:pPr>
            <w:r>
              <w:rPr>
                <w:sz w:val="24"/>
                <w:szCs w:val="24"/>
              </w:rPr>
              <w:t>number</w:t>
            </w:r>
          </w:p>
        </w:tc>
        <w:tc>
          <w:tcPr>
            <w:tcW w:w="4876" w:type="dxa"/>
            <w:tcMar>
              <w:top w:w="20" w:type="dxa"/>
              <w:left w:w="80" w:type="dxa"/>
              <w:bottom w:w="20" w:type="dxa"/>
              <w:right w:w="80" w:type="dxa"/>
            </w:tcMar>
            <w:vAlign w:val="center"/>
          </w:tcPr>
          <w:p w14:paraId="74856F23" w14:textId="77777777" w:rsidR="00E33E38" w:rsidRDefault="008202B0">
            <w:pPr>
              <w:keepNext/>
              <w:spacing w:before="0" w:after="0" w:line="252" w:lineRule="auto"/>
              <w:ind w:firstLine="0"/>
              <w:jc w:val="left"/>
            </w:pPr>
            <w:r>
              <w:rPr>
                <w:sz w:val="24"/>
                <w:szCs w:val="24"/>
              </w:rPr>
              <w:t>Ảnh chụp lương cơ bản và phụ cấp lấy từ hợp đồng có hiệu lực bao phủ tháng.</w:t>
            </w:r>
          </w:p>
        </w:tc>
      </w:tr>
      <w:tr w:rsidR="00E33E38" w14:paraId="36117166" w14:textId="77777777">
        <w:trPr>
          <w:cantSplit/>
          <w:jc w:val="center"/>
        </w:trPr>
        <w:tc>
          <w:tcPr>
            <w:tcW w:w="2381" w:type="dxa"/>
            <w:tcMar>
              <w:top w:w="20" w:type="dxa"/>
              <w:left w:w="80" w:type="dxa"/>
              <w:bottom w:w="20" w:type="dxa"/>
              <w:right w:w="80" w:type="dxa"/>
            </w:tcMar>
            <w:vAlign w:val="center"/>
          </w:tcPr>
          <w:p w14:paraId="76EF73C9" w14:textId="77777777" w:rsidR="00E33E38" w:rsidRDefault="008202B0">
            <w:pPr>
              <w:keepNext/>
              <w:spacing w:before="0" w:after="0" w:line="252" w:lineRule="auto"/>
              <w:ind w:firstLine="0"/>
              <w:jc w:val="left"/>
            </w:pPr>
            <w:r>
              <w:rPr>
                <w:sz w:val="24"/>
                <w:szCs w:val="24"/>
              </w:rPr>
              <w:t>standardDays</w:t>
            </w:r>
          </w:p>
        </w:tc>
        <w:tc>
          <w:tcPr>
            <w:tcW w:w="1814" w:type="dxa"/>
            <w:tcMar>
              <w:top w:w="20" w:type="dxa"/>
              <w:left w:w="80" w:type="dxa"/>
              <w:bottom w:w="20" w:type="dxa"/>
              <w:right w:w="80" w:type="dxa"/>
            </w:tcMar>
            <w:vAlign w:val="center"/>
          </w:tcPr>
          <w:p w14:paraId="5B39EF49" w14:textId="77777777" w:rsidR="00E33E38" w:rsidRDefault="008202B0">
            <w:pPr>
              <w:keepNext/>
              <w:spacing w:before="0" w:after="0" w:line="252" w:lineRule="auto"/>
              <w:ind w:firstLine="0"/>
              <w:jc w:val="left"/>
            </w:pPr>
            <w:r>
              <w:rPr>
                <w:sz w:val="24"/>
                <w:szCs w:val="24"/>
              </w:rPr>
              <w:t>number</w:t>
            </w:r>
          </w:p>
        </w:tc>
        <w:tc>
          <w:tcPr>
            <w:tcW w:w="4876" w:type="dxa"/>
            <w:tcMar>
              <w:top w:w="20" w:type="dxa"/>
              <w:left w:w="80" w:type="dxa"/>
              <w:bottom w:w="20" w:type="dxa"/>
              <w:right w:w="80" w:type="dxa"/>
            </w:tcMar>
            <w:vAlign w:val="center"/>
          </w:tcPr>
          <w:p w14:paraId="589DBABB" w14:textId="77777777" w:rsidR="00E33E38" w:rsidRDefault="008202B0">
            <w:pPr>
              <w:keepNext/>
              <w:spacing w:before="0" w:after="0" w:line="252" w:lineRule="auto"/>
              <w:ind w:firstLine="0"/>
              <w:jc w:val="left"/>
            </w:pPr>
            <w:r>
              <w:rPr>
                <w:sz w:val="24"/>
                <w:szCs w:val="24"/>
              </w:rPr>
              <w:t>Tổng số ngày làm việc chuẩn (thứ Hai – thứ Sáu) của tháng tính lương.</w:t>
            </w:r>
          </w:p>
        </w:tc>
      </w:tr>
      <w:tr w:rsidR="00E33E38" w14:paraId="53F4A680" w14:textId="77777777">
        <w:trPr>
          <w:cantSplit/>
          <w:jc w:val="center"/>
        </w:trPr>
        <w:tc>
          <w:tcPr>
            <w:tcW w:w="2381" w:type="dxa"/>
            <w:tcMar>
              <w:top w:w="20" w:type="dxa"/>
              <w:left w:w="80" w:type="dxa"/>
              <w:bottom w:w="20" w:type="dxa"/>
              <w:right w:w="80" w:type="dxa"/>
            </w:tcMar>
            <w:vAlign w:val="center"/>
          </w:tcPr>
          <w:p w14:paraId="56382B3F" w14:textId="77777777" w:rsidR="00E33E38" w:rsidRDefault="008202B0">
            <w:pPr>
              <w:keepNext/>
              <w:spacing w:before="0" w:after="0" w:line="252" w:lineRule="auto"/>
              <w:ind w:firstLine="0"/>
              <w:jc w:val="left"/>
            </w:pPr>
            <w:r>
              <w:rPr>
                <w:sz w:val="24"/>
                <w:szCs w:val="24"/>
              </w:rPr>
              <w:t>workedDays, paidLeaveDays</w:t>
            </w:r>
          </w:p>
        </w:tc>
        <w:tc>
          <w:tcPr>
            <w:tcW w:w="1814" w:type="dxa"/>
            <w:tcMar>
              <w:top w:w="20" w:type="dxa"/>
              <w:left w:w="80" w:type="dxa"/>
              <w:bottom w:w="20" w:type="dxa"/>
              <w:right w:w="80" w:type="dxa"/>
            </w:tcMar>
            <w:vAlign w:val="center"/>
          </w:tcPr>
          <w:p w14:paraId="43DFFDE2" w14:textId="77777777" w:rsidR="00E33E38" w:rsidRDefault="008202B0">
            <w:pPr>
              <w:keepNext/>
              <w:spacing w:before="0" w:after="0" w:line="252" w:lineRule="auto"/>
              <w:ind w:firstLine="0"/>
              <w:jc w:val="left"/>
            </w:pPr>
            <w:r>
              <w:rPr>
                <w:sz w:val="24"/>
                <w:szCs w:val="24"/>
              </w:rPr>
              <w:t>number</w:t>
            </w:r>
          </w:p>
        </w:tc>
        <w:tc>
          <w:tcPr>
            <w:tcW w:w="4876" w:type="dxa"/>
            <w:tcMar>
              <w:top w:w="20" w:type="dxa"/>
              <w:left w:w="80" w:type="dxa"/>
              <w:bottom w:w="20" w:type="dxa"/>
              <w:right w:w="80" w:type="dxa"/>
            </w:tcMar>
            <w:vAlign w:val="center"/>
          </w:tcPr>
          <w:p w14:paraId="031B9375" w14:textId="77777777" w:rsidR="00E33E38" w:rsidRDefault="008202B0">
            <w:pPr>
              <w:keepNext/>
              <w:spacing w:before="0" w:after="0" w:line="252" w:lineRule="auto"/>
              <w:ind w:firstLine="0"/>
              <w:jc w:val="left"/>
            </w:pPr>
            <w:r>
              <w:rPr>
                <w:sz w:val="24"/>
                <w:szCs w:val="24"/>
              </w:rPr>
              <w:t>Số ngày đi làm thực tế và số ngày nghỉ phép năm đã duyệt trong tháng.</w:t>
            </w:r>
          </w:p>
        </w:tc>
      </w:tr>
      <w:tr w:rsidR="00E33E38" w14:paraId="737BC143" w14:textId="77777777">
        <w:trPr>
          <w:cantSplit/>
          <w:jc w:val="center"/>
        </w:trPr>
        <w:tc>
          <w:tcPr>
            <w:tcW w:w="2381" w:type="dxa"/>
            <w:tcMar>
              <w:top w:w="20" w:type="dxa"/>
              <w:left w:w="80" w:type="dxa"/>
              <w:bottom w:w="20" w:type="dxa"/>
              <w:right w:w="80" w:type="dxa"/>
            </w:tcMar>
            <w:vAlign w:val="center"/>
          </w:tcPr>
          <w:p w14:paraId="6BA462C7" w14:textId="77777777" w:rsidR="00E33E38" w:rsidRDefault="008202B0">
            <w:pPr>
              <w:keepNext/>
              <w:spacing w:before="0" w:after="0" w:line="252" w:lineRule="auto"/>
              <w:ind w:firstLine="0"/>
              <w:jc w:val="left"/>
            </w:pPr>
            <w:r>
              <w:rPr>
                <w:sz w:val="24"/>
                <w:szCs w:val="24"/>
              </w:rPr>
              <w:t>bonus, deduction</w:t>
            </w:r>
          </w:p>
        </w:tc>
        <w:tc>
          <w:tcPr>
            <w:tcW w:w="1814" w:type="dxa"/>
            <w:tcMar>
              <w:top w:w="20" w:type="dxa"/>
              <w:left w:w="80" w:type="dxa"/>
              <w:bottom w:w="20" w:type="dxa"/>
              <w:right w:w="80" w:type="dxa"/>
            </w:tcMar>
            <w:vAlign w:val="center"/>
          </w:tcPr>
          <w:p w14:paraId="1C6E5AD1" w14:textId="77777777" w:rsidR="00E33E38" w:rsidRDefault="008202B0">
            <w:pPr>
              <w:keepNext/>
              <w:spacing w:before="0" w:after="0" w:line="252" w:lineRule="auto"/>
              <w:ind w:firstLine="0"/>
              <w:jc w:val="left"/>
            </w:pPr>
            <w:r>
              <w:rPr>
                <w:sz w:val="24"/>
                <w:szCs w:val="24"/>
              </w:rPr>
              <w:t>number</w:t>
            </w:r>
          </w:p>
        </w:tc>
        <w:tc>
          <w:tcPr>
            <w:tcW w:w="4876" w:type="dxa"/>
            <w:tcMar>
              <w:top w:w="20" w:type="dxa"/>
              <w:left w:w="80" w:type="dxa"/>
              <w:bottom w:w="20" w:type="dxa"/>
              <w:right w:w="80" w:type="dxa"/>
            </w:tcMar>
            <w:vAlign w:val="center"/>
          </w:tcPr>
          <w:p w14:paraId="509EB467" w14:textId="77777777" w:rsidR="00E33E38" w:rsidRDefault="008202B0">
            <w:pPr>
              <w:keepNext/>
              <w:spacing w:before="0" w:after="0" w:line="252" w:lineRule="auto"/>
              <w:ind w:firstLine="0"/>
              <w:jc w:val="left"/>
            </w:pPr>
            <w:r>
              <w:rPr>
                <w:sz w:val="24"/>
                <w:szCs w:val="24"/>
              </w:rPr>
              <w:t>Khoản tiền thưởng cộng thêm và khoản khấu trừ do nhân sự nhập (&gt;= 0).</w:t>
            </w:r>
          </w:p>
        </w:tc>
      </w:tr>
      <w:tr w:rsidR="00E33E38" w14:paraId="7C4C38DC" w14:textId="77777777">
        <w:trPr>
          <w:cantSplit/>
          <w:jc w:val="center"/>
        </w:trPr>
        <w:tc>
          <w:tcPr>
            <w:tcW w:w="2381" w:type="dxa"/>
            <w:tcMar>
              <w:top w:w="20" w:type="dxa"/>
              <w:left w:w="80" w:type="dxa"/>
              <w:bottom w:w="20" w:type="dxa"/>
              <w:right w:w="80" w:type="dxa"/>
            </w:tcMar>
            <w:vAlign w:val="center"/>
          </w:tcPr>
          <w:p w14:paraId="6DB20C1E" w14:textId="77777777" w:rsidR="00E33E38" w:rsidRDefault="008202B0">
            <w:pPr>
              <w:keepNext/>
              <w:spacing w:before="0" w:after="0" w:line="252" w:lineRule="auto"/>
              <w:ind w:firstLine="0"/>
              <w:jc w:val="left"/>
            </w:pPr>
            <w:r>
              <w:rPr>
                <w:sz w:val="24"/>
                <w:szCs w:val="24"/>
              </w:rPr>
              <w:t>net</w:t>
            </w:r>
          </w:p>
        </w:tc>
        <w:tc>
          <w:tcPr>
            <w:tcW w:w="1814" w:type="dxa"/>
            <w:tcMar>
              <w:top w:w="20" w:type="dxa"/>
              <w:left w:w="80" w:type="dxa"/>
              <w:bottom w:w="20" w:type="dxa"/>
              <w:right w:w="80" w:type="dxa"/>
            </w:tcMar>
            <w:vAlign w:val="center"/>
          </w:tcPr>
          <w:p w14:paraId="6287C093" w14:textId="77777777" w:rsidR="00E33E38" w:rsidRDefault="008202B0">
            <w:pPr>
              <w:keepNext/>
              <w:spacing w:before="0" w:after="0" w:line="252" w:lineRule="auto"/>
              <w:ind w:firstLine="0"/>
              <w:jc w:val="left"/>
            </w:pPr>
            <w:r>
              <w:rPr>
                <w:sz w:val="24"/>
                <w:szCs w:val="24"/>
              </w:rPr>
              <w:t>number</w:t>
            </w:r>
          </w:p>
        </w:tc>
        <w:tc>
          <w:tcPr>
            <w:tcW w:w="4876" w:type="dxa"/>
            <w:tcMar>
              <w:top w:w="20" w:type="dxa"/>
              <w:left w:w="80" w:type="dxa"/>
              <w:bottom w:w="20" w:type="dxa"/>
              <w:right w:w="80" w:type="dxa"/>
            </w:tcMar>
            <w:vAlign w:val="center"/>
          </w:tcPr>
          <w:p w14:paraId="0CF3B3FA" w14:textId="77777777" w:rsidR="00E33E38" w:rsidRDefault="008202B0">
            <w:pPr>
              <w:keepNext/>
              <w:spacing w:before="0" w:after="0" w:line="252" w:lineRule="auto"/>
              <w:ind w:firstLine="0"/>
              <w:jc w:val="left"/>
            </w:pPr>
            <w:r>
              <w:rPr>
                <w:sz w:val="24"/>
                <w:szCs w:val="24"/>
              </w:rPr>
              <w:t>Thực nhận = round((baseSalary + allowance) * (workedDays + paidLeaveDays) / standardDays + bonus) - deduction.</w:t>
            </w:r>
          </w:p>
        </w:tc>
      </w:tr>
      <w:tr w:rsidR="00E33E38" w14:paraId="3D99840E" w14:textId="77777777">
        <w:trPr>
          <w:cantSplit/>
          <w:jc w:val="center"/>
        </w:trPr>
        <w:tc>
          <w:tcPr>
            <w:tcW w:w="2381" w:type="dxa"/>
            <w:tcMar>
              <w:top w:w="20" w:type="dxa"/>
              <w:left w:w="80" w:type="dxa"/>
              <w:bottom w:w="20" w:type="dxa"/>
              <w:right w:w="80" w:type="dxa"/>
            </w:tcMar>
            <w:vAlign w:val="center"/>
          </w:tcPr>
          <w:p w14:paraId="132E5539" w14:textId="77777777" w:rsidR="00E33E38" w:rsidRDefault="008202B0">
            <w:pPr>
              <w:spacing w:before="0" w:after="0" w:line="252" w:lineRule="auto"/>
              <w:ind w:firstLine="0"/>
              <w:jc w:val="left"/>
            </w:pPr>
            <w:r>
              <w:rPr>
                <w:sz w:val="24"/>
                <w:szCs w:val="24"/>
              </w:rPr>
              <w:t>status</w:t>
            </w:r>
          </w:p>
        </w:tc>
        <w:tc>
          <w:tcPr>
            <w:tcW w:w="1814" w:type="dxa"/>
            <w:tcMar>
              <w:top w:w="20" w:type="dxa"/>
              <w:left w:w="80" w:type="dxa"/>
              <w:bottom w:w="20" w:type="dxa"/>
              <w:right w:w="80" w:type="dxa"/>
            </w:tcMar>
            <w:vAlign w:val="center"/>
          </w:tcPr>
          <w:p w14:paraId="73882493" w14:textId="77777777" w:rsidR="00E33E38" w:rsidRDefault="008202B0">
            <w:pPr>
              <w:spacing w:before="0" w:after="0" w:line="252" w:lineRule="auto"/>
              <w:ind w:firstLine="0"/>
              <w:jc w:val="left"/>
            </w:pPr>
            <w:r>
              <w:rPr>
                <w:sz w:val="24"/>
                <w:szCs w:val="24"/>
              </w:rPr>
              <w:t>union</w:t>
            </w:r>
          </w:p>
        </w:tc>
        <w:tc>
          <w:tcPr>
            <w:tcW w:w="4876" w:type="dxa"/>
            <w:tcMar>
              <w:top w:w="20" w:type="dxa"/>
              <w:left w:w="80" w:type="dxa"/>
              <w:bottom w:w="20" w:type="dxa"/>
              <w:right w:w="80" w:type="dxa"/>
            </w:tcMar>
            <w:vAlign w:val="center"/>
          </w:tcPr>
          <w:p w14:paraId="48F0166F" w14:textId="77777777" w:rsidR="00E33E38" w:rsidRDefault="008202B0">
            <w:pPr>
              <w:spacing w:before="0" w:after="0" w:line="252" w:lineRule="auto"/>
              <w:ind w:firstLine="0"/>
              <w:jc w:val="left"/>
            </w:pPr>
            <w:r>
              <w:rPr>
                <w:sz w:val="24"/>
                <w:szCs w:val="24"/>
              </w:rPr>
              <w:t>Trạng thái bảng lương: 'draft' (bản nháp) | 'finalized' (đã chốt chính thức).</w:t>
            </w:r>
          </w:p>
        </w:tc>
      </w:tr>
    </w:tbl>
    <w:p w14:paraId="456BDDDC" w14:textId="77777777" w:rsidR="00E33E38" w:rsidRDefault="00E33E38">
      <w:pPr>
        <w:spacing w:after="80" w:line="240" w:lineRule="auto"/>
      </w:pPr>
    </w:p>
    <w:p w14:paraId="562B136B" w14:textId="77777777" w:rsidR="00E33E38" w:rsidRDefault="008202B0">
      <w:r>
        <w:t>Tổng số ngày hưởng lương (workedDays + paidLeaveDays) được kiểm tra không vượt quá standardDays, và khoản khấu trừ không được vượt quá thu nhập trước khấu trừ. Khi bảng lương đã chuyển sang trạng thái 'finalized', hệ thống khóa mọi thao tác tính lại hoặc chỉnh sửa ngày công/đơn nghỉ của kỳ đó.</w:t>
      </w:r>
    </w:p>
    <w:p w14:paraId="4D94C92F" w14:textId="77777777" w:rsidR="00E33E38" w:rsidRDefault="008202B0">
      <w:pPr>
        <w:pStyle w:val="Heading3"/>
      </w:pPr>
      <w:r>
        <w:rPr>
          <w:rFonts w:ascii="Times New Roman" w:eastAsia="Times New Roman" w:hAnsi="Times New Roman" w:cs="Times New Roman"/>
        </w:rPr>
        <w:t>2.4.7. Ca làm việc, lịch phân ca, ngày nghỉ lễ và máy chấm công</w:t>
      </w:r>
    </w:p>
    <w:p w14:paraId="5FF6FDB1" w14:textId="77777777" w:rsidR="00E33E38" w:rsidRDefault="008202B0">
      <w:r>
        <w:t>Nhóm thực thể vận hành gồm Danh mục ca làm việc (WorkShift), Lịch phân ca (ShiftAssignment), Ngày nghỉ lễ (Holiday) và Danh mục máy chấm công (AttendanceMachine) được thiết kế để quản lý thông tin điều phối ca kíp và thiết bị (Bảng 2.18).</w:t>
      </w:r>
    </w:p>
    <w:p w14:paraId="216F658A" w14:textId="77777777" w:rsidR="00E33E38" w:rsidRPr="00DA01AF" w:rsidRDefault="008202B0" w:rsidP="00DA01AF">
      <w:pPr>
        <w:keepNext/>
        <w:spacing w:before="160" w:after="80"/>
        <w:ind w:firstLine="0"/>
        <w:jc w:val="center"/>
        <w:rPr>
          <w:bCs/>
          <w:i/>
          <w:iCs/>
        </w:rPr>
      </w:pPr>
      <w:r w:rsidRPr="00DA01AF">
        <w:rPr>
          <w:bCs/>
          <w:i/>
          <w:iCs/>
          <w:sz w:val="27"/>
        </w:rPr>
        <w:lastRenderedPageBreak/>
        <w:t>Bảng 2.18. Cấu trúc dữ liệu Ca làm việc, Lịch phân ca, Ngày lễ và Máy chấm công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1"/>
        <w:gridCol w:w="1814"/>
        <w:gridCol w:w="4876"/>
      </w:tblGrid>
      <w:tr w:rsidR="00E33E38" w14:paraId="193B59F1" w14:textId="77777777">
        <w:trPr>
          <w:cantSplit/>
          <w:tblHeader/>
          <w:jc w:val="center"/>
        </w:trPr>
        <w:tc>
          <w:tcPr>
            <w:tcW w:w="2381" w:type="dxa"/>
            <w:tcMar>
              <w:top w:w="20" w:type="dxa"/>
              <w:left w:w="80" w:type="dxa"/>
              <w:bottom w:w="20" w:type="dxa"/>
              <w:right w:w="80" w:type="dxa"/>
            </w:tcMar>
            <w:vAlign w:val="center"/>
          </w:tcPr>
          <w:p w14:paraId="49972ABC" w14:textId="77777777" w:rsidR="00E33E38" w:rsidRDefault="008202B0">
            <w:pPr>
              <w:keepNext/>
              <w:spacing w:before="0" w:after="0" w:line="252" w:lineRule="auto"/>
              <w:ind w:firstLine="0"/>
              <w:jc w:val="center"/>
            </w:pPr>
            <w:r>
              <w:rPr>
                <w:b/>
                <w:sz w:val="24"/>
                <w:szCs w:val="24"/>
              </w:rPr>
              <w:t>Thực thể</w:t>
            </w:r>
          </w:p>
        </w:tc>
        <w:tc>
          <w:tcPr>
            <w:tcW w:w="1814" w:type="dxa"/>
            <w:tcMar>
              <w:top w:w="20" w:type="dxa"/>
              <w:left w:w="80" w:type="dxa"/>
              <w:bottom w:w="20" w:type="dxa"/>
              <w:right w:w="80" w:type="dxa"/>
            </w:tcMar>
            <w:vAlign w:val="center"/>
          </w:tcPr>
          <w:p w14:paraId="474F52B3" w14:textId="77777777" w:rsidR="00E33E38" w:rsidRDefault="008202B0">
            <w:pPr>
              <w:keepNext/>
              <w:spacing w:before="0" w:after="0" w:line="252" w:lineRule="auto"/>
              <w:ind w:firstLine="0"/>
              <w:jc w:val="center"/>
            </w:pPr>
            <w:r>
              <w:rPr>
                <w:b/>
                <w:sz w:val="24"/>
                <w:szCs w:val="24"/>
              </w:rPr>
              <w:t>Các trường dữ liệu chính</w:t>
            </w:r>
          </w:p>
        </w:tc>
        <w:tc>
          <w:tcPr>
            <w:tcW w:w="4876" w:type="dxa"/>
            <w:tcMar>
              <w:top w:w="20" w:type="dxa"/>
              <w:left w:w="80" w:type="dxa"/>
              <w:bottom w:w="20" w:type="dxa"/>
              <w:right w:w="80" w:type="dxa"/>
            </w:tcMar>
            <w:vAlign w:val="center"/>
          </w:tcPr>
          <w:p w14:paraId="49248627" w14:textId="77777777" w:rsidR="00E33E38" w:rsidRDefault="008202B0">
            <w:pPr>
              <w:keepNext/>
              <w:spacing w:before="0" w:after="0" w:line="252" w:lineRule="auto"/>
              <w:ind w:firstLine="0"/>
              <w:jc w:val="center"/>
            </w:pPr>
            <w:r>
              <w:rPr>
                <w:b/>
                <w:sz w:val="24"/>
                <w:szCs w:val="24"/>
              </w:rPr>
              <w:t>Ràng buộc toàn vẹn tại máy chủ</w:t>
            </w:r>
          </w:p>
        </w:tc>
      </w:tr>
      <w:tr w:rsidR="00E33E38" w14:paraId="35CA5971" w14:textId="77777777">
        <w:trPr>
          <w:cantSplit/>
          <w:jc w:val="center"/>
        </w:trPr>
        <w:tc>
          <w:tcPr>
            <w:tcW w:w="2381" w:type="dxa"/>
            <w:tcMar>
              <w:top w:w="20" w:type="dxa"/>
              <w:left w:w="80" w:type="dxa"/>
              <w:bottom w:w="20" w:type="dxa"/>
              <w:right w:w="80" w:type="dxa"/>
            </w:tcMar>
            <w:vAlign w:val="center"/>
          </w:tcPr>
          <w:p w14:paraId="14F628E0" w14:textId="77777777" w:rsidR="00E33E38" w:rsidRDefault="008202B0">
            <w:pPr>
              <w:keepNext/>
              <w:spacing w:before="0" w:after="0" w:line="252" w:lineRule="auto"/>
              <w:ind w:firstLine="0"/>
              <w:jc w:val="left"/>
            </w:pPr>
            <w:r>
              <w:rPr>
                <w:sz w:val="24"/>
                <w:szCs w:val="24"/>
              </w:rPr>
              <w:t>WorkShift</w:t>
            </w:r>
          </w:p>
        </w:tc>
        <w:tc>
          <w:tcPr>
            <w:tcW w:w="1814" w:type="dxa"/>
            <w:tcMar>
              <w:top w:w="20" w:type="dxa"/>
              <w:left w:w="80" w:type="dxa"/>
              <w:bottom w:w="20" w:type="dxa"/>
              <w:right w:w="80" w:type="dxa"/>
            </w:tcMar>
            <w:vAlign w:val="center"/>
          </w:tcPr>
          <w:p w14:paraId="428AE74D" w14:textId="77777777" w:rsidR="00E33E38" w:rsidRDefault="008202B0">
            <w:pPr>
              <w:keepNext/>
              <w:spacing w:before="0" w:after="0" w:line="252" w:lineRule="auto"/>
              <w:ind w:firstLine="0"/>
              <w:jc w:val="left"/>
            </w:pPr>
            <w:r>
              <w:rPr>
                <w:sz w:val="24"/>
                <w:szCs w:val="24"/>
              </w:rPr>
              <w:t>id (PK), code (UQ), name, startTime (HH:mm), endTime (HH:mm)</w:t>
            </w:r>
          </w:p>
        </w:tc>
        <w:tc>
          <w:tcPr>
            <w:tcW w:w="4876" w:type="dxa"/>
            <w:tcMar>
              <w:top w:w="20" w:type="dxa"/>
              <w:left w:w="80" w:type="dxa"/>
              <w:bottom w:w="20" w:type="dxa"/>
              <w:right w:w="80" w:type="dxa"/>
            </w:tcMar>
            <w:vAlign w:val="center"/>
          </w:tcPr>
          <w:p w14:paraId="65D84B37" w14:textId="77777777" w:rsidR="00E33E38" w:rsidRDefault="008202B0">
            <w:pPr>
              <w:keepNext/>
              <w:spacing w:before="0" w:after="0" w:line="252" w:lineRule="auto"/>
              <w:ind w:firstLine="0"/>
              <w:jc w:val="left"/>
            </w:pPr>
            <w:r>
              <w:rPr>
                <w:sz w:val="24"/>
                <w:szCs w:val="24"/>
              </w:rPr>
              <w:t>Mã ca làm việc duy nhất; định dạng giờ hợp lệ; không xóa ca đang được phân công.</w:t>
            </w:r>
          </w:p>
        </w:tc>
      </w:tr>
      <w:tr w:rsidR="00E33E38" w14:paraId="4EB1200F" w14:textId="77777777">
        <w:trPr>
          <w:cantSplit/>
          <w:jc w:val="center"/>
        </w:trPr>
        <w:tc>
          <w:tcPr>
            <w:tcW w:w="2381" w:type="dxa"/>
            <w:tcMar>
              <w:top w:w="20" w:type="dxa"/>
              <w:left w:w="80" w:type="dxa"/>
              <w:bottom w:w="20" w:type="dxa"/>
              <w:right w:w="80" w:type="dxa"/>
            </w:tcMar>
            <w:vAlign w:val="center"/>
          </w:tcPr>
          <w:p w14:paraId="2ED62370" w14:textId="77777777" w:rsidR="00E33E38" w:rsidRDefault="008202B0">
            <w:pPr>
              <w:keepNext/>
              <w:spacing w:before="0" w:after="0" w:line="252" w:lineRule="auto"/>
              <w:ind w:firstLine="0"/>
              <w:jc w:val="left"/>
            </w:pPr>
            <w:r>
              <w:rPr>
                <w:sz w:val="24"/>
                <w:szCs w:val="24"/>
              </w:rPr>
              <w:t>ShiftAssignment</w:t>
            </w:r>
          </w:p>
        </w:tc>
        <w:tc>
          <w:tcPr>
            <w:tcW w:w="1814" w:type="dxa"/>
            <w:tcMar>
              <w:top w:w="20" w:type="dxa"/>
              <w:left w:w="80" w:type="dxa"/>
              <w:bottom w:w="20" w:type="dxa"/>
              <w:right w:w="80" w:type="dxa"/>
            </w:tcMar>
            <w:vAlign w:val="center"/>
          </w:tcPr>
          <w:p w14:paraId="681A3BED" w14:textId="77777777" w:rsidR="00E33E38" w:rsidRDefault="008202B0">
            <w:pPr>
              <w:keepNext/>
              <w:spacing w:before="0" w:after="0" w:line="252" w:lineRule="auto"/>
              <w:ind w:firstLine="0"/>
              <w:jc w:val="left"/>
            </w:pPr>
            <w:r>
              <w:rPr>
                <w:sz w:val="24"/>
                <w:szCs w:val="24"/>
              </w:rPr>
              <w:t>id (PK), employeeId (FK), shiftId (FK), startDate, endDate</w:t>
            </w:r>
          </w:p>
        </w:tc>
        <w:tc>
          <w:tcPr>
            <w:tcW w:w="4876" w:type="dxa"/>
            <w:tcMar>
              <w:top w:w="20" w:type="dxa"/>
              <w:left w:w="80" w:type="dxa"/>
              <w:bottom w:w="20" w:type="dxa"/>
              <w:right w:w="80" w:type="dxa"/>
            </w:tcMar>
            <w:vAlign w:val="center"/>
          </w:tcPr>
          <w:p w14:paraId="5179F4CC" w14:textId="77777777" w:rsidR="00E33E38" w:rsidRDefault="008202B0">
            <w:pPr>
              <w:keepNext/>
              <w:spacing w:before="0" w:after="0" w:line="252" w:lineRule="auto"/>
              <w:ind w:firstLine="0"/>
              <w:jc w:val="left"/>
            </w:pPr>
            <w:r>
              <w:rPr>
                <w:sz w:val="24"/>
                <w:szCs w:val="24"/>
              </w:rPr>
              <w:t>Nhân viên và ca làm việc phải tồn tại; không xếp chồng khoảng ngày cho cùng nhân viên.</w:t>
            </w:r>
          </w:p>
        </w:tc>
      </w:tr>
      <w:tr w:rsidR="00E33E38" w14:paraId="6D41F96B" w14:textId="77777777">
        <w:trPr>
          <w:cantSplit/>
          <w:jc w:val="center"/>
        </w:trPr>
        <w:tc>
          <w:tcPr>
            <w:tcW w:w="2381" w:type="dxa"/>
            <w:tcMar>
              <w:top w:w="20" w:type="dxa"/>
              <w:left w:w="80" w:type="dxa"/>
              <w:bottom w:w="20" w:type="dxa"/>
              <w:right w:w="80" w:type="dxa"/>
            </w:tcMar>
            <w:vAlign w:val="center"/>
          </w:tcPr>
          <w:p w14:paraId="7C27B324" w14:textId="77777777" w:rsidR="00E33E38" w:rsidRDefault="008202B0">
            <w:pPr>
              <w:keepNext/>
              <w:spacing w:before="0" w:after="0" w:line="252" w:lineRule="auto"/>
              <w:ind w:firstLine="0"/>
              <w:jc w:val="left"/>
            </w:pPr>
            <w:r>
              <w:rPr>
                <w:sz w:val="24"/>
                <w:szCs w:val="24"/>
              </w:rPr>
              <w:t>Holiday</w:t>
            </w:r>
          </w:p>
        </w:tc>
        <w:tc>
          <w:tcPr>
            <w:tcW w:w="1814" w:type="dxa"/>
            <w:tcMar>
              <w:top w:w="20" w:type="dxa"/>
              <w:left w:w="80" w:type="dxa"/>
              <w:bottom w:w="20" w:type="dxa"/>
              <w:right w:w="80" w:type="dxa"/>
            </w:tcMar>
            <w:vAlign w:val="center"/>
          </w:tcPr>
          <w:p w14:paraId="1A106829" w14:textId="77777777" w:rsidR="00E33E38" w:rsidRDefault="008202B0">
            <w:pPr>
              <w:keepNext/>
              <w:spacing w:before="0" w:after="0" w:line="252" w:lineRule="auto"/>
              <w:ind w:firstLine="0"/>
              <w:jc w:val="left"/>
            </w:pPr>
            <w:r>
              <w:rPr>
                <w:sz w:val="24"/>
                <w:szCs w:val="24"/>
              </w:rPr>
              <w:t>id (PK), name, date (YYYY-MM-DD, UQ)</w:t>
            </w:r>
          </w:p>
        </w:tc>
        <w:tc>
          <w:tcPr>
            <w:tcW w:w="4876" w:type="dxa"/>
            <w:tcMar>
              <w:top w:w="20" w:type="dxa"/>
              <w:left w:w="80" w:type="dxa"/>
              <w:bottom w:w="20" w:type="dxa"/>
              <w:right w:w="80" w:type="dxa"/>
            </w:tcMar>
            <w:vAlign w:val="center"/>
          </w:tcPr>
          <w:p w14:paraId="0278BEF2" w14:textId="77777777" w:rsidR="00E33E38" w:rsidRDefault="008202B0">
            <w:pPr>
              <w:keepNext/>
              <w:spacing w:before="0" w:after="0" w:line="252" w:lineRule="auto"/>
              <w:ind w:firstLine="0"/>
              <w:jc w:val="left"/>
            </w:pPr>
            <w:r>
              <w:rPr>
                <w:sz w:val="24"/>
                <w:szCs w:val="24"/>
              </w:rPr>
              <w:t>Ngày nghỉ lễ hợp lệ và không trùng ngày với bản ghi lễ khác trong danh mục.</w:t>
            </w:r>
          </w:p>
        </w:tc>
      </w:tr>
      <w:tr w:rsidR="00E33E38" w14:paraId="7DCBCF36" w14:textId="77777777">
        <w:trPr>
          <w:cantSplit/>
          <w:jc w:val="center"/>
        </w:trPr>
        <w:tc>
          <w:tcPr>
            <w:tcW w:w="2381" w:type="dxa"/>
            <w:tcMar>
              <w:top w:w="20" w:type="dxa"/>
              <w:left w:w="80" w:type="dxa"/>
              <w:bottom w:w="20" w:type="dxa"/>
              <w:right w:w="80" w:type="dxa"/>
            </w:tcMar>
            <w:vAlign w:val="center"/>
          </w:tcPr>
          <w:p w14:paraId="170A5DDC" w14:textId="77777777" w:rsidR="00E33E38" w:rsidRDefault="008202B0">
            <w:pPr>
              <w:spacing w:before="0" w:after="0" w:line="252" w:lineRule="auto"/>
              <w:ind w:firstLine="0"/>
              <w:jc w:val="left"/>
            </w:pPr>
            <w:r>
              <w:rPr>
                <w:sz w:val="24"/>
                <w:szCs w:val="24"/>
              </w:rPr>
              <w:t>AttendanceMachine</w:t>
            </w:r>
          </w:p>
        </w:tc>
        <w:tc>
          <w:tcPr>
            <w:tcW w:w="1814" w:type="dxa"/>
            <w:tcMar>
              <w:top w:w="20" w:type="dxa"/>
              <w:left w:w="80" w:type="dxa"/>
              <w:bottom w:w="20" w:type="dxa"/>
              <w:right w:w="80" w:type="dxa"/>
            </w:tcMar>
            <w:vAlign w:val="center"/>
          </w:tcPr>
          <w:p w14:paraId="03BF7F31" w14:textId="77777777" w:rsidR="00E33E38" w:rsidRDefault="008202B0">
            <w:pPr>
              <w:spacing w:before="0" w:after="0" w:line="252" w:lineRule="auto"/>
              <w:ind w:firstLine="0"/>
              <w:jc w:val="left"/>
            </w:pPr>
            <w:r>
              <w:rPr>
                <w:sz w:val="24"/>
                <w:szCs w:val="24"/>
              </w:rPr>
              <w:t>id (PK), code (UQ), name, englishName, location, brand, model, status</w:t>
            </w:r>
          </w:p>
        </w:tc>
        <w:tc>
          <w:tcPr>
            <w:tcW w:w="4876" w:type="dxa"/>
            <w:tcMar>
              <w:top w:w="20" w:type="dxa"/>
              <w:left w:w="80" w:type="dxa"/>
              <w:bottom w:w="20" w:type="dxa"/>
              <w:right w:w="80" w:type="dxa"/>
            </w:tcMar>
            <w:vAlign w:val="center"/>
          </w:tcPr>
          <w:p w14:paraId="647F2C1A" w14:textId="77777777" w:rsidR="00E33E38" w:rsidRDefault="008202B0">
            <w:pPr>
              <w:spacing w:before="0" w:after="0" w:line="252" w:lineRule="auto"/>
              <w:ind w:firstLine="0"/>
              <w:jc w:val="left"/>
            </w:pPr>
            <w:r>
              <w:rPr>
                <w:sz w:val="24"/>
                <w:szCs w:val="24"/>
              </w:rPr>
              <w:t>Mã máy chấm công duy nhất; trạng thái hoạt động 'active' hoặc 'inactive'.</w:t>
            </w:r>
          </w:p>
        </w:tc>
      </w:tr>
    </w:tbl>
    <w:p w14:paraId="0ED94ECB" w14:textId="77777777" w:rsidR="00E33E38" w:rsidRDefault="00E33E38">
      <w:pPr>
        <w:spacing w:after="80" w:line="240" w:lineRule="auto"/>
      </w:pPr>
    </w:p>
    <w:p w14:paraId="41B0851B" w14:textId="77777777" w:rsidR="00E33E38" w:rsidRDefault="008202B0">
      <w:r>
        <w:t>Các ràng buộc tham chiếu giữa Lịch phân ca và Danh mục ca làm việc được kiểm tra tự động: nếu một ca làm việc đã được gán trong ShiftAssignment, yêu cầu xóa ca đó sẽ bị từ chối với mã lỗi 409.</w:t>
      </w:r>
    </w:p>
    <w:p w14:paraId="2BEF41F7" w14:textId="77777777" w:rsidR="00E33E38" w:rsidRDefault="008202B0">
      <w:pPr>
        <w:pStyle w:val="Heading3"/>
      </w:pPr>
      <w:r>
        <w:rPr>
          <w:rFonts w:ascii="Times New Roman" w:eastAsia="Times New Roman" w:hAnsi="Times New Roman" w:cs="Times New Roman"/>
        </w:rPr>
        <w:t>2.4.8. Đánh giá nhân viên, khen thưởng và kỷ luật</w:t>
      </w:r>
    </w:p>
    <w:p w14:paraId="14C25C74" w14:textId="77777777" w:rsidR="00E33E38" w:rsidRDefault="008202B0">
      <w:r>
        <w:t>Thực thể Evaluation lưu trữ điểm đánh giá và nhận xét hàng tháng đối với từng nhân viên. Thực thể Recognition lưu trữ các quyết định khen thưởng (reward) và kỷ luật (discipline) phát sinh trong quá trình công tác (Bảng 2.19).</w:t>
      </w:r>
    </w:p>
    <w:p w14:paraId="7F6178B2" w14:textId="77777777" w:rsidR="00E33E38" w:rsidRPr="00DA01AF" w:rsidRDefault="008202B0" w:rsidP="00DA01AF">
      <w:pPr>
        <w:keepNext/>
        <w:spacing w:before="160" w:after="80"/>
        <w:ind w:firstLine="0"/>
        <w:jc w:val="center"/>
        <w:rPr>
          <w:bCs/>
          <w:i/>
          <w:iCs/>
        </w:rPr>
      </w:pPr>
      <w:r w:rsidRPr="00DA01AF">
        <w:rPr>
          <w:bCs/>
          <w:i/>
          <w:iCs/>
          <w:sz w:val="27"/>
        </w:rPr>
        <w:t>Bảng 2.19. Cấu trúc dữ liệu Đánh giá tháng, Khen thưởng và Kỷ luật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1"/>
        <w:gridCol w:w="1814"/>
        <w:gridCol w:w="4876"/>
      </w:tblGrid>
      <w:tr w:rsidR="00E33E38" w14:paraId="0657FFAD" w14:textId="77777777">
        <w:trPr>
          <w:cantSplit/>
          <w:tblHeader/>
          <w:jc w:val="center"/>
        </w:trPr>
        <w:tc>
          <w:tcPr>
            <w:tcW w:w="2381" w:type="dxa"/>
            <w:tcMar>
              <w:top w:w="20" w:type="dxa"/>
              <w:left w:w="80" w:type="dxa"/>
              <w:bottom w:w="20" w:type="dxa"/>
              <w:right w:w="80" w:type="dxa"/>
            </w:tcMar>
            <w:vAlign w:val="center"/>
          </w:tcPr>
          <w:p w14:paraId="59604B75" w14:textId="77777777" w:rsidR="00E33E38" w:rsidRDefault="008202B0">
            <w:pPr>
              <w:keepNext/>
              <w:spacing w:before="0" w:after="0" w:line="252" w:lineRule="auto"/>
              <w:ind w:firstLine="0"/>
              <w:jc w:val="center"/>
            </w:pPr>
            <w:r>
              <w:rPr>
                <w:b/>
                <w:sz w:val="24"/>
                <w:szCs w:val="24"/>
              </w:rPr>
              <w:t>Thực thể / Trường</w:t>
            </w:r>
          </w:p>
        </w:tc>
        <w:tc>
          <w:tcPr>
            <w:tcW w:w="1814" w:type="dxa"/>
            <w:tcMar>
              <w:top w:w="20" w:type="dxa"/>
              <w:left w:w="80" w:type="dxa"/>
              <w:bottom w:w="20" w:type="dxa"/>
              <w:right w:w="80" w:type="dxa"/>
            </w:tcMar>
            <w:vAlign w:val="center"/>
          </w:tcPr>
          <w:p w14:paraId="5E3BBF03" w14:textId="77777777" w:rsidR="00E33E38" w:rsidRDefault="008202B0">
            <w:pPr>
              <w:keepNext/>
              <w:spacing w:before="0" w:after="0" w:line="252" w:lineRule="auto"/>
              <w:ind w:firstLine="0"/>
              <w:jc w:val="center"/>
            </w:pPr>
            <w:r>
              <w:rPr>
                <w:b/>
                <w:sz w:val="24"/>
                <w:szCs w:val="24"/>
              </w:rPr>
              <w:t>Kiểu dữ liệu</w:t>
            </w:r>
          </w:p>
        </w:tc>
        <w:tc>
          <w:tcPr>
            <w:tcW w:w="4876" w:type="dxa"/>
            <w:tcMar>
              <w:top w:w="20" w:type="dxa"/>
              <w:left w:w="80" w:type="dxa"/>
              <w:bottom w:w="20" w:type="dxa"/>
              <w:right w:w="80" w:type="dxa"/>
            </w:tcMar>
            <w:vAlign w:val="center"/>
          </w:tcPr>
          <w:p w14:paraId="351BCB6E" w14:textId="77777777" w:rsidR="00E33E38" w:rsidRDefault="008202B0">
            <w:pPr>
              <w:keepNext/>
              <w:spacing w:before="0" w:after="0" w:line="252" w:lineRule="auto"/>
              <w:ind w:firstLine="0"/>
              <w:jc w:val="center"/>
            </w:pPr>
            <w:r>
              <w:rPr>
                <w:b/>
                <w:sz w:val="24"/>
                <w:szCs w:val="24"/>
              </w:rPr>
              <w:t>Ý nghĩa và ràng buộc toàn vẹn</w:t>
            </w:r>
          </w:p>
        </w:tc>
      </w:tr>
      <w:tr w:rsidR="00E33E38" w14:paraId="299166E0" w14:textId="77777777">
        <w:trPr>
          <w:cantSplit/>
          <w:jc w:val="center"/>
        </w:trPr>
        <w:tc>
          <w:tcPr>
            <w:tcW w:w="2381" w:type="dxa"/>
            <w:tcMar>
              <w:top w:w="20" w:type="dxa"/>
              <w:left w:w="80" w:type="dxa"/>
              <w:bottom w:w="20" w:type="dxa"/>
              <w:right w:w="80" w:type="dxa"/>
            </w:tcMar>
            <w:vAlign w:val="center"/>
          </w:tcPr>
          <w:p w14:paraId="78F8329C" w14:textId="77777777" w:rsidR="00E33E38" w:rsidRDefault="008202B0">
            <w:pPr>
              <w:keepNext/>
              <w:spacing w:before="0" w:after="0" w:line="252" w:lineRule="auto"/>
              <w:ind w:firstLine="0"/>
              <w:jc w:val="left"/>
            </w:pPr>
            <w:r>
              <w:rPr>
                <w:sz w:val="24"/>
                <w:szCs w:val="24"/>
              </w:rPr>
              <w:t>Evaluation.id</w:t>
            </w:r>
          </w:p>
        </w:tc>
        <w:tc>
          <w:tcPr>
            <w:tcW w:w="1814" w:type="dxa"/>
            <w:tcMar>
              <w:top w:w="20" w:type="dxa"/>
              <w:left w:w="80" w:type="dxa"/>
              <w:bottom w:w="20" w:type="dxa"/>
              <w:right w:w="80" w:type="dxa"/>
            </w:tcMar>
            <w:vAlign w:val="center"/>
          </w:tcPr>
          <w:p w14:paraId="64BA95A9" w14:textId="77777777" w:rsidR="00E33E38" w:rsidRDefault="008202B0">
            <w:pPr>
              <w:keepNext/>
              <w:spacing w:before="0" w:after="0" w:line="252" w:lineRule="auto"/>
              <w:ind w:firstLine="0"/>
              <w:jc w:val="left"/>
            </w:pPr>
            <w:r>
              <w:rPr>
                <w:sz w:val="24"/>
                <w:szCs w:val="24"/>
              </w:rPr>
              <w:t>string (PK)</w:t>
            </w:r>
          </w:p>
        </w:tc>
        <w:tc>
          <w:tcPr>
            <w:tcW w:w="4876" w:type="dxa"/>
            <w:tcMar>
              <w:top w:w="20" w:type="dxa"/>
              <w:left w:w="80" w:type="dxa"/>
              <w:bottom w:w="20" w:type="dxa"/>
              <w:right w:w="80" w:type="dxa"/>
            </w:tcMar>
            <w:vAlign w:val="center"/>
          </w:tcPr>
          <w:p w14:paraId="650C727F" w14:textId="77777777" w:rsidR="00E33E38" w:rsidRDefault="008202B0">
            <w:pPr>
              <w:keepNext/>
              <w:spacing w:before="0" w:after="0" w:line="252" w:lineRule="auto"/>
              <w:ind w:firstLine="0"/>
              <w:jc w:val="left"/>
            </w:pPr>
            <w:r>
              <w:rPr>
                <w:sz w:val="24"/>
                <w:szCs w:val="24"/>
              </w:rPr>
              <w:t>Mã bản ghi đánh giá (UUID); duy nhất theo cặp (employeeId, month).</w:t>
            </w:r>
          </w:p>
        </w:tc>
      </w:tr>
      <w:tr w:rsidR="00E33E38" w14:paraId="3D52F158" w14:textId="77777777">
        <w:trPr>
          <w:cantSplit/>
          <w:jc w:val="center"/>
        </w:trPr>
        <w:tc>
          <w:tcPr>
            <w:tcW w:w="2381" w:type="dxa"/>
            <w:tcMar>
              <w:top w:w="20" w:type="dxa"/>
              <w:left w:w="80" w:type="dxa"/>
              <w:bottom w:w="20" w:type="dxa"/>
              <w:right w:w="80" w:type="dxa"/>
            </w:tcMar>
            <w:vAlign w:val="center"/>
          </w:tcPr>
          <w:p w14:paraId="4A247910" w14:textId="77777777" w:rsidR="00E33E38" w:rsidRDefault="008202B0">
            <w:pPr>
              <w:keepNext/>
              <w:spacing w:before="0" w:after="0" w:line="252" w:lineRule="auto"/>
              <w:ind w:firstLine="0"/>
              <w:jc w:val="left"/>
            </w:pPr>
            <w:r>
              <w:rPr>
                <w:sz w:val="24"/>
                <w:szCs w:val="24"/>
              </w:rPr>
              <w:lastRenderedPageBreak/>
              <w:t>Evaluation.employeeId, month</w:t>
            </w:r>
          </w:p>
        </w:tc>
        <w:tc>
          <w:tcPr>
            <w:tcW w:w="1814" w:type="dxa"/>
            <w:tcMar>
              <w:top w:w="20" w:type="dxa"/>
              <w:left w:w="80" w:type="dxa"/>
              <w:bottom w:w="20" w:type="dxa"/>
              <w:right w:w="80" w:type="dxa"/>
            </w:tcMar>
            <w:vAlign w:val="center"/>
          </w:tcPr>
          <w:p w14:paraId="744544E8" w14:textId="77777777" w:rsidR="00E33E38" w:rsidRDefault="008202B0">
            <w:pPr>
              <w:keepNext/>
              <w:spacing w:before="0" w:after="0" w:line="252" w:lineRule="auto"/>
              <w:ind w:firstLine="0"/>
              <w:jc w:val="left"/>
            </w:pPr>
            <w:r>
              <w:rPr>
                <w:sz w:val="24"/>
                <w:szCs w:val="24"/>
              </w:rPr>
              <w:t>string (FK)</w:t>
            </w:r>
          </w:p>
        </w:tc>
        <w:tc>
          <w:tcPr>
            <w:tcW w:w="4876" w:type="dxa"/>
            <w:tcMar>
              <w:top w:w="20" w:type="dxa"/>
              <w:left w:w="80" w:type="dxa"/>
              <w:bottom w:w="20" w:type="dxa"/>
              <w:right w:w="80" w:type="dxa"/>
            </w:tcMar>
            <w:vAlign w:val="center"/>
          </w:tcPr>
          <w:p w14:paraId="20718047" w14:textId="77777777" w:rsidR="00E33E38" w:rsidRDefault="008202B0">
            <w:pPr>
              <w:keepNext/>
              <w:spacing w:before="0" w:after="0" w:line="252" w:lineRule="auto"/>
              <w:ind w:firstLine="0"/>
              <w:jc w:val="left"/>
            </w:pPr>
            <w:r>
              <w:rPr>
                <w:sz w:val="24"/>
                <w:szCs w:val="24"/>
              </w:rPr>
              <w:t>Mã nhân viên được đánh giá và kỳ đánh giá định dạng YYYY-MM.</w:t>
            </w:r>
          </w:p>
        </w:tc>
      </w:tr>
      <w:tr w:rsidR="00E33E38" w14:paraId="0B579572" w14:textId="77777777">
        <w:trPr>
          <w:cantSplit/>
          <w:jc w:val="center"/>
        </w:trPr>
        <w:tc>
          <w:tcPr>
            <w:tcW w:w="2381" w:type="dxa"/>
            <w:tcMar>
              <w:top w:w="20" w:type="dxa"/>
              <w:left w:w="80" w:type="dxa"/>
              <w:bottom w:w="20" w:type="dxa"/>
              <w:right w:w="80" w:type="dxa"/>
            </w:tcMar>
            <w:vAlign w:val="center"/>
          </w:tcPr>
          <w:p w14:paraId="320196BC" w14:textId="77777777" w:rsidR="00E33E38" w:rsidRDefault="008202B0">
            <w:pPr>
              <w:keepNext/>
              <w:spacing w:before="0" w:after="0" w:line="252" w:lineRule="auto"/>
              <w:ind w:firstLine="0"/>
              <w:jc w:val="left"/>
            </w:pPr>
            <w:r>
              <w:rPr>
                <w:sz w:val="24"/>
                <w:szCs w:val="24"/>
              </w:rPr>
              <w:t>Evaluation.score</w:t>
            </w:r>
          </w:p>
        </w:tc>
        <w:tc>
          <w:tcPr>
            <w:tcW w:w="1814" w:type="dxa"/>
            <w:tcMar>
              <w:top w:w="20" w:type="dxa"/>
              <w:left w:w="80" w:type="dxa"/>
              <w:bottom w:w="20" w:type="dxa"/>
              <w:right w:w="80" w:type="dxa"/>
            </w:tcMar>
            <w:vAlign w:val="center"/>
          </w:tcPr>
          <w:p w14:paraId="02007501" w14:textId="77777777" w:rsidR="00E33E38" w:rsidRDefault="008202B0">
            <w:pPr>
              <w:keepNext/>
              <w:spacing w:before="0" w:after="0" w:line="252" w:lineRule="auto"/>
              <w:ind w:firstLine="0"/>
              <w:jc w:val="left"/>
            </w:pPr>
            <w:r>
              <w:rPr>
                <w:sz w:val="24"/>
                <w:szCs w:val="24"/>
              </w:rPr>
              <w:t>number</w:t>
            </w:r>
          </w:p>
        </w:tc>
        <w:tc>
          <w:tcPr>
            <w:tcW w:w="4876" w:type="dxa"/>
            <w:tcMar>
              <w:top w:w="20" w:type="dxa"/>
              <w:left w:w="80" w:type="dxa"/>
              <w:bottom w:w="20" w:type="dxa"/>
              <w:right w:w="80" w:type="dxa"/>
            </w:tcMar>
            <w:vAlign w:val="center"/>
          </w:tcPr>
          <w:p w14:paraId="66955E82" w14:textId="77777777" w:rsidR="00E33E38" w:rsidRDefault="008202B0">
            <w:pPr>
              <w:keepNext/>
              <w:spacing w:before="0" w:after="0" w:line="252" w:lineRule="auto"/>
              <w:ind w:firstLine="0"/>
              <w:jc w:val="left"/>
            </w:pPr>
            <w:r>
              <w:rPr>
                <w:sz w:val="24"/>
                <w:szCs w:val="24"/>
              </w:rPr>
              <w:t>Điểm số đánh giá mức độ hoàn thành công việc trong đoạn [0, 100].</w:t>
            </w:r>
          </w:p>
        </w:tc>
      </w:tr>
      <w:tr w:rsidR="00E33E38" w14:paraId="298FEEB7" w14:textId="77777777">
        <w:trPr>
          <w:cantSplit/>
          <w:jc w:val="center"/>
        </w:trPr>
        <w:tc>
          <w:tcPr>
            <w:tcW w:w="2381" w:type="dxa"/>
            <w:tcMar>
              <w:top w:w="20" w:type="dxa"/>
              <w:left w:w="80" w:type="dxa"/>
              <w:bottom w:w="20" w:type="dxa"/>
              <w:right w:w="80" w:type="dxa"/>
            </w:tcMar>
            <w:vAlign w:val="center"/>
          </w:tcPr>
          <w:p w14:paraId="3A0CF654" w14:textId="77777777" w:rsidR="00E33E38" w:rsidRDefault="008202B0">
            <w:pPr>
              <w:keepNext/>
              <w:spacing w:before="0" w:after="0" w:line="252" w:lineRule="auto"/>
              <w:ind w:firstLine="0"/>
              <w:jc w:val="left"/>
            </w:pPr>
            <w:r>
              <w:rPr>
                <w:sz w:val="24"/>
                <w:szCs w:val="24"/>
              </w:rPr>
              <w:t>Evaluation.note, reviewerId</w:t>
            </w:r>
          </w:p>
        </w:tc>
        <w:tc>
          <w:tcPr>
            <w:tcW w:w="1814" w:type="dxa"/>
            <w:tcMar>
              <w:top w:w="20" w:type="dxa"/>
              <w:left w:w="80" w:type="dxa"/>
              <w:bottom w:w="20" w:type="dxa"/>
              <w:right w:w="80" w:type="dxa"/>
            </w:tcMar>
            <w:vAlign w:val="center"/>
          </w:tcPr>
          <w:p w14:paraId="1E52CC09" w14:textId="77777777" w:rsidR="00E33E38" w:rsidRDefault="008202B0">
            <w:pPr>
              <w:keepNext/>
              <w:spacing w:before="0" w:after="0" w:line="252" w:lineRule="auto"/>
              <w:ind w:firstLine="0"/>
              <w:jc w:val="left"/>
            </w:pPr>
            <w:r>
              <w:rPr>
                <w:sz w:val="24"/>
                <w:szCs w:val="24"/>
              </w:rPr>
              <w:t>string</w:t>
            </w:r>
          </w:p>
        </w:tc>
        <w:tc>
          <w:tcPr>
            <w:tcW w:w="4876" w:type="dxa"/>
            <w:tcMar>
              <w:top w:w="20" w:type="dxa"/>
              <w:left w:w="80" w:type="dxa"/>
              <w:bottom w:w="20" w:type="dxa"/>
              <w:right w:w="80" w:type="dxa"/>
            </w:tcMar>
            <w:vAlign w:val="center"/>
          </w:tcPr>
          <w:p w14:paraId="696A2EBD" w14:textId="77777777" w:rsidR="00E33E38" w:rsidRDefault="008202B0">
            <w:pPr>
              <w:keepNext/>
              <w:spacing w:before="0" w:after="0" w:line="252" w:lineRule="auto"/>
              <w:ind w:firstLine="0"/>
              <w:jc w:val="left"/>
            </w:pPr>
            <w:r>
              <w:rPr>
                <w:sz w:val="24"/>
                <w:szCs w:val="24"/>
              </w:rPr>
              <w:t>Nhận xét chi tiết và mã tài khoản người thực hiện đánh giá.</w:t>
            </w:r>
          </w:p>
        </w:tc>
      </w:tr>
      <w:tr w:rsidR="00E33E38" w14:paraId="3B56DA58" w14:textId="77777777">
        <w:trPr>
          <w:cantSplit/>
          <w:jc w:val="center"/>
        </w:trPr>
        <w:tc>
          <w:tcPr>
            <w:tcW w:w="2381" w:type="dxa"/>
            <w:tcMar>
              <w:top w:w="20" w:type="dxa"/>
              <w:left w:w="80" w:type="dxa"/>
              <w:bottom w:w="20" w:type="dxa"/>
              <w:right w:w="80" w:type="dxa"/>
            </w:tcMar>
            <w:vAlign w:val="center"/>
          </w:tcPr>
          <w:p w14:paraId="11C5A518" w14:textId="77777777" w:rsidR="00E33E38" w:rsidRDefault="008202B0">
            <w:pPr>
              <w:keepNext/>
              <w:spacing w:before="0" w:after="0" w:line="252" w:lineRule="auto"/>
              <w:ind w:firstLine="0"/>
              <w:jc w:val="left"/>
            </w:pPr>
            <w:r>
              <w:rPr>
                <w:sz w:val="24"/>
                <w:szCs w:val="24"/>
              </w:rPr>
              <w:t>Recognition.id, employeeId</w:t>
            </w:r>
          </w:p>
        </w:tc>
        <w:tc>
          <w:tcPr>
            <w:tcW w:w="1814" w:type="dxa"/>
            <w:tcMar>
              <w:top w:w="20" w:type="dxa"/>
              <w:left w:w="80" w:type="dxa"/>
              <w:bottom w:w="20" w:type="dxa"/>
              <w:right w:w="80" w:type="dxa"/>
            </w:tcMar>
            <w:vAlign w:val="center"/>
          </w:tcPr>
          <w:p w14:paraId="665B4F8D" w14:textId="77777777" w:rsidR="00E33E38" w:rsidRDefault="008202B0">
            <w:pPr>
              <w:keepNext/>
              <w:spacing w:before="0" w:after="0" w:line="252" w:lineRule="auto"/>
              <w:ind w:firstLine="0"/>
              <w:jc w:val="left"/>
            </w:pPr>
            <w:r>
              <w:rPr>
                <w:sz w:val="24"/>
                <w:szCs w:val="24"/>
              </w:rPr>
              <w:t>string (PK, FK)</w:t>
            </w:r>
          </w:p>
        </w:tc>
        <w:tc>
          <w:tcPr>
            <w:tcW w:w="4876" w:type="dxa"/>
            <w:tcMar>
              <w:top w:w="20" w:type="dxa"/>
              <w:left w:w="80" w:type="dxa"/>
              <w:bottom w:w="20" w:type="dxa"/>
              <w:right w:w="80" w:type="dxa"/>
            </w:tcMar>
            <w:vAlign w:val="center"/>
          </w:tcPr>
          <w:p w14:paraId="5807B926" w14:textId="77777777" w:rsidR="00E33E38" w:rsidRDefault="008202B0">
            <w:pPr>
              <w:keepNext/>
              <w:spacing w:before="0" w:after="0" w:line="252" w:lineRule="auto"/>
              <w:ind w:firstLine="0"/>
              <w:jc w:val="left"/>
            </w:pPr>
            <w:r>
              <w:rPr>
                <w:sz w:val="24"/>
                <w:szCs w:val="24"/>
              </w:rPr>
              <w:t>Mã quyết định (UUID) và mã nhân viên nhận khen thưởng/kỷ luật.</w:t>
            </w:r>
          </w:p>
        </w:tc>
      </w:tr>
      <w:tr w:rsidR="00E33E38" w14:paraId="3A4A87F9" w14:textId="77777777">
        <w:trPr>
          <w:cantSplit/>
          <w:jc w:val="center"/>
        </w:trPr>
        <w:tc>
          <w:tcPr>
            <w:tcW w:w="2381" w:type="dxa"/>
            <w:tcMar>
              <w:top w:w="20" w:type="dxa"/>
              <w:left w:w="80" w:type="dxa"/>
              <w:bottom w:w="20" w:type="dxa"/>
              <w:right w:w="80" w:type="dxa"/>
            </w:tcMar>
            <w:vAlign w:val="center"/>
          </w:tcPr>
          <w:p w14:paraId="0E033F42" w14:textId="77777777" w:rsidR="00E33E38" w:rsidRDefault="008202B0">
            <w:pPr>
              <w:keepNext/>
              <w:spacing w:before="0" w:after="0" w:line="252" w:lineRule="auto"/>
              <w:ind w:firstLine="0"/>
              <w:jc w:val="left"/>
            </w:pPr>
            <w:r>
              <w:rPr>
                <w:sz w:val="24"/>
                <w:szCs w:val="24"/>
              </w:rPr>
              <w:t>Recognition.kind</w:t>
            </w:r>
          </w:p>
        </w:tc>
        <w:tc>
          <w:tcPr>
            <w:tcW w:w="1814" w:type="dxa"/>
            <w:tcMar>
              <w:top w:w="20" w:type="dxa"/>
              <w:left w:w="80" w:type="dxa"/>
              <w:bottom w:w="20" w:type="dxa"/>
              <w:right w:w="80" w:type="dxa"/>
            </w:tcMar>
            <w:vAlign w:val="center"/>
          </w:tcPr>
          <w:p w14:paraId="2D9E7FEC" w14:textId="77777777" w:rsidR="00E33E38" w:rsidRDefault="008202B0">
            <w:pPr>
              <w:keepNext/>
              <w:spacing w:before="0" w:after="0" w:line="252" w:lineRule="auto"/>
              <w:ind w:firstLine="0"/>
              <w:jc w:val="left"/>
            </w:pPr>
            <w:r>
              <w:rPr>
                <w:sz w:val="24"/>
                <w:szCs w:val="24"/>
              </w:rPr>
              <w:t>union</w:t>
            </w:r>
          </w:p>
        </w:tc>
        <w:tc>
          <w:tcPr>
            <w:tcW w:w="4876" w:type="dxa"/>
            <w:tcMar>
              <w:top w:w="20" w:type="dxa"/>
              <w:left w:w="80" w:type="dxa"/>
              <w:bottom w:w="20" w:type="dxa"/>
              <w:right w:w="80" w:type="dxa"/>
            </w:tcMar>
            <w:vAlign w:val="center"/>
          </w:tcPr>
          <w:p w14:paraId="349E5C5F" w14:textId="77777777" w:rsidR="00E33E38" w:rsidRDefault="008202B0">
            <w:pPr>
              <w:keepNext/>
              <w:spacing w:before="0" w:after="0" w:line="252" w:lineRule="auto"/>
              <w:ind w:firstLine="0"/>
              <w:jc w:val="left"/>
            </w:pPr>
            <w:r>
              <w:rPr>
                <w:sz w:val="24"/>
                <w:szCs w:val="24"/>
              </w:rPr>
              <w:t>Phân loại quyết định: 'reward' (khen thưởng) | 'discipline' (kỷ luật) [1].</w:t>
            </w:r>
          </w:p>
        </w:tc>
      </w:tr>
      <w:tr w:rsidR="00E33E38" w14:paraId="0AFA08ED" w14:textId="77777777">
        <w:trPr>
          <w:cantSplit/>
          <w:jc w:val="center"/>
        </w:trPr>
        <w:tc>
          <w:tcPr>
            <w:tcW w:w="2381" w:type="dxa"/>
            <w:tcMar>
              <w:top w:w="20" w:type="dxa"/>
              <w:left w:w="80" w:type="dxa"/>
              <w:bottom w:w="20" w:type="dxa"/>
              <w:right w:w="80" w:type="dxa"/>
            </w:tcMar>
            <w:vAlign w:val="center"/>
          </w:tcPr>
          <w:p w14:paraId="584F1EAB" w14:textId="77777777" w:rsidR="00E33E38" w:rsidRDefault="008202B0">
            <w:pPr>
              <w:spacing w:before="0" w:after="0" w:line="252" w:lineRule="auto"/>
              <w:ind w:firstLine="0"/>
              <w:jc w:val="left"/>
            </w:pPr>
            <w:r>
              <w:rPr>
                <w:sz w:val="24"/>
                <w:szCs w:val="24"/>
              </w:rPr>
              <w:t>Recognition.date, title, note</w:t>
            </w:r>
          </w:p>
        </w:tc>
        <w:tc>
          <w:tcPr>
            <w:tcW w:w="1814" w:type="dxa"/>
            <w:tcMar>
              <w:top w:w="20" w:type="dxa"/>
              <w:left w:w="80" w:type="dxa"/>
              <w:bottom w:w="20" w:type="dxa"/>
              <w:right w:w="80" w:type="dxa"/>
            </w:tcMar>
            <w:vAlign w:val="center"/>
          </w:tcPr>
          <w:p w14:paraId="6E585D56" w14:textId="77777777" w:rsidR="00E33E38" w:rsidRDefault="008202B0">
            <w:pPr>
              <w:spacing w:before="0" w:after="0" w:line="252" w:lineRule="auto"/>
              <w:ind w:firstLine="0"/>
              <w:jc w:val="left"/>
            </w:pPr>
            <w:r>
              <w:rPr>
                <w:sz w:val="24"/>
                <w:szCs w:val="24"/>
              </w:rPr>
              <w:t>string</w:t>
            </w:r>
          </w:p>
        </w:tc>
        <w:tc>
          <w:tcPr>
            <w:tcW w:w="4876" w:type="dxa"/>
            <w:tcMar>
              <w:top w:w="20" w:type="dxa"/>
              <w:left w:w="80" w:type="dxa"/>
              <w:bottom w:w="20" w:type="dxa"/>
              <w:right w:w="80" w:type="dxa"/>
            </w:tcMar>
            <w:vAlign w:val="center"/>
          </w:tcPr>
          <w:p w14:paraId="4F019691" w14:textId="77777777" w:rsidR="00E33E38" w:rsidRDefault="008202B0">
            <w:pPr>
              <w:spacing w:before="0" w:after="0" w:line="252" w:lineRule="auto"/>
              <w:ind w:firstLine="0"/>
              <w:jc w:val="left"/>
            </w:pPr>
            <w:r>
              <w:rPr>
                <w:sz w:val="24"/>
                <w:szCs w:val="24"/>
              </w:rPr>
              <w:t>Ngày ban hành quyết định (YYYY-MM-DD), hình thức và nội dung ghi chú.</w:t>
            </w:r>
          </w:p>
        </w:tc>
      </w:tr>
    </w:tbl>
    <w:p w14:paraId="3535342E" w14:textId="77777777" w:rsidR="00E33E38" w:rsidRDefault="00E33E38">
      <w:pPr>
        <w:spacing w:after="80" w:line="240" w:lineRule="auto"/>
      </w:pPr>
    </w:p>
    <w:p w14:paraId="551F9882" w14:textId="77777777" w:rsidR="00E33E38" w:rsidRDefault="008202B0">
      <w:r>
        <w:t>Hệ thống kiểm soát chặt chẽ quy tắc khách quan khi đánh giá: người dùng không được tự đánh giá bản thân, và Trưởng phòng chỉ được phép lập đánh giá cho các nhân viên thuộc đúng phòng ban mình quản lý.</w:t>
      </w:r>
    </w:p>
    <w:p w14:paraId="382A9E3A" w14:textId="77777777" w:rsidR="00E33E38" w:rsidRDefault="008202B0">
      <w:pPr>
        <w:pStyle w:val="Heading3"/>
      </w:pPr>
      <w:r>
        <w:rPr>
          <w:rFonts w:ascii="Times New Roman" w:eastAsia="Times New Roman" w:hAnsi="Times New Roman" w:cs="Times New Roman"/>
        </w:rPr>
        <w:t>2.4.9. Bảng tin nội bộ, thông báo cá nhân và nhật ký hệ thống</w:t>
      </w:r>
    </w:p>
    <w:p w14:paraId="5604D93B" w14:textId="4B717C75" w:rsidR="00E33E38" w:rsidRDefault="008202B0" w:rsidP="00DA01AF">
      <w:r>
        <w:t>Ba</w:t>
      </w:r>
      <w:r w:rsidR="00DA01AF">
        <w:rPr>
          <w:lang w:val="vi-VN"/>
        </w:rPr>
        <w:t xml:space="preserve"> </w:t>
      </w:r>
      <w:r>
        <w:t>thực thể truyền thông và truy vết gồm Bảng tin nội bộ (Announcement), Thông báo cá nhân (HRNotification) và Nhật ký hệ thống (Audit) phục vụ ba mục đích tách biệt: truyền thông chung theo phạm vi tổ chức, thông báo kết quả xử lý riêng cho từng cá nhân và lưu vết kiểm toán kỹ thuật (Bảng 2.20).</w:t>
      </w:r>
    </w:p>
    <w:p w14:paraId="130E9530" w14:textId="77777777" w:rsidR="00E33E38" w:rsidRPr="00DA01AF" w:rsidRDefault="008202B0" w:rsidP="00DA01AF">
      <w:pPr>
        <w:keepNext/>
        <w:spacing w:before="160" w:after="80"/>
        <w:ind w:firstLine="0"/>
        <w:jc w:val="center"/>
        <w:rPr>
          <w:bCs/>
          <w:i/>
          <w:iCs/>
        </w:rPr>
      </w:pPr>
      <w:r w:rsidRPr="00DA01AF">
        <w:rPr>
          <w:bCs/>
          <w:i/>
          <w:iCs/>
          <w:sz w:val="27"/>
        </w:rPr>
        <w:lastRenderedPageBreak/>
        <w:t>Bảng 2.20. Cấu trúc dữ liệu Bảng tin, Thông báo cá nhân và Nhật ký hệ thống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1"/>
        <w:gridCol w:w="1814"/>
        <w:gridCol w:w="4876"/>
      </w:tblGrid>
      <w:tr w:rsidR="00E33E38" w14:paraId="29FD8247" w14:textId="77777777">
        <w:trPr>
          <w:cantSplit/>
          <w:tblHeader/>
          <w:jc w:val="center"/>
        </w:trPr>
        <w:tc>
          <w:tcPr>
            <w:tcW w:w="2381" w:type="dxa"/>
            <w:tcMar>
              <w:top w:w="20" w:type="dxa"/>
              <w:left w:w="80" w:type="dxa"/>
              <w:bottom w:w="20" w:type="dxa"/>
              <w:right w:w="80" w:type="dxa"/>
            </w:tcMar>
            <w:vAlign w:val="center"/>
          </w:tcPr>
          <w:p w14:paraId="317E035E" w14:textId="77777777" w:rsidR="00E33E38" w:rsidRDefault="008202B0">
            <w:pPr>
              <w:keepNext/>
              <w:spacing w:before="0" w:after="0" w:line="252" w:lineRule="auto"/>
              <w:ind w:firstLine="0"/>
              <w:jc w:val="center"/>
            </w:pPr>
            <w:r>
              <w:rPr>
                <w:b/>
                <w:sz w:val="24"/>
                <w:szCs w:val="24"/>
              </w:rPr>
              <w:t>Thực thể</w:t>
            </w:r>
          </w:p>
        </w:tc>
        <w:tc>
          <w:tcPr>
            <w:tcW w:w="1814" w:type="dxa"/>
            <w:tcMar>
              <w:top w:w="20" w:type="dxa"/>
              <w:left w:w="80" w:type="dxa"/>
              <w:bottom w:w="20" w:type="dxa"/>
              <w:right w:w="80" w:type="dxa"/>
            </w:tcMar>
            <w:vAlign w:val="center"/>
          </w:tcPr>
          <w:p w14:paraId="4A53F814" w14:textId="77777777" w:rsidR="00E33E38" w:rsidRDefault="008202B0">
            <w:pPr>
              <w:keepNext/>
              <w:spacing w:before="0" w:after="0" w:line="252" w:lineRule="auto"/>
              <w:ind w:firstLine="0"/>
              <w:jc w:val="center"/>
            </w:pPr>
            <w:r>
              <w:rPr>
                <w:b/>
                <w:sz w:val="24"/>
                <w:szCs w:val="24"/>
              </w:rPr>
              <w:t>Các trường dữ liệu chính</w:t>
            </w:r>
          </w:p>
        </w:tc>
        <w:tc>
          <w:tcPr>
            <w:tcW w:w="4876" w:type="dxa"/>
            <w:tcMar>
              <w:top w:w="20" w:type="dxa"/>
              <w:left w:w="80" w:type="dxa"/>
              <w:bottom w:w="20" w:type="dxa"/>
              <w:right w:w="80" w:type="dxa"/>
            </w:tcMar>
            <w:vAlign w:val="center"/>
          </w:tcPr>
          <w:p w14:paraId="1260E352" w14:textId="77777777" w:rsidR="00E33E38" w:rsidRDefault="008202B0">
            <w:pPr>
              <w:keepNext/>
              <w:spacing w:before="0" w:after="0" w:line="252" w:lineRule="auto"/>
              <w:ind w:firstLine="0"/>
              <w:jc w:val="center"/>
            </w:pPr>
            <w:r>
              <w:rPr>
                <w:b/>
                <w:sz w:val="24"/>
                <w:szCs w:val="24"/>
              </w:rPr>
              <w:t>Mục đích và quy tắc bảo mật</w:t>
            </w:r>
          </w:p>
        </w:tc>
      </w:tr>
      <w:tr w:rsidR="00E33E38" w14:paraId="4404E837" w14:textId="77777777">
        <w:trPr>
          <w:cantSplit/>
          <w:jc w:val="center"/>
        </w:trPr>
        <w:tc>
          <w:tcPr>
            <w:tcW w:w="2381" w:type="dxa"/>
            <w:tcMar>
              <w:top w:w="20" w:type="dxa"/>
              <w:left w:w="80" w:type="dxa"/>
              <w:bottom w:w="20" w:type="dxa"/>
              <w:right w:w="80" w:type="dxa"/>
            </w:tcMar>
            <w:vAlign w:val="center"/>
          </w:tcPr>
          <w:p w14:paraId="7D7BAE30" w14:textId="77777777" w:rsidR="00E33E38" w:rsidRDefault="008202B0">
            <w:pPr>
              <w:keepNext/>
              <w:spacing w:before="0" w:after="0" w:line="252" w:lineRule="auto"/>
              <w:ind w:firstLine="0"/>
              <w:jc w:val="left"/>
            </w:pPr>
            <w:r>
              <w:rPr>
                <w:sz w:val="24"/>
                <w:szCs w:val="24"/>
              </w:rPr>
              <w:t>Announcement</w:t>
            </w:r>
          </w:p>
        </w:tc>
        <w:tc>
          <w:tcPr>
            <w:tcW w:w="1814" w:type="dxa"/>
            <w:tcMar>
              <w:top w:w="20" w:type="dxa"/>
              <w:left w:w="80" w:type="dxa"/>
              <w:bottom w:w="20" w:type="dxa"/>
              <w:right w:w="80" w:type="dxa"/>
            </w:tcMar>
            <w:vAlign w:val="center"/>
          </w:tcPr>
          <w:p w14:paraId="0CD663D2" w14:textId="77777777" w:rsidR="00E33E38" w:rsidRDefault="008202B0">
            <w:pPr>
              <w:keepNext/>
              <w:spacing w:before="0" w:after="0" w:line="252" w:lineRule="auto"/>
              <w:ind w:firstLine="0"/>
              <w:jc w:val="left"/>
            </w:pPr>
            <w:r>
              <w:rPr>
                <w:sz w:val="24"/>
                <w:szCs w:val="24"/>
              </w:rPr>
              <w:t>id (PK), title, body, departmentId, pinned, archived, createdBy, authorName, createdAt, updatedAt</w:t>
            </w:r>
          </w:p>
        </w:tc>
        <w:tc>
          <w:tcPr>
            <w:tcW w:w="4876" w:type="dxa"/>
            <w:tcMar>
              <w:top w:w="20" w:type="dxa"/>
              <w:left w:w="80" w:type="dxa"/>
              <w:bottom w:w="20" w:type="dxa"/>
              <w:right w:w="80" w:type="dxa"/>
            </w:tcMar>
            <w:vAlign w:val="center"/>
          </w:tcPr>
          <w:p w14:paraId="17C036D9" w14:textId="77777777" w:rsidR="00E33E38" w:rsidRDefault="008202B0">
            <w:pPr>
              <w:keepNext/>
              <w:spacing w:before="0" w:after="0" w:line="252" w:lineRule="auto"/>
              <w:ind w:firstLine="0"/>
              <w:jc w:val="left"/>
            </w:pPr>
            <w:r>
              <w:rPr>
                <w:sz w:val="24"/>
                <w:szCs w:val="24"/>
              </w:rPr>
              <w:t>Truyền thông toàn công ty (departmentId rỗng) hoặc riêng một phòng ban; lấy tác giả từ phiên đăng nhập.</w:t>
            </w:r>
          </w:p>
        </w:tc>
      </w:tr>
      <w:tr w:rsidR="00E33E38" w14:paraId="240A1F63" w14:textId="77777777">
        <w:trPr>
          <w:cantSplit/>
          <w:jc w:val="center"/>
        </w:trPr>
        <w:tc>
          <w:tcPr>
            <w:tcW w:w="2381" w:type="dxa"/>
            <w:tcMar>
              <w:top w:w="20" w:type="dxa"/>
              <w:left w:w="80" w:type="dxa"/>
              <w:bottom w:w="20" w:type="dxa"/>
              <w:right w:w="80" w:type="dxa"/>
            </w:tcMar>
            <w:vAlign w:val="center"/>
          </w:tcPr>
          <w:p w14:paraId="0B4D6777" w14:textId="77777777" w:rsidR="00E33E38" w:rsidRDefault="008202B0">
            <w:pPr>
              <w:keepNext/>
              <w:spacing w:before="0" w:after="0" w:line="252" w:lineRule="auto"/>
              <w:ind w:firstLine="0"/>
              <w:jc w:val="left"/>
            </w:pPr>
            <w:r>
              <w:rPr>
                <w:sz w:val="24"/>
                <w:szCs w:val="24"/>
              </w:rPr>
              <w:t>HRNotification</w:t>
            </w:r>
          </w:p>
        </w:tc>
        <w:tc>
          <w:tcPr>
            <w:tcW w:w="1814" w:type="dxa"/>
            <w:tcMar>
              <w:top w:w="20" w:type="dxa"/>
              <w:left w:w="80" w:type="dxa"/>
              <w:bottom w:w="20" w:type="dxa"/>
              <w:right w:w="80" w:type="dxa"/>
            </w:tcMar>
            <w:vAlign w:val="center"/>
          </w:tcPr>
          <w:p w14:paraId="3386FFC5" w14:textId="77777777" w:rsidR="00E33E38" w:rsidRDefault="008202B0">
            <w:pPr>
              <w:keepNext/>
              <w:spacing w:before="0" w:after="0" w:line="252" w:lineRule="auto"/>
              <w:ind w:firstLine="0"/>
              <w:jc w:val="left"/>
            </w:pPr>
            <w:r>
              <w:rPr>
                <w:sz w:val="24"/>
                <w:szCs w:val="24"/>
              </w:rPr>
              <w:t>id (PK), employeeId (FK), title, message, target ('leaves'|'payroll'), createdAt, readAt?</w:t>
            </w:r>
          </w:p>
        </w:tc>
        <w:tc>
          <w:tcPr>
            <w:tcW w:w="4876" w:type="dxa"/>
            <w:tcMar>
              <w:top w:w="20" w:type="dxa"/>
              <w:left w:w="80" w:type="dxa"/>
              <w:bottom w:w="20" w:type="dxa"/>
              <w:right w:w="80" w:type="dxa"/>
            </w:tcMar>
            <w:vAlign w:val="center"/>
          </w:tcPr>
          <w:p w14:paraId="5D0F039A" w14:textId="77777777" w:rsidR="00E33E38" w:rsidRDefault="008202B0">
            <w:pPr>
              <w:keepNext/>
              <w:spacing w:before="0" w:after="0" w:line="252" w:lineRule="auto"/>
              <w:ind w:firstLine="0"/>
              <w:jc w:val="left"/>
            </w:pPr>
            <w:r>
              <w:rPr>
                <w:sz w:val="24"/>
                <w:szCs w:val="24"/>
              </w:rPr>
              <w:t>Thông báo cá nhân khi có đơn nghỉ hoặc chốt lương; chỉ chính chủ mới được xem và đánh dấu đã đọc.</w:t>
            </w:r>
          </w:p>
        </w:tc>
      </w:tr>
      <w:tr w:rsidR="00E33E38" w14:paraId="1B19BDDE" w14:textId="77777777">
        <w:trPr>
          <w:cantSplit/>
          <w:jc w:val="center"/>
        </w:trPr>
        <w:tc>
          <w:tcPr>
            <w:tcW w:w="2381" w:type="dxa"/>
            <w:tcMar>
              <w:top w:w="20" w:type="dxa"/>
              <w:left w:w="80" w:type="dxa"/>
              <w:bottom w:w="20" w:type="dxa"/>
              <w:right w:w="80" w:type="dxa"/>
            </w:tcMar>
            <w:vAlign w:val="center"/>
          </w:tcPr>
          <w:p w14:paraId="3362D6C8" w14:textId="77777777" w:rsidR="00E33E38" w:rsidRDefault="008202B0">
            <w:pPr>
              <w:spacing w:before="0" w:after="0" w:line="252" w:lineRule="auto"/>
              <w:ind w:firstLine="0"/>
              <w:jc w:val="left"/>
            </w:pPr>
            <w:r>
              <w:rPr>
                <w:sz w:val="24"/>
                <w:szCs w:val="24"/>
              </w:rPr>
              <w:t>Audit</w:t>
            </w:r>
          </w:p>
        </w:tc>
        <w:tc>
          <w:tcPr>
            <w:tcW w:w="1814" w:type="dxa"/>
            <w:tcMar>
              <w:top w:w="20" w:type="dxa"/>
              <w:left w:w="80" w:type="dxa"/>
              <w:bottom w:w="20" w:type="dxa"/>
              <w:right w:w="80" w:type="dxa"/>
            </w:tcMar>
            <w:vAlign w:val="center"/>
          </w:tcPr>
          <w:p w14:paraId="71D68ADF" w14:textId="77777777" w:rsidR="00E33E38" w:rsidRDefault="008202B0">
            <w:pPr>
              <w:spacing w:before="0" w:after="0" w:line="252" w:lineRule="auto"/>
              <w:ind w:firstLine="0"/>
              <w:jc w:val="left"/>
            </w:pPr>
            <w:r>
              <w:rPr>
                <w:sz w:val="24"/>
                <w:szCs w:val="24"/>
              </w:rPr>
              <w:t>id (PK), actorId (FK), action, targetId, at (ISO datetime)</w:t>
            </w:r>
          </w:p>
        </w:tc>
        <w:tc>
          <w:tcPr>
            <w:tcW w:w="4876" w:type="dxa"/>
            <w:tcMar>
              <w:top w:w="20" w:type="dxa"/>
              <w:left w:w="80" w:type="dxa"/>
              <w:bottom w:w="20" w:type="dxa"/>
              <w:right w:w="80" w:type="dxa"/>
            </w:tcMar>
            <w:vAlign w:val="center"/>
          </w:tcPr>
          <w:p w14:paraId="4E9A9382" w14:textId="77777777" w:rsidR="00E33E38" w:rsidRDefault="008202B0">
            <w:pPr>
              <w:spacing w:before="0" w:after="0" w:line="252" w:lineRule="auto"/>
              <w:ind w:firstLine="0"/>
              <w:jc w:val="left"/>
            </w:pPr>
            <w:r>
              <w:rPr>
                <w:sz w:val="24"/>
                <w:szCs w:val="24"/>
              </w:rPr>
              <w:t>Lưu vết ai đã thực hiện hành động gì, trên đối tượng nào và vào thời điểm nào; chỉ Admin/HR được xem.</w:t>
            </w:r>
          </w:p>
        </w:tc>
      </w:tr>
    </w:tbl>
    <w:p w14:paraId="4595A6BE" w14:textId="77777777" w:rsidR="00E33E38" w:rsidRDefault="00E33E38">
      <w:pPr>
        <w:spacing w:after="80" w:line="240" w:lineRule="auto"/>
      </w:pPr>
    </w:p>
    <w:p w14:paraId="192AB09A" w14:textId="77777777" w:rsidR="00E33E38" w:rsidRDefault="008202B0">
      <w:r>
        <w:t>Việc tách riêng HRNotification khỏi Announcement giúp bảo mật thông tin cá nhân: kết quả duyệt đơn nghỉ phép hoặc thông báo chốt lương của nhân viên nào chỉ hiển thị trong hộp thư thông báo của đúng nhân viên đó.</w:t>
      </w:r>
    </w:p>
    <w:p w14:paraId="15C5B4CD" w14:textId="77777777" w:rsidR="00E33E38" w:rsidRDefault="008202B0">
      <w:pPr>
        <w:pStyle w:val="Heading2"/>
      </w:pPr>
      <w:r>
        <w:rPr>
          <w:rFonts w:ascii="Times New Roman" w:eastAsia="Times New Roman" w:hAnsi="Times New Roman" w:cs="Times New Roman"/>
        </w:rPr>
        <w:t>2.5. Thiết kế giao diện, API và các thành phần kỹ thuật</w:t>
      </w:r>
    </w:p>
    <w:p w14:paraId="5CB5E06E" w14:textId="77777777" w:rsidR="00E33E38" w:rsidRDefault="008202B0">
      <w:pPr>
        <w:pStyle w:val="Heading3"/>
      </w:pPr>
      <w:r>
        <w:rPr>
          <w:rFonts w:ascii="Times New Roman" w:eastAsia="Times New Roman" w:hAnsi="Times New Roman" w:cs="Times New Roman"/>
        </w:rPr>
        <w:t>2.5.1. Thiết kế bố cục giao diện và phác thảo màn hình (Wireframe)</w:t>
      </w:r>
    </w:p>
    <w:p w14:paraId="486FD27F" w14:textId="77777777" w:rsidR="00E33E38" w:rsidRDefault="008202B0">
      <w:r>
        <w:t>Giao diện của ứng dụng SHC Company được thiết kế theo bố cục khung quản trị thống nhất gồm ba vùng chính: thanh điều hướng phân hệ cố định bên trái (Sidebar), thanh thông tin trạng thái và tài khoản ở phía trên (Topbar) và vùng không gian làm việc chính ở bên phải (Main Content). Để thuận tiện cho người sử dụng, các biểu mẫu thêm mới, chỉnh sửa hoặc phê duyệt được thiết kế dưới dạng hộp thoại nổi (Modal Dialog) ngay trên màn hình danh sách nhằm giữ nguyên ngữ cảnh bộ lọc hiện tại (Bảng 2.21).</w:t>
      </w:r>
    </w:p>
    <w:p w14:paraId="04EB399E" w14:textId="77777777" w:rsidR="00E33E38" w:rsidRPr="00DA01AF" w:rsidRDefault="008202B0" w:rsidP="00DA01AF">
      <w:pPr>
        <w:keepNext/>
        <w:spacing w:before="160" w:after="80"/>
        <w:ind w:firstLine="0"/>
        <w:jc w:val="center"/>
        <w:rPr>
          <w:bCs/>
          <w:i/>
          <w:iCs/>
        </w:rPr>
      </w:pPr>
      <w:r w:rsidRPr="00DA01AF">
        <w:rPr>
          <w:bCs/>
          <w:i/>
          <w:iCs/>
          <w:sz w:val="27"/>
        </w:rPr>
        <w:lastRenderedPageBreak/>
        <w:t>Bảng 2.21. Thiết kế bố cục và trạng thái các thành phần giao diện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4"/>
        <w:gridCol w:w="3288"/>
        <w:gridCol w:w="3628"/>
      </w:tblGrid>
      <w:tr w:rsidR="00E33E38" w14:paraId="659DE8F4" w14:textId="77777777">
        <w:trPr>
          <w:cantSplit/>
          <w:tblHeader/>
          <w:jc w:val="center"/>
        </w:trPr>
        <w:tc>
          <w:tcPr>
            <w:tcW w:w="2154" w:type="dxa"/>
            <w:tcMar>
              <w:top w:w="20" w:type="dxa"/>
              <w:left w:w="80" w:type="dxa"/>
              <w:bottom w:w="20" w:type="dxa"/>
              <w:right w:w="80" w:type="dxa"/>
            </w:tcMar>
            <w:vAlign w:val="center"/>
          </w:tcPr>
          <w:p w14:paraId="4F0E0FF4" w14:textId="77777777" w:rsidR="00E33E38" w:rsidRDefault="008202B0">
            <w:pPr>
              <w:keepNext/>
              <w:spacing w:before="0" w:after="0" w:line="252" w:lineRule="auto"/>
              <w:ind w:firstLine="0"/>
              <w:jc w:val="center"/>
            </w:pPr>
            <w:r>
              <w:rPr>
                <w:b/>
                <w:sz w:val="24"/>
                <w:szCs w:val="24"/>
              </w:rPr>
              <w:t>Thành phần giao diện</w:t>
            </w:r>
          </w:p>
        </w:tc>
        <w:tc>
          <w:tcPr>
            <w:tcW w:w="3288" w:type="dxa"/>
            <w:tcMar>
              <w:top w:w="20" w:type="dxa"/>
              <w:left w:w="80" w:type="dxa"/>
              <w:bottom w:w="20" w:type="dxa"/>
              <w:right w:w="80" w:type="dxa"/>
            </w:tcMar>
            <w:vAlign w:val="center"/>
          </w:tcPr>
          <w:p w14:paraId="6986EE43" w14:textId="77777777" w:rsidR="00E33E38" w:rsidRDefault="008202B0">
            <w:pPr>
              <w:keepNext/>
              <w:spacing w:before="0" w:after="0" w:line="252" w:lineRule="auto"/>
              <w:ind w:firstLine="0"/>
              <w:jc w:val="center"/>
            </w:pPr>
            <w:r>
              <w:rPr>
                <w:b/>
                <w:sz w:val="24"/>
                <w:szCs w:val="24"/>
              </w:rPr>
              <w:t>Thiết kế bố cục và trạng thái</w:t>
            </w:r>
          </w:p>
        </w:tc>
        <w:tc>
          <w:tcPr>
            <w:tcW w:w="3628" w:type="dxa"/>
            <w:tcMar>
              <w:top w:w="20" w:type="dxa"/>
              <w:left w:w="80" w:type="dxa"/>
              <w:bottom w:w="20" w:type="dxa"/>
              <w:right w:w="80" w:type="dxa"/>
            </w:tcMar>
            <w:vAlign w:val="center"/>
          </w:tcPr>
          <w:p w14:paraId="786F6C62" w14:textId="77777777" w:rsidR="00E33E38" w:rsidRDefault="008202B0">
            <w:pPr>
              <w:keepNext/>
              <w:spacing w:before="0" w:after="0" w:line="252" w:lineRule="auto"/>
              <w:ind w:firstLine="0"/>
              <w:jc w:val="center"/>
            </w:pPr>
            <w:r>
              <w:rPr>
                <w:b/>
                <w:sz w:val="24"/>
                <w:szCs w:val="24"/>
              </w:rPr>
              <w:t>Nguyên tắc xử lý trải nghiệm (UX)</w:t>
            </w:r>
          </w:p>
        </w:tc>
      </w:tr>
      <w:tr w:rsidR="00E33E38" w14:paraId="584E0C0F" w14:textId="77777777">
        <w:trPr>
          <w:cantSplit/>
          <w:jc w:val="center"/>
        </w:trPr>
        <w:tc>
          <w:tcPr>
            <w:tcW w:w="2154" w:type="dxa"/>
            <w:tcMar>
              <w:top w:w="20" w:type="dxa"/>
              <w:left w:w="80" w:type="dxa"/>
              <w:bottom w:w="20" w:type="dxa"/>
              <w:right w:w="80" w:type="dxa"/>
            </w:tcMar>
            <w:vAlign w:val="center"/>
          </w:tcPr>
          <w:p w14:paraId="75FED47E" w14:textId="77777777" w:rsidR="00E33E38" w:rsidRDefault="008202B0">
            <w:pPr>
              <w:keepNext/>
              <w:spacing w:before="0" w:after="0" w:line="252" w:lineRule="auto"/>
              <w:ind w:firstLine="0"/>
              <w:jc w:val="left"/>
            </w:pPr>
            <w:r>
              <w:rPr>
                <w:sz w:val="24"/>
                <w:szCs w:val="24"/>
              </w:rPr>
              <w:t>Thanh điều hướng (Sidebar)</w:t>
            </w:r>
          </w:p>
        </w:tc>
        <w:tc>
          <w:tcPr>
            <w:tcW w:w="3288" w:type="dxa"/>
            <w:tcMar>
              <w:top w:w="20" w:type="dxa"/>
              <w:left w:w="80" w:type="dxa"/>
              <w:bottom w:w="20" w:type="dxa"/>
              <w:right w:w="80" w:type="dxa"/>
            </w:tcMar>
            <w:vAlign w:val="center"/>
          </w:tcPr>
          <w:p w14:paraId="4C2AEFA4" w14:textId="77777777" w:rsidR="00E33E38" w:rsidRDefault="008202B0">
            <w:pPr>
              <w:keepNext/>
              <w:spacing w:before="0" w:after="0" w:line="252" w:lineRule="auto"/>
              <w:ind w:firstLine="0"/>
              <w:jc w:val="left"/>
            </w:pPr>
            <w:r>
              <w:rPr>
                <w:sz w:val="24"/>
                <w:szCs w:val="24"/>
              </w:rPr>
              <w:t>Chia thành nhóm Chức năng nghiệp vụ và nhóm Danh mục vận hành.</w:t>
            </w:r>
          </w:p>
        </w:tc>
        <w:tc>
          <w:tcPr>
            <w:tcW w:w="3628" w:type="dxa"/>
            <w:tcMar>
              <w:top w:w="20" w:type="dxa"/>
              <w:left w:w="80" w:type="dxa"/>
              <w:bottom w:w="20" w:type="dxa"/>
              <w:right w:w="80" w:type="dxa"/>
            </w:tcMar>
            <w:vAlign w:val="center"/>
          </w:tcPr>
          <w:p w14:paraId="263848D0" w14:textId="77777777" w:rsidR="00E33E38" w:rsidRDefault="008202B0">
            <w:pPr>
              <w:keepNext/>
              <w:spacing w:before="0" w:after="0" w:line="252" w:lineRule="auto"/>
              <w:ind w:firstLine="0"/>
              <w:jc w:val="left"/>
            </w:pPr>
            <w:r>
              <w:rPr>
                <w:sz w:val="24"/>
                <w:szCs w:val="24"/>
              </w:rPr>
              <w:t>Tự động ẩn các mục quản trị mà vai trò hiện tại không có quyền truy cập.</w:t>
            </w:r>
          </w:p>
        </w:tc>
      </w:tr>
      <w:tr w:rsidR="00E33E38" w14:paraId="2F357196" w14:textId="77777777">
        <w:trPr>
          <w:cantSplit/>
          <w:jc w:val="center"/>
        </w:trPr>
        <w:tc>
          <w:tcPr>
            <w:tcW w:w="2154" w:type="dxa"/>
            <w:tcMar>
              <w:top w:w="20" w:type="dxa"/>
              <w:left w:w="80" w:type="dxa"/>
              <w:bottom w:w="20" w:type="dxa"/>
              <w:right w:w="80" w:type="dxa"/>
            </w:tcMar>
            <w:vAlign w:val="center"/>
          </w:tcPr>
          <w:p w14:paraId="453173A4" w14:textId="77777777" w:rsidR="00E33E38" w:rsidRDefault="008202B0">
            <w:pPr>
              <w:keepNext/>
              <w:spacing w:before="0" w:after="0" w:line="252" w:lineRule="auto"/>
              <w:ind w:firstLine="0"/>
              <w:jc w:val="left"/>
            </w:pPr>
            <w:r>
              <w:rPr>
                <w:sz w:val="24"/>
                <w:szCs w:val="24"/>
              </w:rPr>
              <w:t>Bảng dữ liệu (Data Table)</w:t>
            </w:r>
          </w:p>
        </w:tc>
        <w:tc>
          <w:tcPr>
            <w:tcW w:w="3288" w:type="dxa"/>
            <w:tcMar>
              <w:top w:w="20" w:type="dxa"/>
              <w:left w:w="80" w:type="dxa"/>
              <w:bottom w:w="20" w:type="dxa"/>
              <w:right w:w="80" w:type="dxa"/>
            </w:tcMar>
            <w:vAlign w:val="center"/>
          </w:tcPr>
          <w:p w14:paraId="152E2C67" w14:textId="77777777" w:rsidR="00E33E38" w:rsidRDefault="008202B0">
            <w:pPr>
              <w:keepNext/>
              <w:spacing w:before="0" w:after="0" w:line="252" w:lineRule="auto"/>
              <w:ind w:firstLine="0"/>
              <w:jc w:val="left"/>
            </w:pPr>
            <w:r>
              <w:rPr>
                <w:sz w:val="24"/>
                <w:szCs w:val="24"/>
              </w:rPr>
              <w:t>Hiển thị tiêu đề cột rõ ràng, huy hiệu trạng thái màu sắc và cột thao tác.</w:t>
            </w:r>
          </w:p>
        </w:tc>
        <w:tc>
          <w:tcPr>
            <w:tcW w:w="3628" w:type="dxa"/>
            <w:tcMar>
              <w:top w:w="20" w:type="dxa"/>
              <w:left w:w="80" w:type="dxa"/>
              <w:bottom w:w="20" w:type="dxa"/>
              <w:right w:w="80" w:type="dxa"/>
            </w:tcMar>
            <w:vAlign w:val="center"/>
          </w:tcPr>
          <w:p w14:paraId="276A2C62" w14:textId="77777777" w:rsidR="00E33E38" w:rsidRDefault="008202B0">
            <w:pPr>
              <w:keepNext/>
              <w:spacing w:before="0" w:after="0" w:line="252" w:lineRule="auto"/>
              <w:ind w:firstLine="0"/>
              <w:jc w:val="left"/>
            </w:pPr>
            <w:r>
              <w:rPr>
                <w:sz w:val="24"/>
                <w:szCs w:val="24"/>
              </w:rPr>
              <w:t>Phân trang 15 bản ghi/trang ở trình duyệt; hỗ trợ xuất CSV tập kết quả đã lọc.</w:t>
            </w:r>
          </w:p>
        </w:tc>
      </w:tr>
      <w:tr w:rsidR="00E33E38" w14:paraId="55D7C62B" w14:textId="77777777">
        <w:trPr>
          <w:cantSplit/>
          <w:jc w:val="center"/>
        </w:trPr>
        <w:tc>
          <w:tcPr>
            <w:tcW w:w="2154" w:type="dxa"/>
            <w:tcMar>
              <w:top w:w="20" w:type="dxa"/>
              <w:left w:w="80" w:type="dxa"/>
              <w:bottom w:w="20" w:type="dxa"/>
              <w:right w:w="80" w:type="dxa"/>
            </w:tcMar>
            <w:vAlign w:val="center"/>
          </w:tcPr>
          <w:p w14:paraId="305353FF" w14:textId="77777777" w:rsidR="00E33E38" w:rsidRDefault="008202B0">
            <w:pPr>
              <w:keepNext/>
              <w:spacing w:before="0" w:after="0" w:line="252" w:lineRule="auto"/>
              <w:ind w:firstLine="0"/>
              <w:jc w:val="left"/>
            </w:pPr>
            <w:r>
              <w:rPr>
                <w:sz w:val="24"/>
                <w:szCs w:val="24"/>
              </w:rPr>
              <w:t>Thanh công cụ Tìm kiếm &amp; Lọc</w:t>
            </w:r>
          </w:p>
        </w:tc>
        <w:tc>
          <w:tcPr>
            <w:tcW w:w="3288" w:type="dxa"/>
            <w:tcMar>
              <w:top w:w="20" w:type="dxa"/>
              <w:left w:w="80" w:type="dxa"/>
              <w:bottom w:w="20" w:type="dxa"/>
              <w:right w:w="80" w:type="dxa"/>
            </w:tcMar>
            <w:vAlign w:val="center"/>
          </w:tcPr>
          <w:p w14:paraId="07CA2293" w14:textId="77777777" w:rsidR="00E33E38" w:rsidRDefault="008202B0">
            <w:pPr>
              <w:keepNext/>
              <w:spacing w:before="0" w:after="0" w:line="252" w:lineRule="auto"/>
              <w:ind w:firstLine="0"/>
              <w:jc w:val="left"/>
            </w:pPr>
            <w:r>
              <w:rPr>
                <w:sz w:val="24"/>
                <w:szCs w:val="24"/>
              </w:rPr>
              <w:t>Kết hợp ô tìm kiếm từ khóa với bộ lọc trạng thái và bộ lọc tháng/kỳ.</w:t>
            </w:r>
          </w:p>
        </w:tc>
        <w:tc>
          <w:tcPr>
            <w:tcW w:w="3628" w:type="dxa"/>
            <w:tcMar>
              <w:top w:w="20" w:type="dxa"/>
              <w:left w:w="80" w:type="dxa"/>
              <w:bottom w:w="20" w:type="dxa"/>
              <w:right w:w="80" w:type="dxa"/>
            </w:tcMar>
            <w:vAlign w:val="center"/>
          </w:tcPr>
          <w:p w14:paraId="709D1912" w14:textId="77777777" w:rsidR="00E33E38" w:rsidRDefault="008202B0">
            <w:pPr>
              <w:keepNext/>
              <w:spacing w:before="0" w:after="0" w:line="252" w:lineRule="auto"/>
              <w:ind w:firstLine="0"/>
              <w:jc w:val="left"/>
            </w:pPr>
            <w:r>
              <w:rPr>
                <w:sz w:val="24"/>
                <w:szCs w:val="24"/>
              </w:rPr>
              <w:t>Cập nhật danh sách tức thời trên tập dữ liệu đã được máy chủ phân quyền.</w:t>
            </w:r>
          </w:p>
        </w:tc>
      </w:tr>
      <w:tr w:rsidR="00E33E38" w14:paraId="2902C879" w14:textId="77777777">
        <w:trPr>
          <w:cantSplit/>
          <w:jc w:val="center"/>
        </w:trPr>
        <w:tc>
          <w:tcPr>
            <w:tcW w:w="2154" w:type="dxa"/>
            <w:tcMar>
              <w:top w:w="20" w:type="dxa"/>
              <w:left w:w="80" w:type="dxa"/>
              <w:bottom w:w="20" w:type="dxa"/>
              <w:right w:w="80" w:type="dxa"/>
            </w:tcMar>
            <w:vAlign w:val="center"/>
          </w:tcPr>
          <w:p w14:paraId="51DA388F" w14:textId="77777777" w:rsidR="00E33E38" w:rsidRDefault="008202B0">
            <w:pPr>
              <w:keepNext/>
              <w:spacing w:before="0" w:after="0" w:line="252" w:lineRule="auto"/>
              <w:ind w:firstLine="0"/>
              <w:jc w:val="left"/>
            </w:pPr>
            <w:r>
              <w:rPr>
                <w:sz w:val="24"/>
                <w:szCs w:val="24"/>
              </w:rPr>
              <w:t>Hộp thoại Biểu mẫu (Modal)</w:t>
            </w:r>
          </w:p>
        </w:tc>
        <w:tc>
          <w:tcPr>
            <w:tcW w:w="3288" w:type="dxa"/>
            <w:tcMar>
              <w:top w:w="20" w:type="dxa"/>
              <w:left w:w="80" w:type="dxa"/>
              <w:bottom w:w="20" w:type="dxa"/>
              <w:right w:w="80" w:type="dxa"/>
            </w:tcMar>
            <w:vAlign w:val="center"/>
          </w:tcPr>
          <w:p w14:paraId="3BB8B717" w14:textId="77777777" w:rsidR="00E33E38" w:rsidRDefault="008202B0">
            <w:pPr>
              <w:keepNext/>
              <w:spacing w:before="0" w:after="0" w:line="252" w:lineRule="auto"/>
              <w:ind w:firstLine="0"/>
              <w:jc w:val="left"/>
            </w:pPr>
            <w:r>
              <w:rPr>
                <w:sz w:val="24"/>
                <w:szCs w:val="24"/>
              </w:rPr>
              <w:t>Bố trí nhãn tiếng Việt, đánh dấu trường bắt buộc (*), nút Lưu và Hủy.</w:t>
            </w:r>
          </w:p>
        </w:tc>
        <w:tc>
          <w:tcPr>
            <w:tcW w:w="3628" w:type="dxa"/>
            <w:tcMar>
              <w:top w:w="20" w:type="dxa"/>
              <w:left w:w="80" w:type="dxa"/>
              <w:bottom w:w="20" w:type="dxa"/>
              <w:right w:w="80" w:type="dxa"/>
            </w:tcMar>
            <w:vAlign w:val="center"/>
          </w:tcPr>
          <w:p w14:paraId="3854D1D6" w14:textId="77777777" w:rsidR="00E33E38" w:rsidRDefault="008202B0">
            <w:pPr>
              <w:keepNext/>
              <w:spacing w:before="0" w:after="0" w:line="252" w:lineRule="auto"/>
              <w:ind w:firstLine="0"/>
              <w:jc w:val="left"/>
            </w:pPr>
            <w:r>
              <w:rPr>
                <w:sz w:val="24"/>
                <w:szCs w:val="24"/>
              </w:rPr>
              <w:t>Hiển thị rõ thông báo lỗi kiểm tra dữ liệu trả về từ máy chủ ngay trên biểu mẫu.</w:t>
            </w:r>
          </w:p>
        </w:tc>
      </w:tr>
      <w:tr w:rsidR="00E33E38" w14:paraId="04DBF2C1" w14:textId="77777777">
        <w:trPr>
          <w:cantSplit/>
          <w:jc w:val="center"/>
        </w:trPr>
        <w:tc>
          <w:tcPr>
            <w:tcW w:w="2154" w:type="dxa"/>
            <w:tcMar>
              <w:top w:w="20" w:type="dxa"/>
              <w:left w:w="80" w:type="dxa"/>
              <w:bottom w:w="20" w:type="dxa"/>
              <w:right w:w="80" w:type="dxa"/>
            </w:tcMar>
            <w:vAlign w:val="center"/>
          </w:tcPr>
          <w:p w14:paraId="6AD1999B" w14:textId="77777777" w:rsidR="00E33E38" w:rsidRDefault="008202B0">
            <w:pPr>
              <w:spacing w:before="0" w:after="0" w:line="252" w:lineRule="auto"/>
              <w:ind w:firstLine="0"/>
              <w:jc w:val="left"/>
            </w:pPr>
            <w:r>
              <w:rPr>
                <w:sz w:val="24"/>
                <w:szCs w:val="24"/>
              </w:rPr>
              <w:t>Khung Tài khoản &amp; Thông báo</w:t>
            </w:r>
          </w:p>
        </w:tc>
        <w:tc>
          <w:tcPr>
            <w:tcW w:w="3288" w:type="dxa"/>
            <w:tcMar>
              <w:top w:w="20" w:type="dxa"/>
              <w:left w:w="80" w:type="dxa"/>
              <w:bottom w:w="20" w:type="dxa"/>
              <w:right w:w="80" w:type="dxa"/>
            </w:tcMar>
            <w:vAlign w:val="center"/>
          </w:tcPr>
          <w:p w14:paraId="05FEAC60" w14:textId="77777777" w:rsidR="00E33E38" w:rsidRDefault="008202B0">
            <w:pPr>
              <w:spacing w:before="0" w:after="0" w:line="252" w:lineRule="auto"/>
              <w:ind w:firstLine="0"/>
              <w:jc w:val="left"/>
            </w:pPr>
            <w:r>
              <w:rPr>
                <w:sz w:val="24"/>
                <w:szCs w:val="24"/>
              </w:rPr>
              <w:t>Hiển thị họ tên, vai trò, chuông thông báo chưa đọc, nút Đổi mật khẩu và Đăng xuất.</w:t>
            </w:r>
          </w:p>
        </w:tc>
        <w:tc>
          <w:tcPr>
            <w:tcW w:w="3628" w:type="dxa"/>
            <w:tcMar>
              <w:top w:w="20" w:type="dxa"/>
              <w:left w:w="80" w:type="dxa"/>
              <w:bottom w:w="20" w:type="dxa"/>
              <w:right w:w="80" w:type="dxa"/>
            </w:tcMar>
            <w:vAlign w:val="center"/>
          </w:tcPr>
          <w:p w14:paraId="16278311" w14:textId="77777777" w:rsidR="00E33E38" w:rsidRDefault="008202B0">
            <w:pPr>
              <w:spacing w:before="0" w:after="0" w:line="252" w:lineRule="auto"/>
              <w:ind w:firstLine="0"/>
              <w:jc w:val="left"/>
            </w:pPr>
            <w:r>
              <w:rPr>
                <w:sz w:val="24"/>
                <w:szCs w:val="24"/>
              </w:rPr>
              <w:t>Bấm vào thông báo tự động đánh dấu đã đọc và chuyển tới phân hệ liên quan.</w:t>
            </w:r>
          </w:p>
        </w:tc>
      </w:tr>
    </w:tbl>
    <w:p w14:paraId="04FC85D9" w14:textId="77777777" w:rsidR="00E33E38" w:rsidRDefault="00E33E38">
      <w:pPr>
        <w:spacing w:after="80" w:line="240" w:lineRule="auto"/>
      </w:pPr>
    </w:p>
    <w:p w14:paraId="66A77DFE" w14:textId="77777777" w:rsidR="00E33E38" w:rsidRDefault="008202B0">
      <w:pPr>
        <w:keepNext/>
        <w:spacing w:before="120" w:after="80"/>
        <w:ind w:firstLine="0"/>
        <w:jc w:val="center"/>
      </w:pPr>
      <w:r>
        <w:rPr>
          <w:noProof/>
        </w:rPr>
        <w:drawing>
          <wp:inline distT="0" distB="0" distL="0" distR="0" wp14:anchorId="23878E2B" wp14:editId="2265C9B6">
            <wp:extent cx="5544000" cy="2338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1.png"/>
                    <pic:cNvPicPr/>
                  </pic:nvPicPr>
                  <pic:blipFill>
                    <a:blip r:embed="rId36"/>
                    <a:stretch>
                      <a:fillRect/>
                    </a:stretch>
                  </pic:blipFill>
                  <pic:spPr>
                    <a:xfrm>
                      <a:off x="0" y="0"/>
                      <a:ext cx="5544000" cy="2338875"/>
                    </a:xfrm>
                    <a:prstGeom prst="rect">
                      <a:avLst/>
                    </a:prstGeom>
                  </pic:spPr>
                </pic:pic>
              </a:graphicData>
            </a:graphic>
          </wp:inline>
        </w:drawing>
      </w:r>
    </w:p>
    <w:p w14:paraId="429960E6" w14:textId="77777777" w:rsidR="00E33E38" w:rsidRDefault="008202B0">
      <w:pPr>
        <w:spacing w:before="40" w:after="160"/>
        <w:ind w:firstLine="0"/>
        <w:jc w:val="center"/>
      </w:pPr>
      <w:r>
        <w:rPr>
          <w:i/>
          <w:sz w:val="27"/>
        </w:rPr>
        <w:t>Hình 2.28. Phác thảo bố cục (Wireframe) màn hình Đăng nhập và Tự đăng ký tài khoản.</w:t>
      </w:r>
    </w:p>
    <w:p w14:paraId="1127396A" w14:textId="77777777" w:rsidR="00E33E38" w:rsidRDefault="008202B0">
      <w:r>
        <w:t>Bố cục màn hình Đăng nhập (/app) và Biểu mẫu tự đăng ký tài khoản công khai (/) được thiết kế tối giản, đặt trọng tâm vào thẻ nhập liệu ở chính giữa màn hình với đầy đủ nhãn hướng dẫn và cảnh báo kiểm tra hợp lệ.</w:t>
      </w:r>
    </w:p>
    <w:p w14:paraId="28D25387" w14:textId="77777777" w:rsidR="00E33E38" w:rsidRDefault="008202B0">
      <w:pPr>
        <w:keepNext/>
        <w:spacing w:before="120" w:after="80"/>
        <w:ind w:firstLine="0"/>
        <w:jc w:val="center"/>
      </w:pPr>
      <w:r>
        <w:rPr>
          <w:noProof/>
        </w:rPr>
        <w:lastRenderedPageBreak/>
        <w:drawing>
          <wp:inline distT="0" distB="0" distL="0" distR="0" wp14:anchorId="35F80689" wp14:editId="071F9130">
            <wp:extent cx="5544000" cy="2338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2.png"/>
                    <pic:cNvPicPr/>
                  </pic:nvPicPr>
                  <pic:blipFill>
                    <a:blip r:embed="rId37"/>
                    <a:stretch>
                      <a:fillRect/>
                    </a:stretch>
                  </pic:blipFill>
                  <pic:spPr>
                    <a:xfrm>
                      <a:off x="0" y="0"/>
                      <a:ext cx="5544000" cy="2338875"/>
                    </a:xfrm>
                    <a:prstGeom prst="rect">
                      <a:avLst/>
                    </a:prstGeom>
                  </pic:spPr>
                </pic:pic>
              </a:graphicData>
            </a:graphic>
          </wp:inline>
        </w:drawing>
      </w:r>
    </w:p>
    <w:p w14:paraId="27DB287A" w14:textId="77777777" w:rsidR="00E33E38" w:rsidRDefault="008202B0">
      <w:pPr>
        <w:spacing w:before="40" w:after="160"/>
        <w:ind w:firstLine="0"/>
        <w:jc w:val="center"/>
      </w:pPr>
      <w:r>
        <w:rPr>
          <w:i/>
          <w:sz w:val="27"/>
        </w:rPr>
        <w:t>Hình 2.29. Phác thảo bố cục (Wireframe) màn hình Tổng quan (Dashboard).</w:t>
      </w:r>
    </w:p>
    <w:p w14:paraId="1DACA045" w14:textId="77777777" w:rsidR="00E33E38" w:rsidRDefault="008202B0">
      <w:r>
        <w:t>Bố cục màn hình Tổng quan gồm thanh điều hướng bên trái, thanh tài khoản phía trên, 06 thẻ chỉ số KPI ở phần trên và 02 khối theo dõi phân bố nhân sự – cảnh báo hợp đồng sắp hết hạn ở phần dưới.</w:t>
      </w:r>
    </w:p>
    <w:p w14:paraId="028D49A4" w14:textId="77777777" w:rsidR="00E33E38" w:rsidRDefault="008202B0">
      <w:pPr>
        <w:keepNext/>
        <w:spacing w:before="120" w:after="80"/>
        <w:ind w:firstLine="0"/>
        <w:jc w:val="center"/>
      </w:pPr>
      <w:r>
        <w:rPr>
          <w:noProof/>
        </w:rPr>
        <w:drawing>
          <wp:inline distT="0" distB="0" distL="0" distR="0" wp14:anchorId="611182A0" wp14:editId="77CD2A0F">
            <wp:extent cx="5544000" cy="23388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3.png"/>
                    <pic:cNvPicPr/>
                  </pic:nvPicPr>
                  <pic:blipFill>
                    <a:blip r:embed="rId38"/>
                    <a:stretch>
                      <a:fillRect/>
                    </a:stretch>
                  </pic:blipFill>
                  <pic:spPr>
                    <a:xfrm>
                      <a:off x="0" y="0"/>
                      <a:ext cx="5544000" cy="2338875"/>
                    </a:xfrm>
                    <a:prstGeom prst="rect">
                      <a:avLst/>
                    </a:prstGeom>
                  </pic:spPr>
                </pic:pic>
              </a:graphicData>
            </a:graphic>
          </wp:inline>
        </w:drawing>
      </w:r>
    </w:p>
    <w:p w14:paraId="014ED280" w14:textId="77777777" w:rsidR="00E33E38" w:rsidRDefault="008202B0">
      <w:pPr>
        <w:spacing w:before="40" w:after="160"/>
        <w:ind w:firstLine="0"/>
        <w:jc w:val="center"/>
      </w:pPr>
      <w:r>
        <w:rPr>
          <w:i/>
          <w:sz w:val="27"/>
        </w:rPr>
        <w:t>Hình 2.30. Phác thảo bố cục (Wireframe) màn hình Danh sách kết hợp Bộ lọc và Hộp thoại Biểu mẫu.</w:t>
      </w:r>
    </w:p>
    <w:p w14:paraId="47EE3BA3" w14:textId="77777777" w:rsidR="00E33E38" w:rsidRDefault="008202B0">
      <w:r>
        <w:t>Bố cục chuẩn áp dụng chung cho các phân hệ quản lý danh sách (Hồ sơ, Hợp đồng, Chấm công, Bảng lương, Danh mục), kết hợp thanh tìm kiếm/lọc/xuất CSV với bảng phân trang và hộp thoại nổi khi Thêm/Sửa.</w:t>
      </w:r>
    </w:p>
    <w:p w14:paraId="1972C376" w14:textId="77777777" w:rsidR="00E33E38" w:rsidRDefault="008202B0">
      <w:pPr>
        <w:keepNext/>
        <w:spacing w:before="120" w:after="80"/>
        <w:ind w:firstLine="0"/>
        <w:jc w:val="center"/>
      </w:pPr>
      <w:r>
        <w:rPr>
          <w:noProof/>
        </w:rPr>
        <w:lastRenderedPageBreak/>
        <w:drawing>
          <wp:inline distT="0" distB="0" distL="0" distR="0" wp14:anchorId="14D37DE8" wp14:editId="1091FBE2">
            <wp:extent cx="5544000" cy="23388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4.png"/>
                    <pic:cNvPicPr/>
                  </pic:nvPicPr>
                  <pic:blipFill>
                    <a:blip r:embed="rId39"/>
                    <a:stretch>
                      <a:fillRect/>
                    </a:stretch>
                  </pic:blipFill>
                  <pic:spPr>
                    <a:xfrm>
                      <a:off x="0" y="0"/>
                      <a:ext cx="5544000" cy="2338875"/>
                    </a:xfrm>
                    <a:prstGeom prst="rect">
                      <a:avLst/>
                    </a:prstGeom>
                  </pic:spPr>
                </pic:pic>
              </a:graphicData>
            </a:graphic>
          </wp:inline>
        </w:drawing>
      </w:r>
    </w:p>
    <w:p w14:paraId="62C15823" w14:textId="77777777" w:rsidR="00E33E38" w:rsidRDefault="008202B0">
      <w:pPr>
        <w:spacing w:before="40" w:after="160"/>
        <w:ind w:firstLine="0"/>
        <w:jc w:val="center"/>
      </w:pPr>
      <w:r>
        <w:rPr>
          <w:i/>
          <w:sz w:val="27"/>
        </w:rPr>
        <w:t>Hình 2.31. Phác thảo bố cục (Wireframe) màn hình Nghỉ phép và Hộp thoại Xử lý đơn.</w:t>
      </w:r>
    </w:p>
    <w:p w14:paraId="2E5F217D" w14:textId="77777777" w:rsidR="00E33E38" w:rsidRDefault="008202B0">
      <w:r>
        <w:t>Bố cục màn hình Nghỉ phép hiển thị rõ số dư phép năm còn lại của người đang đăng nhập, bảng hàng đợi đơn nghỉ theo quyền và hộp thoại nhập ý kiến khi Chấp thuận hoặc Từ chối đơn.</w:t>
      </w:r>
    </w:p>
    <w:p w14:paraId="12948C09" w14:textId="77777777" w:rsidR="00E33E38" w:rsidRDefault="008202B0">
      <w:pPr>
        <w:pStyle w:val="Heading3"/>
      </w:pPr>
      <w:r>
        <w:rPr>
          <w:rFonts w:ascii="Times New Roman" w:eastAsia="Times New Roman" w:hAnsi="Times New Roman" w:cs="Times New Roman"/>
        </w:rPr>
        <w:t>2.5.2. Thiết kế API xác thực, đăng ký, hồ sơ và hợp đồng</w:t>
      </w:r>
    </w:p>
    <w:p w14:paraId="67CCDDA7" w14:textId="77777777" w:rsidR="00E33E38" w:rsidRDefault="008202B0">
      <w:pPr>
        <w:rPr>
          <w:lang w:val="vi-VN"/>
        </w:rPr>
      </w:pPr>
      <w:r>
        <w:t xml:space="preserve">Tất cả các tuyến HTTP API của hệ thống đều bắt đầu bằng tiền tố /api và trao đổi dữ liệu qua định dạng JSON. Để phòng chống tấn công giả mạo yêu cầu liên trang (CSRF) trên các thao tác thay đổi dữ liệu (POST, PUT, DELETE), máy chủ kết hợp thuộc tính cookie SameSite=Strict với bước kiểm tra tiêu đề Origin phải trùng khớp với tên miền máy chủ hiện tại [8]. Bảng 2.22 liệt kê thiết kế các tuyến API thuộc nhóm xác thực, đăng ký, hồ sơ nhân viên và hợp đồng lao động.</w:t>
      </w:r>
    </w:p>
    <w:p w14:paraId="3F742BC3" w14:textId="77777777" w:rsidR="007244CD" w:rsidRDefault="007244CD">
      <w:pPr>
        <w:rPr>
          <w:lang w:val="vi-VN"/>
        </w:rPr>
      </w:pPr>
    </w:p>
    <w:p w14:paraId="60920E97" w14:textId="77777777" w:rsidR="007244CD" w:rsidRDefault="007244CD">
      <w:pPr>
        <w:rPr>
          <w:lang w:val="vi-VN"/>
        </w:rPr>
      </w:pPr>
    </w:p>
    <w:p w14:paraId="58F816FC" w14:textId="77777777" w:rsidR="007244CD" w:rsidRDefault="007244CD">
      <w:pPr>
        <w:rPr>
          <w:lang w:val="vi-VN"/>
        </w:rPr>
      </w:pPr>
    </w:p>
    <w:p w14:paraId="6CE535DC" w14:textId="77777777" w:rsidR="007244CD" w:rsidRDefault="007244CD">
      <w:pPr>
        <w:rPr>
          <w:lang w:val="vi-VN"/>
        </w:rPr>
      </w:pPr>
    </w:p>
    <w:p w14:paraId="0CE67DD4" w14:textId="77777777" w:rsidR="007244CD" w:rsidRPr="007244CD" w:rsidRDefault="007244CD">
      <w:pPr>
        <w:rPr>
          <w:lang w:val="vi-VN"/>
        </w:rPr>
      </w:pPr>
    </w:p>
    <w:p w14:paraId="39604C33" w14:textId="77777777" w:rsidR="00E33E38" w:rsidRPr="00DA01AF" w:rsidRDefault="008202B0" w:rsidP="00DA01AF">
      <w:pPr>
        <w:keepNext/>
        <w:spacing w:before="160" w:after="80"/>
        <w:ind w:firstLine="0"/>
        <w:jc w:val="center"/>
        <w:rPr>
          <w:bCs/>
          <w:i/>
          <w:iCs/>
        </w:rPr>
      </w:pPr>
      <w:r w:rsidRPr="00DA01AF">
        <w:rPr>
          <w:bCs/>
          <w:i/>
          <w:iCs/>
          <w:sz w:val="27"/>
        </w:rPr>
        <w:lastRenderedPageBreak/>
        <w:t>Bảng 2.22. Danh mục API xác thực, đăng ký, hồ sơ nhân viên và hợp đồng lao động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1"/>
        <w:gridCol w:w="2608"/>
        <w:gridCol w:w="3742"/>
      </w:tblGrid>
      <w:tr w:rsidR="00E33E38" w14:paraId="46AF03AD" w14:textId="77777777">
        <w:trPr>
          <w:cantSplit/>
          <w:tblHeader/>
          <w:jc w:val="center"/>
        </w:trPr>
        <w:tc>
          <w:tcPr>
            <w:tcW w:w="2721" w:type="dxa"/>
            <w:tcMar>
              <w:top w:w="20" w:type="dxa"/>
              <w:left w:w="80" w:type="dxa"/>
              <w:bottom w:w="20" w:type="dxa"/>
              <w:right w:w="80" w:type="dxa"/>
            </w:tcMar>
            <w:vAlign w:val="center"/>
          </w:tcPr>
          <w:p w14:paraId="3E581605" w14:textId="77777777" w:rsidR="00E33E38" w:rsidRDefault="008202B0">
            <w:pPr>
              <w:keepNext/>
              <w:spacing w:before="0" w:after="0" w:line="252" w:lineRule="auto"/>
              <w:ind w:firstLine="0"/>
              <w:jc w:val="center"/>
            </w:pPr>
            <w:r>
              <w:rPr>
                <w:b/>
                <w:sz w:val="24"/>
                <w:szCs w:val="24"/>
              </w:rPr>
              <w:t>Phương thức &amp; Đường dẫn API</w:t>
            </w:r>
          </w:p>
        </w:tc>
        <w:tc>
          <w:tcPr>
            <w:tcW w:w="2608" w:type="dxa"/>
            <w:tcMar>
              <w:top w:w="20" w:type="dxa"/>
              <w:left w:w="80" w:type="dxa"/>
              <w:bottom w:w="20" w:type="dxa"/>
              <w:right w:w="80" w:type="dxa"/>
            </w:tcMar>
            <w:vAlign w:val="center"/>
          </w:tcPr>
          <w:p w14:paraId="5451A152" w14:textId="77777777" w:rsidR="00E33E38" w:rsidRDefault="008202B0">
            <w:pPr>
              <w:keepNext/>
              <w:spacing w:before="0" w:after="0" w:line="252" w:lineRule="auto"/>
              <w:ind w:firstLine="0"/>
              <w:jc w:val="center"/>
            </w:pPr>
            <w:r>
              <w:rPr>
                <w:b/>
                <w:sz w:val="24"/>
                <w:szCs w:val="24"/>
              </w:rPr>
              <w:t>Chức năng xử lý</w:t>
            </w:r>
          </w:p>
        </w:tc>
        <w:tc>
          <w:tcPr>
            <w:tcW w:w="3742" w:type="dxa"/>
            <w:tcMar>
              <w:top w:w="20" w:type="dxa"/>
              <w:left w:w="80" w:type="dxa"/>
              <w:bottom w:w="20" w:type="dxa"/>
              <w:right w:w="80" w:type="dxa"/>
            </w:tcMar>
            <w:vAlign w:val="center"/>
          </w:tcPr>
          <w:p w14:paraId="5AA6A905" w14:textId="77777777" w:rsidR="00E33E38" w:rsidRDefault="008202B0">
            <w:pPr>
              <w:keepNext/>
              <w:spacing w:before="0" w:after="0" w:line="252" w:lineRule="auto"/>
              <w:ind w:firstLine="0"/>
              <w:jc w:val="center"/>
            </w:pPr>
            <w:r>
              <w:rPr>
                <w:b/>
                <w:sz w:val="24"/>
                <w:szCs w:val="24"/>
              </w:rPr>
              <w:t>Quyền hạn và điều kiện kiểm tra</w:t>
            </w:r>
          </w:p>
        </w:tc>
      </w:tr>
      <w:tr w:rsidR="00E33E38" w14:paraId="62C02B93" w14:textId="77777777">
        <w:trPr>
          <w:cantSplit/>
          <w:jc w:val="center"/>
        </w:trPr>
        <w:tc>
          <w:tcPr>
            <w:tcW w:w="2721" w:type="dxa"/>
            <w:tcMar>
              <w:top w:w="20" w:type="dxa"/>
              <w:left w:w="80" w:type="dxa"/>
              <w:bottom w:w="20" w:type="dxa"/>
              <w:right w:w="80" w:type="dxa"/>
            </w:tcMar>
            <w:vAlign w:val="center"/>
          </w:tcPr>
          <w:p w14:paraId="432CDC0A" w14:textId="77777777" w:rsidR="00E33E38" w:rsidRDefault="008202B0">
            <w:pPr>
              <w:keepNext/>
              <w:spacing w:before="0" w:after="0" w:line="252" w:lineRule="auto"/>
              <w:ind w:firstLine="0"/>
              <w:jc w:val="left"/>
            </w:pPr>
            <w:r>
              <w:rPr>
                <w:sz w:val="24"/>
                <w:szCs w:val="24"/>
              </w:rPr>
              <w:t>GET /api/health</w:t>
            </w:r>
          </w:p>
        </w:tc>
        <w:tc>
          <w:tcPr>
            <w:tcW w:w="2608" w:type="dxa"/>
            <w:tcMar>
              <w:top w:w="20" w:type="dxa"/>
              <w:left w:w="80" w:type="dxa"/>
              <w:bottom w:w="20" w:type="dxa"/>
              <w:right w:w="80" w:type="dxa"/>
            </w:tcMar>
            <w:vAlign w:val="center"/>
          </w:tcPr>
          <w:p w14:paraId="2B023D75" w14:textId="77777777" w:rsidR="00E33E38" w:rsidRDefault="008202B0">
            <w:pPr>
              <w:keepNext/>
              <w:spacing w:before="0" w:after="0" w:line="252" w:lineRule="auto"/>
              <w:ind w:firstLine="0"/>
              <w:jc w:val="left"/>
            </w:pPr>
            <w:r>
              <w:rPr>
                <w:sz w:val="24"/>
                <w:szCs w:val="24"/>
              </w:rPr>
              <w:t>Kiểm tra trạng thái hoạt động của máy chủ</w:t>
            </w:r>
          </w:p>
        </w:tc>
        <w:tc>
          <w:tcPr>
            <w:tcW w:w="3742" w:type="dxa"/>
            <w:tcMar>
              <w:top w:w="20" w:type="dxa"/>
              <w:left w:w="80" w:type="dxa"/>
              <w:bottom w:w="20" w:type="dxa"/>
              <w:right w:w="80" w:type="dxa"/>
            </w:tcMar>
            <w:vAlign w:val="center"/>
          </w:tcPr>
          <w:p w14:paraId="0FFC7278" w14:textId="77777777" w:rsidR="00E33E38" w:rsidRDefault="008202B0">
            <w:pPr>
              <w:keepNext/>
              <w:spacing w:before="0" w:after="0" w:line="252" w:lineRule="auto"/>
              <w:ind w:firstLine="0"/>
              <w:jc w:val="left"/>
            </w:pPr>
            <w:r>
              <w:rPr>
                <w:sz w:val="24"/>
                <w:szCs w:val="24"/>
              </w:rPr>
              <w:t>Công khai; chỉ trả trạng thái kỹ thuật, không trả dữ liệu nhân sự.</w:t>
            </w:r>
          </w:p>
        </w:tc>
      </w:tr>
      <w:tr w:rsidR="00E33E38" w14:paraId="49AEDC09" w14:textId="77777777">
        <w:trPr>
          <w:cantSplit/>
          <w:jc w:val="center"/>
        </w:trPr>
        <w:tc>
          <w:tcPr>
            <w:tcW w:w="2721" w:type="dxa"/>
            <w:tcMar>
              <w:top w:w="20" w:type="dxa"/>
              <w:left w:w="80" w:type="dxa"/>
              <w:bottom w:w="20" w:type="dxa"/>
              <w:right w:w="80" w:type="dxa"/>
            </w:tcMar>
            <w:vAlign w:val="center"/>
          </w:tcPr>
          <w:p w14:paraId="01549946" w14:textId="77777777" w:rsidR="00E33E38" w:rsidRDefault="008202B0">
            <w:pPr>
              <w:keepNext/>
              <w:spacing w:before="0" w:after="0" w:line="252" w:lineRule="auto"/>
              <w:ind w:firstLine="0"/>
              <w:jc w:val="left"/>
            </w:pPr>
            <w:r>
              <w:rPr>
                <w:sz w:val="24"/>
                <w:szCs w:val="24"/>
              </w:rPr>
              <w:t>POST /api/auth/login</w:t>
            </w:r>
          </w:p>
        </w:tc>
        <w:tc>
          <w:tcPr>
            <w:tcW w:w="2608" w:type="dxa"/>
            <w:tcMar>
              <w:top w:w="20" w:type="dxa"/>
              <w:left w:w="80" w:type="dxa"/>
              <w:bottom w:w="20" w:type="dxa"/>
              <w:right w:w="80" w:type="dxa"/>
            </w:tcMar>
            <w:vAlign w:val="center"/>
          </w:tcPr>
          <w:p w14:paraId="2588B101" w14:textId="77777777" w:rsidR="00E33E38" w:rsidRDefault="008202B0">
            <w:pPr>
              <w:keepNext/>
              <w:spacing w:before="0" w:after="0" w:line="252" w:lineRule="auto"/>
              <w:ind w:firstLine="0"/>
              <w:jc w:val="left"/>
            </w:pPr>
            <w:r>
              <w:rPr>
                <w:sz w:val="24"/>
                <w:szCs w:val="24"/>
              </w:rPr>
              <w:t>Xác thực tài khoản và khởi tạo phiên</w:t>
            </w:r>
          </w:p>
        </w:tc>
        <w:tc>
          <w:tcPr>
            <w:tcW w:w="3742" w:type="dxa"/>
            <w:tcMar>
              <w:top w:w="20" w:type="dxa"/>
              <w:left w:w="80" w:type="dxa"/>
              <w:bottom w:w="20" w:type="dxa"/>
              <w:right w:w="80" w:type="dxa"/>
            </w:tcMar>
            <w:vAlign w:val="center"/>
          </w:tcPr>
          <w:p w14:paraId="07FB2B0A" w14:textId="77777777" w:rsidR="00E33E38" w:rsidRDefault="008202B0">
            <w:pPr>
              <w:keepNext/>
              <w:spacing w:before="0" w:after="0" w:line="252" w:lineRule="auto"/>
              <w:ind w:firstLine="0"/>
              <w:jc w:val="left"/>
            </w:pPr>
            <w:r>
              <w:rPr>
                <w:sz w:val="24"/>
                <w:szCs w:val="24"/>
              </w:rPr>
              <w:t>Nhận identifier + password; kiểm tra scrypt và giới hạn thử sai theo IP.</w:t>
            </w:r>
          </w:p>
        </w:tc>
      </w:tr>
      <w:tr w:rsidR="00E33E38" w14:paraId="3579C8E5" w14:textId="77777777">
        <w:trPr>
          <w:cantSplit/>
          <w:jc w:val="center"/>
        </w:trPr>
        <w:tc>
          <w:tcPr>
            <w:tcW w:w="2721" w:type="dxa"/>
            <w:tcMar>
              <w:top w:w="20" w:type="dxa"/>
              <w:left w:w="80" w:type="dxa"/>
              <w:bottom w:w="20" w:type="dxa"/>
              <w:right w:w="80" w:type="dxa"/>
            </w:tcMar>
            <w:vAlign w:val="center"/>
          </w:tcPr>
          <w:p w14:paraId="543C2CB5" w14:textId="77777777" w:rsidR="00E33E38" w:rsidRDefault="008202B0">
            <w:pPr>
              <w:keepNext/>
              <w:spacing w:before="0" w:after="0" w:line="252" w:lineRule="auto"/>
              <w:ind w:firstLine="0"/>
              <w:jc w:val="left"/>
            </w:pPr>
            <w:r>
              <w:rPr>
                <w:sz w:val="24"/>
                <w:szCs w:val="24"/>
              </w:rPr>
              <w:t>GET /api/auth/me</w:t>
            </w:r>
          </w:p>
        </w:tc>
        <w:tc>
          <w:tcPr>
            <w:tcW w:w="2608" w:type="dxa"/>
            <w:tcMar>
              <w:top w:w="20" w:type="dxa"/>
              <w:left w:w="80" w:type="dxa"/>
              <w:bottom w:w="20" w:type="dxa"/>
              <w:right w:w="80" w:type="dxa"/>
            </w:tcMar>
            <w:vAlign w:val="center"/>
          </w:tcPr>
          <w:p w14:paraId="238BFF69" w14:textId="77777777" w:rsidR="00E33E38" w:rsidRDefault="008202B0">
            <w:pPr>
              <w:keepNext/>
              <w:spacing w:before="0" w:after="0" w:line="252" w:lineRule="auto"/>
              <w:ind w:firstLine="0"/>
              <w:jc w:val="left"/>
            </w:pPr>
            <w:r>
              <w:rPr>
                <w:sz w:val="24"/>
                <w:szCs w:val="24"/>
              </w:rPr>
              <w:t>Lấy thông tin tài khoản của phiên hiện tại</w:t>
            </w:r>
          </w:p>
        </w:tc>
        <w:tc>
          <w:tcPr>
            <w:tcW w:w="3742" w:type="dxa"/>
            <w:tcMar>
              <w:top w:w="20" w:type="dxa"/>
              <w:left w:w="80" w:type="dxa"/>
              <w:bottom w:w="20" w:type="dxa"/>
              <w:right w:w="80" w:type="dxa"/>
            </w:tcMar>
            <w:vAlign w:val="center"/>
          </w:tcPr>
          <w:p w14:paraId="4CD228F3" w14:textId="77777777" w:rsidR="00E33E38" w:rsidRDefault="008202B0">
            <w:pPr>
              <w:keepNext/>
              <w:spacing w:before="0" w:after="0" w:line="252" w:lineRule="auto"/>
              <w:ind w:firstLine="0"/>
              <w:jc w:val="left"/>
            </w:pPr>
            <w:r>
              <w:rPr>
                <w:sz w:val="24"/>
                <w:szCs w:val="24"/>
              </w:rPr>
              <w:t>Yêu cầu cookie phiên hợp lệ và còn thời hạn (08 giờ).</w:t>
            </w:r>
          </w:p>
        </w:tc>
      </w:tr>
      <w:tr w:rsidR="00E33E38" w14:paraId="0F9FD854" w14:textId="77777777">
        <w:trPr>
          <w:cantSplit/>
          <w:jc w:val="center"/>
        </w:trPr>
        <w:tc>
          <w:tcPr>
            <w:tcW w:w="2721" w:type="dxa"/>
            <w:tcMar>
              <w:top w:w="20" w:type="dxa"/>
              <w:left w:w="80" w:type="dxa"/>
              <w:bottom w:w="20" w:type="dxa"/>
              <w:right w:w="80" w:type="dxa"/>
            </w:tcMar>
            <w:vAlign w:val="center"/>
          </w:tcPr>
          <w:p w14:paraId="1C1CD222" w14:textId="77777777" w:rsidR="00E33E38" w:rsidRDefault="008202B0">
            <w:pPr>
              <w:keepNext/>
              <w:spacing w:before="0" w:after="0" w:line="252" w:lineRule="auto"/>
              <w:ind w:firstLine="0"/>
              <w:jc w:val="left"/>
            </w:pPr>
            <w:r>
              <w:rPr>
                <w:sz w:val="24"/>
                <w:szCs w:val="24"/>
              </w:rPr>
              <w:t>POST /api/auth/password</w:t>
            </w:r>
          </w:p>
        </w:tc>
        <w:tc>
          <w:tcPr>
            <w:tcW w:w="2608" w:type="dxa"/>
            <w:tcMar>
              <w:top w:w="20" w:type="dxa"/>
              <w:left w:w="80" w:type="dxa"/>
              <w:bottom w:w="20" w:type="dxa"/>
              <w:right w:w="80" w:type="dxa"/>
            </w:tcMar>
            <w:vAlign w:val="center"/>
          </w:tcPr>
          <w:p w14:paraId="18B62D22" w14:textId="77777777" w:rsidR="00E33E38" w:rsidRDefault="008202B0">
            <w:pPr>
              <w:keepNext/>
              <w:spacing w:before="0" w:after="0" w:line="252" w:lineRule="auto"/>
              <w:ind w:firstLine="0"/>
              <w:jc w:val="left"/>
            </w:pPr>
            <w:r>
              <w:rPr>
                <w:sz w:val="24"/>
                <w:szCs w:val="24"/>
              </w:rPr>
              <w:t>Đổi mật khẩu của tài khoản đang đăng nhập</w:t>
            </w:r>
          </w:p>
        </w:tc>
        <w:tc>
          <w:tcPr>
            <w:tcW w:w="3742" w:type="dxa"/>
            <w:tcMar>
              <w:top w:w="20" w:type="dxa"/>
              <w:left w:w="80" w:type="dxa"/>
              <w:bottom w:w="20" w:type="dxa"/>
              <w:right w:w="80" w:type="dxa"/>
            </w:tcMar>
            <w:vAlign w:val="center"/>
          </w:tcPr>
          <w:p w14:paraId="1FEE2F78" w14:textId="77777777" w:rsidR="00E33E38" w:rsidRDefault="008202B0">
            <w:pPr>
              <w:keepNext/>
              <w:spacing w:before="0" w:after="0" w:line="252" w:lineRule="auto"/>
              <w:ind w:firstLine="0"/>
              <w:jc w:val="left"/>
            </w:pPr>
            <w:r>
              <w:rPr>
                <w:sz w:val="24"/>
                <w:szCs w:val="24"/>
              </w:rPr>
              <w:t>Yêu cầu mật khẩu hiện tại đúng; mật khẩu mới &gt;= 10 ký tự; thu hồi phiên khác.</w:t>
            </w:r>
          </w:p>
        </w:tc>
      </w:tr>
      <w:tr w:rsidR="00E33E38" w14:paraId="54B0F0FD" w14:textId="77777777">
        <w:trPr>
          <w:cantSplit/>
          <w:jc w:val="center"/>
        </w:trPr>
        <w:tc>
          <w:tcPr>
            <w:tcW w:w="2721" w:type="dxa"/>
            <w:tcMar>
              <w:top w:w="20" w:type="dxa"/>
              <w:left w:w="80" w:type="dxa"/>
              <w:bottom w:w="20" w:type="dxa"/>
              <w:right w:w="80" w:type="dxa"/>
            </w:tcMar>
            <w:vAlign w:val="center"/>
          </w:tcPr>
          <w:p w14:paraId="023AB7CE" w14:textId="77777777" w:rsidR="00E33E38" w:rsidRDefault="008202B0">
            <w:pPr>
              <w:keepNext/>
              <w:spacing w:before="0" w:after="0" w:line="252" w:lineRule="auto"/>
              <w:ind w:firstLine="0"/>
              <w:jc w:val="left"/>
            </w:pPr>
            <w:r>
              <w:rPr>
                <w:sz w:val="24"/>
                <w:szCs w:val="24"/>
              </w:rPr>
              <w:t>POST /api/auth/logout</w:t>
            </w:r>
          </w:p>
        </w:tc>
        <w:tc>
          <w:tcPr>
            <w:tcW w:w="2608" w:type="dxa"/>
            <w:tcMar>
              <w:top w:w="20" w:type="dxa"/>
              <w:left w:w="80" w:type="dxa"/>
              <w:bottom w:w="20" w:type="dxa"/>
              <w:right w:w="80" w:type="dxa"/>
            </w:tcMar>
            <w:vAlign w:val="center"/>
          </w:tcPr>
          <w:p w14:paraId="21AA1089" w14:textId="77777777" w:rsidR="00E33E38" w:rsidRDefault="008202B0">
            <w:pPr>
              <w:keepNext/>
              <w:spacing w:before="0" w:after="0" w:line="252" w:lineRule="auto"/>
              <w:ind w:firstLine="0"/>
              <w:jc w:val="left"/>
            </w:pPr>
            <w:r>
              <w:rPr>
                <w:sz w:val="24"/>
                <w:szCs w:val="24"/>
              </w:rPr>
              <w:t>Đăng xuất và kết thúc phiên làm việc</w:t>
            </w:r>
          </w:p>
        </w:tc>
        <w:tc>
          <w:tcPr>
            <w:tcW w:w="3742" w:type="dxa"/>
            <w:tcMar>
              <w:top w:w="20" w:type="dxa"/>
              <w:left w:w="80" w:type="dxa"/>
              <w:bottom w:w="20" w:type="dxa"/>
              <w:right w:w="80" w:type="dxa"/>
            </w:tcMar>
            <w:vAlign w:val="center"/>
          </w:tcPr>
          <w:p w14:paraId="1449222E" w14:textId="77777777" w:rsidR="00E33E38" w:rsidRDefault="008202B0">
            <w:pPr>
              <w:keepNext/>
              <w:spacing w:before="0" w:after="0" w:line="252" w:lineRule="auto"/>
              <w:ind w:firstLine="0"/>
              <w:jc w:val="left"/>
            </w:pPr>
            <w:r>
              <w:rPr>
                <w:sz w:val="24"/>
                <w:szCs w:val="24"/>
              </w:rPr>
              <w:t>Xóa phiên trong bộ nhớ máy chủ và xóa cookie trên trình duyệt.</w:t>
            </w:r>
          </w:p>
        </w:tc>
      </w:tr>
      <w:tr w:rsidR="00E33E38" w14:paraId="6A2DE1FB" w14:textId="77777777">
        <w:trPr>
          <w:cantSplit/>
          <w:jc w:val="center"/>
        </w:trPr>
        <w:tc>
          <w:tcPr>
            <w:tcW w:w="2721" w:type="dxa"/>
            <w:tcMar>
              <w:top w:w="20" w:type="dxa"/>
              <w:left w:w="80" w:type="dxa"/>
              <w:bottom w:w="20" w:type="dxa"/>
              <w:right w:w="80" w:type="dxa"/>
            </w:tcMar>
            <w:vAlign w:val="center"/>
          </w:tcPr>
          <w:p w14:paraId="2319EF2E" w14:textId="77777777" w:rsidR="00E33E38" w:rsidRDefault="008202B0">
            <w:pPr>
              <w:keepNext/>
              <w:spacing w:before="0" w:after="0" w:line="252" w:lineRule="auto"/>
              <w:ind w:firstLine="0"/>
              <w:jc w:val="left"/>
            </w:pPr>
            <w:r>
              <w:rPr>
                <w:sz w:val="24"/>
                <w:szCs w:val="24"/>
              </w:rPr>
              <w:t>POST /api/auth/register</w:t>
            </w:r>
          </w:p>
        </w:tc>
        <w:tc>
          <w:tcPr>
            <w:tcW w:w="2608" w:type="dxa"/>
            <w:tcMar>
              <w:top w:w="20" w:type="dxa"/>
              <w:left w:w="80" w:type="dxa"/>
              <w:bottom w:w="20" w:type="dxa"/>
              <w:right w:w="80" w:type="dxa"/>
            </w:tcMar>
            <w:vAlign w:val="center"/>
          </w:tcPr>
          <w:p w14:paraId="34F98650" w14:textId="77777777" w:rsidR="00E33E38" w:rsidRDefault="008202B0">
            <w:pPr>
              <w:keepNext/>
              <w:spacing w:before="0" w:after="0" w:line="252" w:lineRule="auto"/>
              <w:ind w:firstLine="0"/>
              <w:jc w:val="left"/>
            </w:pPr>
            <w:r>
              <w:rPr>
                <w:sz w:val="24"/>
                <w:szCs w:val="24"/>
              </w:rPr>
              <w:t>Gửi yêu cầu tự đăng ký tài khoản công khai</w:t>
            </w:r>
          </w:p>
        </w:tc>
        <w:tc>
          <w:tcPr>
            <w:tcW w:w="3742" w:type="dxa"/>
            <w:tcMar>
              <w:top w:w="20" w:type="dxa"/>
              <w:left w:w="80" w:type="dxa"/>
              <w:bottom w:w="20" w:type="dxa"/>
              <w:right w:w="80" w:type="dxa"/>
            </w:tcMar>
            <w:vAlign w:val="center"/>
          </w:tcPr>
          <w:p w14:paraId="63A2734B" w14:textId="77777777" w:rsidR="00E33E38" w:rsidRDefault="008202B0">
            <w:pPr>
              <w:keepNext/>
              <w:spacing w:before="0" w:after="0" w:line="252" w:lineRule="auto"/>
              <w:ind w:firstLine="0"/>
              <w:jc w:val="left"/>
            </w:pPr>
            <w:r>
              <w:rPr>
                <w:sz w:val="24"/>
                <w:szCs w:val="24"/>
              </w:rPr>
              <w:t>Công khai; kiểm tra email duy nhất; lưu trạng thái chờ duyệt (pending).</w:t>
            </w:r>
          </w:p>
        </w:tc>
      </w:tr>
      <w:tr w:rsidR="00E33E38" w14:paraId="7A9017B7" w14:textId="77777777">
        <w:trPr>
          <w:cantSplit/>
          <w:jc w:val="center"/>
        </w:trPr>
        <w:tc>
          <w:tcPr>
            <w:tcW w:w="2721" w:type="dxa"/>
            <w:tcMar>
              <w:top w:w="20" w:type="dxa"/>
              <w:left w:w="80" w:type="dxa"/>
              <w:bottom w:w="20" w:type="dxa"/>
              <w:right w:w="80" w:type="dxa"/>
            </w:tcMar>
            <w:vAlign w:val="center"/>
          </w:tcPr>
          <w:p w14:paraId="7D433CF0" w14:textId="77777777" w:rsidR="00E33E38" w:rsidRDefault="008202B0">
            <w:pPr>
              <w:keepNext/>
              <w:spacing w:before="0" w:after="0" w:line="252" w:lineRule="auto"/>
              <w:ind w:firstLine="0"/>
              <w:jc w:val="left"/>
            </w:pPr>
            <w:r>
              <w:rPr>
                <w:sz w:val="24"/>
                <w:szCs w:val="24"/>
              </w:rPr>
              <w:t>POST /api/hr/registrations/:id/review</w:t>
            </w:r>
          </w:p>
        </w:tc>
        <w:tc>
          <w:tcPr>
            <w:tcW w:w="2608" w:type="dxa"/>
            <w:tcMar>
              <w:top w:w="20" w:type="dxa"/>
              <w:left w:w="80" w:type="dxa"/>
              <w:bottom w:w="20" w:type="dxa"/>
              <w:right w:w="80" w:type="dxa"/>
            </w:tcMar>
            <w:vAlign w:val="center"/>
          </w:tcPr>
          <w:p w14:paraId="1785AC77" w14:textId="77777777" w:rsidR="00E33E38" w:rsidRDefault="008202B0">
            <w:pPr>
              <w:keepNext/>
              <w:spacing w:before="0" w:after="0" w:line="252" w:lineRule="auto"/>
              <w:ind w:firstLine="0"/>
              <w:jc w:val="left"/>
            </w:pPr>
            <w:r>
              <w:rPr>
                <w:sz w:val="24"/>
                <w:szCs w:val="24"/>
              </w:rPr>
              <w:t>Kích hoạt hoặc từ chối yêu cầu đăng ký</w:t>
            </w:r>
          </w:p>
        </w:tc>
        <w:tc>
          <w:tcPr>
            <w:tcW w:w="3742" w:type="dxa"/>
            <w:tcMar>
              <w:top w:w="20" w:type="dxa"/>
              <w:left w:w="80" w:type="dxa"/>
              <w:bottom w:w="20" w:type="dxa"/>
              <w:right w:w="80" w:type="dxa"/>
            </w:tcMar>
            <w:vAlign w:val="center"/>
          </w:tcPr>
          <w:p w14:paraId="7E360CA5" w14:textId="77777777" w:rsidR="00E33E38" w:rsidRDefault="008202B0">
            <w:pPr>
              <w:keepNext/>
              <w:spacing w:before="0" w:after="0" w:line="252" w:lineRule="auto"/>
              <w:ind w:firstLine="0"/>
              <w:jc w:val="left"/>
            </w:pPr>
            <w:r>
              <w:rPr>
                <w:sz w:val="24"/>
                <w:szCs w:val="24"/>
              </w:rPr>
              <w:t>Chỉ Admin/HR; kích hoạt tạo nhân viên thử việc (role employee).</w:t>
            </w:r>
          </w:p>
        </w:tc>
      </w:tr>
      <w:tr w:rsidR="00E33E38" w14:paraId="71775A8B" w14:textId="77777777">
        <w:trPr>
          <w:cantSplit/>
          <w:jc w:val="center"/>
        </w:trPr>
        <w:tc>
          <w:tcPr>
            <w:tcW w:w="2721" w:type="dxa"/>
            <w:tcMar>
              <w:top w:w="20" w:type="dxa"/>
              <w:left w:w="80" w:type="dxa"/>
              <w:bottom w:w="20" w:type="dxa"/>
              <w:right w:w="80" w:type="dxa"/>
            </w:tcMar>
            <w:vAlign w:val="center"/>
          </w:tcPr>
          <w:p w14:paraId="04EAB867" w14:textId="77777777" w:rsidR="00E33E38" w:rsidRDefault="008202B0">
            <w:pPr>
              <w:keepNext/>
              <w:spacing w:before="0" w:after="0" w:line="252" w:lineRule="auto"/>
              <w:ind w:firstLine="0"/>
              <w:jc w:val="left"/>
            </w:pPr>
            <w:r>
              <w:rPr>
                <w:sz w:val="24"/>
                <w:szCs w:val="24"/>
              </w:rPr>
              <w:t>GET /api/hr/data</w:t>
            </w:r>
          </w:p>
        </w:tc>
        <w:tc>
          <w:tcPr>
            <w:tcW w:w="2608" w:type="dxa"/>
            <w:tcMar>
              <w:top w:w="20" w:type="dxa"/>
              <w:left w:w="80" w:type="dxa"/>
              <w:bottom w:w="20" w:type="dxa"/>
              <w:right w:w="80" w:type="dxa"/>
            </w:tcMar>
            <w:vAlign w:val="center"/>
          </w:tcPr>
          <w:p w14:paraId="3BB0F0B4" w14:textId="77777777" w:rsidR="00E33E38" w:rsidRDefault="008202B0">
            <w:pPr>
              <w:keepNext/>
              <w:spacing w:before="0" w:after="0" w:line="252" w:lineRule="auto"/>
              <w:ind w:firstLine="0"/>
              <w:jc w:val="left"/>
            </w:pPr>
            <w:r>
              <w:rPr>
                <w:sz w:val="24"/>
                <w:szCs w:val="24"/>
              </w:rPr>
              <w:t>Tải gói dữ liệu nhân sự theo phạm vi quyền</w:t>
            </w:r>
          </w:p>
        </w:tc>
        <w:tc>
          <w:tcPr>
            <w:tcW w:w="3742" w:type="dxa"/>
            <w:tcMar>
              <w:top w:w="20" w:type="dxa"/>
              <w:left w:w="80" w:type="dxa"/>
              <w:bottom w:w="20" w:type="dxa"/>
              <w:right w:w="80" w:type="dxa"/>
            </w:tcMar>
            <w:vAlign w:val="center"/>
          </w:tcPr>
          <w:p w14:paraId="0E0F0674" w14:textId="77777777" w:rsidR="00E33E38" w:rsidRDefault="008202B0">
            <w:pPr>
              <w:keepNext/>
              <w:spacing w:before="0" w:after="0" w:line="252" w:lineRule="auto"/>
              <w:ind w:firstLine="0"/>
              <w:jc w:val="left"/>
            </w:pPr>
            <w:r>
              <w:rPr>
                <w:sz w:val="24"/>
                <w:szCs w:val="24"/>
              </w:rPr>
              <w:t>Đã đăng nhập; máy chủ lọc dữ liệu theo vai trò và phòng ban.</w:t>
            </w:r>
          </w:p>
        </w:tc>
      </w:tr>
      <w:tr w:rsidR="00E33E38" w14:paraId="3DE8839A" w14:textId="77777777">
        <w:trPr>
          <w:cantSplit/>
          <w:jc w:val="center"/>
        </w:trPr>
        <w:tc>
          <w:tcPr>
            <w:tcW w:w="2721" w:type="dxa"/>
            <w:tcMar>
              <w:top w:w="20" w:type="dxa"/>
              <w:left w:w="80" w:type="dxa"/>
              <w:bottom w:w="20" w:type="dxa"/>
              <w:right w:w="80" w:type="dxa"/>
            </w:tcMar>
            <w:vAlign w:val="center"/>
          </w:tcPr>
          <w:p w14:paraId="0AD96E80" w14:textId="77777777" w:rsidR="00E33E38" w:rsidRDefault="008202B0">
            <w:pPr>
              <w:keepNext/>
              <w:spacing w:before="0" w:after="0" w:line="252" w:lineRule="auto"/>
              <w:ind w:firstLine="0"/>
              <w:jc w:val="left"/>
            </w:pPr>
            <w:r>
              <w:rPr>
                <w:sz w:val="24"/>
                <w:szCs w:val="24"/>
              </w:rPr>
              <w:t>POST /api/hr/employees</w:t>
            </w:r>
          </w:p>
        </w:tc>
        <w:tc>
          <w:tcPr>
            <w:tcW w:w="2608" w:type="dxa"/>
            <w:tcMar>
              <w:top w:w="20" w:type="dxa"/>
              <w:left w:w="80" w:type="dxa"/>
              <w:bottom w:w="20" w:type="dxa"/>
              <w:right w:w="80" w:type="dxa"/>
            </w:tcMar>
            <w:vAlign w:val="center"/>
          </w:tcPr>
          <w:p w14:paraId="5270DC78" w14:textId="77777777" w:rsidR="00E33E38" w:rsidRDefault="008202B0">
            <w:pPr>
              <w:keepNext/>
              <w:spacing w:before="0" w:after="0" w:line="252" w:lineRule="auto"/>
              <w:ind w:firstLine="0"/>
              <w:jc w:val="left"/>
            </w:pPr>
            <w:r>
              <w:rPr>
                <w:sz w:val="24"/>
                <w:szCs w:val="24"/>
              </w:rPr>
              <w:t>Thêm mới hồ sơ và tài khoản nhân viên</w:t>
            </w:r>
          </w:p>
        </w:tc>
        <w:tc>
          <w:tcPr>
            <w:tcW w:w="3742" w:type="dxa"/>
            <w:tcMar>
              <w:top w:w="20" w:type="dxa"/>
              <w:left w:w="80" w:type="dxa"/>
              <w:bottom w:w="20" w:type="dxa"/>
              <w:right w:w="80" w:type="dxa"/>
            </w:tcMar>
            <w:vAlign w:val="center"/>
          </w:tcPr>
          <w:p w14:paraId="4EC6DBBB" w14:textId="77777777" w:rsidR="00E33E38" w:rsidRDefault="008202B0">
            <w:pPr>
              <w:keepNext/>
              <w:spacing w:before="0" w:after="0" w:line="252" w:lineRule="auto"/>
              <w:ind w:firstLine="0"/>
              <w:jc w:val="left"/>
            </w:pPr>
            <w:r>
              <w:rPr>
                <w:sz w:val="24"/>
                <w:szCs w:val="24"/>
              </w:rPr>
              <w:t>Admin (mọi vai trò) hoặc HR (chỉ tạo vai trò employee); mã/email duy nhất.</w:t>
            </w:r>
          </w:p>
        </w:tc>
      </w:tr>
      <w:tr w:rsidR="00E33E38" w14:paraId="2E1248EE" w14:textId="77777777">
        <w:trPr>
          <w:cantSplit/>
          <w:jc w:val="center"/>
        </w:trPr>
        <w:tc>
          <w:tcPr>
            <w:tcW w:w="2721" w:type="dxa"/>
            <w:tcMar>
              <w:top w:w="20" w:type="dxa"/>
              <w:left w:w="80" w:type="dxa"/>
              <w:bottom w:w="20" w:type="dxa"/>
              <w:right w:w="80" w:type="dxa"/>
            </w:tcMar>
            <w:vAlign w:val="center"/>
          </w:tcPr>
          <w:p w14:paraId="1C0D8FA7" w14:textId="77777777" w:rsidR="00E33E38" w:rsidRDefault="008202B0">
            <w:pPr>
              <w:keepNext/>
              <w:spacing w:before="0" w:after="0" w:line="252" w:lineRule="auto"/>
              <w:ind w:firstLine="0"/>
              <w:jc w:val="left"/>
            </w:pPr>
            <w:r>
              <w:rPr>
                <w:sz w:val="24"/>
                <w:szCs w:val="24"/>
              </w:rPr>
              <w:t>PUT /api/hr/employees/:id</w:t>
            </w:r>
          </w:p>
        </w:tc>
        <w:tc>
          <w:tcPr>
            <w:tcW w:w="2608" w:type="dxa"/>
            <w:tcMar>
              <w:top w:w="20" w:type="dxa"/>
              <w:left w:w="80" w:type="dxa"/>
              <w:bottom w:w="20" w:type="dxa"/>
              <w:right w:w="80" w:type="dxa"/>
            </w:tcMar>
            <w:vAlign w:val="center"/>
          </w:tcPr>
          <w:p w14:paraId="4F4CB1F0" w14:textId="77777777" w:rsidR="00E33E38" w:rsidRDefault="008202B0">
            <w:pPr>
              <w:keepNext/>
              <w:spacing w:before="0" w:after="0" w:line="252" w:lineRule="auto"/>
              <w:ind w:firstLine="0"/>
              <w:jc w:val="left"/>
            </w:pPr>
            <w:r>
              <w:rPr>
                <w:sz w:val="24"/>
                <w:szCs w:val="24"/>
              </w:rPr>
              <w:t>Cập nhật thông tin hồ sơ nhân viên</w:t>
            </w:r>
          </w:p>
        </w:tc>
        <w:tc>
          <w:tcPr>
            <w:tcW w:w="3742" w:type="dxa"/>
            <w:tcMar>
              <w:top w:w="20" w:type="dxa"/>
              <w:left w:w="80" w:type="dxa"/>
              <w:bottom w:w="20" w:type="dxa"/>
              <w:right w:w="80" w:type="dxa"/>
            </w:tcMar>
            <w:vAlign w:val="center"/>
          </w:tcPr>
          <w:p w14:paraId="4C532DD6" w14:textId="77777777" w:rsidR="00E33E38" w:rsidRDefault="008202B0">
            <w:pPr>
              <w:keepNext/>
              <w:spacing w:before="0" w:after="0" w:line="252" w:lineRule="auto"/>
              <w:ind w:firstLine="0"/>
              <w:jc w:val="left"/>
            </w:pPr>
            <w:r>
              <w:rPr>
                <w:sz w:val="24"/>
                <w:szCs w:val="24"/>
              </w:rPr>
              <w:t>Admin/HR; bảo vệ tài khoản Admin hiện tại và Admin hoạt động cuối cùng.</w:t>
            </w:r>
          </w:p>
        </w:tc>
      </w:tr>
      <w:tr w:rsidR="00E33E38" w14:paraId="6C670ABE" w14:textId="77777777">
        <w:trPr>
          <w:cantSplit/>
          <w:jc w:val="center"/>
        </w:trPr>
        <w:tc>
          <w:tcPr>
            <w:tcW w:w="2721" w:type="dxa"/>
            <w:tcMar>
              <w:top w:w="20" w:type="dxa"/>
              <w:left w:w="80" w:type="dxa"/>
              <w:bottom w:w="20" w:type="dxa"/>
              <w:right w:w="80" w:type="dxa"/>
            </w:tcMar>
            <w:vAlign w:val="center"/>
          </w:tcPr>
          <w:p w14:paraId="0E84924E" w14:textId="77777777" w:rsidR="00E33E38" w:rsidRDefault="008202B0">
            <w:pPr>
              <w:keepNext/>
              <w:spacing w:before="0" w:after="0" w:line="252" w:lineRule="auto"/>
              <w:ind w:firstLine="0"/>
              <w:jc w:val="left"/>
            </w:pPr>
            <w:r>
              <w:rPr>
                <w:sz w:val="24"/>
                <w:szCs w:val="24"/>
              </w:rPr>
              <w:lastRenderedPageBreak/>
              <w:t>POST /api/hr/employees/:id/password</w:t>
            </w:r>
          </w:p>
        </w:tc>
        <w:tc>
          <w:tcPr>
            <w:tcW w:w="2608" w:type="dxa"/>
            <w:tcMar>
              <w:top w:w="20" w:type="dxa"/>
              <w:left w:w="80" w:type="dxa"/>
              <w:bottom w:w="20" w:type="dxa"/>
              <w:right w:w="80" w:type="dxa"/>
            </w:tcMar>
            <w:vAlign w:val="center"/>
          </w:tcPr>
          <w:p w14:paraId="0EED6486" w14:textId="77777777" w:rsidR="00E33E38" w:rsidRDefault="008202B0">
            <w:pPr>
              <w:keepNext/>
              <w:spacing w:before="0" w:after="0" w:line="252" w:lineRule="auto"/>
              <w:ind w:firstLine="0"/>
              <w:jc w:val="left"/>
            </w:pPr>
            <w:r>
              <w:rPr>
                <w:sz w:val="24"/>
                <w:szCs w:val="24"/>
              </w:rPr>
              <w:t>Đặt lại mật khẩu cho nhân viên khác</w:t>
            </w:r>
          </w:p>
        </w:tc>
        <w:tc>
          <w:tcPr>
            <w:tcW w:w="3742" w:type="dxa"/>
            <w:tcMar>
              <w:top w:w="20" w:type="dxa"/>
              <w:left w:w="80" w:type="dxa"/>
              <w:bottom w:w="20" w:type="dxa"/>
              <w:right w:w="80" w:type="dxa"/>
            </w:tcMar>
            <w:vAlign w:val="center"/>
          </w:tcPr>
          <w:p w14:paraId="44362645" w14:textId="77777777" w:rsidR="00E33E38" w:rsidRDefault="008202B0">
            <w:pPr>
              <w:keepNext/>
              <w:spacing w:before="0" w:after="0" w:line="252" w:lineRule="auto"/>
              <w:ind w:firstLine="0"/>
              <w:jc w:val="left"/>
            </w:pPr>
            <w:r>
              <w:rPr>
                <w:sz w:val="24"/>
                <w:szCs w:val="24"/>
              </w:rPr>
              <w:t>Chỉ Admin; cập nhật mật khẩu băm mới và thu hồi mọi phiên của tài khoản đó.</w:t>
            </w:r>
          </w:p>
        </w:tc>
      </w:tr>
      <w:tr w:rsidR="00E33E38" w14:paraId="393EAE68" w14:textId="77777777">
        <w:trPr>
          <w:cantSplit/>
          <w:jc w:val="center"/>
        </w:trPr>
        <w:tc>
          <w:tcPr>
            <w:tcW w:w="2721" w:type="dxa"/>
            <w:tcMar>
              <w:top w:w="20" w:type="dxa"/>
              <w:left w:w="80" w:type="dxa"/>
              <w:bottom w:w="20" w:type="dxa"/>
              <w:right w:w="80" w:type="dxa"/>
            </w:tcMar>
            <w:vAlign w:val="center"/>
          </w:tcPr>
          <w:p w14:paraId="48140785" w14:textId="77777777" w:rsidR="00E33E38" w:rsidRDefault="008202B0">
            <w:pPr>
              <w:spacing w:before="0" w:after="0" w:line="252" w:lineRule="auto"/>
              <w:ind w:firstLine="0"/>
              <w:jc w:val="left"/>
            </w:pPr>
            <w:r>
              <w:rPr>
                <w:sz w:val="24"/>
                <w:szCs w:val="24"/>
              </w:rPr>
              <w:t>POST /api/hr/contracts</w:t>
            </w:r>
            <w:r>
              <w:rPr>
                <w:sz w:val="24"/>
                <w:szCs w:val="24"/>
              </w:rPr>
              <w:br/>
              <w:t>PUT /api/hr/contracts/:id</w:t>
            </w:r>
          </w:p>
        </w:tc>
        <w:tc>
          <w:tcPr>
            <w:tcW w:w="2608" w:type="dxa"/>
            <w:tcMar>
              <w:top w:w="20" w:type="dxa"/>
              <w:left w:w="80" w:type="dxa"/>
              <w:bottom w:w="20" w:type="dxa"/>
              <w:right w:w="80" w:type="dxa"/>
            </w:tcMar>
            <w:vAlign w:val="center"/>
          </w:tcPr>
          <w:p w14:paraId="437153C1" w14:textId="77777777" w:rsidR="00E33E38" w:rsidRDefault="008202B0">
            <w:pPr>
              <w:spacing w:before="0" w:after="0" w:line="252" w:lineRule="auto"/>
              <w:ind w:firstLine="0"/>
              <w:jc w:val="left"/>
            </w:pPr>
            <w:r>
              <w:rPr>
                <w:sz w:val="24"/>
                <w:szCs w:val="24"/>
              </w:rPr>
              <w:t>Thêm mới hoặc cập nhật hợp đồng lao động</w:t>
            </w:r>
          </w:p>
        </w:tc>
        <w:tc>
          <w:tcPr>
            <w:tcW w:w="3742" w:type="dxa"/>
            <w:tcMar>
              <w:top w:w="20" w:type="dxa"/>
              <w:left w:w="80" w:type="dxa"/>
              <w:bottom w:w="20" w:type="dxa"/>
              <w:right w:w="80" w:type="dxa"/>
            </w:tcMar>
            <w:vAlign w:val="center"/>
          </w:tcPr>
          <w:p w14:paraId="6DA6F62B" w14:textId="77777777" w:rsidR="00E33E38" w:rsidRDefault="008202B0">
            <w:pPr>
              <w:spacing w:before="0" w:after="0" w:line="252" w:lineRule="auto"/>
              <w:ind w:firstLine="0"/>
              <w:jc w:val="left"/>
            </w:pPr>
            <w:r>
              <w:rPr>
                <w:sz w:val="24"/>
                <w:szCs w:val="24"/>
              </w:rPr>
              <w:t>Chỉ Admin/HR; kiểm tra không chồng thời gian và bảo vệ kỳ lương đã chốt.</w:t>
            </w:r>
          </w:p>
        </w:tc>
      </w:tr>
    </w:tbl>
    <w:p w14:paraId="34B59D14" w14:textId="77777777" w:rsidR="00E33E38" w:rsidRDefault="00E33E38">
      <w:pPr>
        <w:spacing w:after="80" w:line="240" w:lineRule="auto"/>
      </w:pPr>
    </w:p>
    <w:p w14:paraId="3657E52D" w14:textId="77777777" w:rsidR="00E33E38" w:rsidRDefault="008202B0">
      <w:r>
        <w:t>Hệ thống sử dụng nhất quán các mã trạng thái HTTP chuẩn để giao diện xử lý chính xác từng tình huống: 200/201 (Thành công), 400 (Dữ liệu đầu vào vi phạm quy tắc), 401 (Chưa đăng nhập hoặc phiên hết hạn), 403 (Không đủ quyền thực hiện thao tác), 404 (Không tìm thấy bản ghi) và 409 (Xung đột dữ liệu hoặc trạng thái nghiệp vụ).</w:t>
      </w:r>
    </w:p>
    <w:p w14:paraId="64FFD22D" w14:textId="77777777" w:rsidR="00E33E38" w:rsidRDefault="008202B0">
      <w:pPr>
        <w:pStyle w:val="Heading3"/>
      </w:pPr>
      <w:r>
        <w:rPr>
          <w:rFonts w:ascii="Times New Roman" w:eastAsia="Times New Roman" w:hAnsi="Times New Roman" w:cs="Times New Roman"/>
        </w:rPr>
        <w:t>2.5.3. Thiết kế API nghiệp vụ và các thành phần kỹ thuật</w:t>
      </w:r>
    </w:p>
    <w:p w14:paraId="452EF897" w14:textId="77777777" w:rsidR="00E33E38" w:rsidRDefault="008202B0">
      <w:r>
        <w:t>Nhóm tuyến API thứ hai đảm nhận các nghiệp vụ chấm công, xét duyệt nghỉ phép, tính và chốt bảng lương, đánh giá nhân viên, quản lý danh mục vận hành và truyền thông nội bộ (Bảng 2.23).</w:t>
      </w:r>
    </w:p>
    <w:p w14:paraId="36039671" w14:textId="77777777" w:rsidR="00E33E38" w:rsidRPr="00DA01AF" w:rsidRDefault="008202B0" w:rsidP="00DA01AF">
      <w:pPr>
        <w:keepNext/>
        <w:spacing w:before="160" w:after="80"/>
        <w:ind w:firstLine="0"/>
        <w:jc w:val="center"/>
        <w:rPr>
          <w:bCs/>
          <w:i/>
          <w:iCs/>
        </w:rPr>
      </w:pPr>
      <w:r w:rsidRPr="00DA01AF">
        <w:rPr>
          <w:bCs/>
          <w:i/>
          <w:iCs/>
          <w:sz w:val="27"/>
        </w:rPr>
        <w:t>Bảng 2.23. Danh mục API chấm công, nghỉ phép, bảng lương, danh mục và truyền thông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8"/>
        <w:gridCol w:w="6123"/>
      </w:tblGrid>
      <w:tr w:rsidR="00E33E38" w14:paraId="1477D338" w14:textId="77777777">
        <w:trPr>
          <w:cantSplit/>
          <w:tblHeader/>
          <w:jc w:val="center"/>
        </w:trPr>
        <w:tc>
          <w:tcPr>
            <w:tcW w:w="2948" w:type="dxa"/>
            <w:tcMar>
              <w:top w:w="20" w:type="dxa"/>
              <w:left w:w="80" w:type="dxa"/>
              <w:bottom w:w="20" w:type="dxa"/>
              <w:right w:w="80" w:type="dxa"/>
            </w:tcMar>
            <w:vAlign w:val="center"/>
          </w:tcPr>
          <w:p w14:paraId="42AF41DF" w14:textId="77777777" w:rsidR="00E33E38" w:rsidRDefault="008202B0">
            <w:pPr>
              <w:keepNext/>
              <w:spacing w:before="0" w:after="0" w:line="252" w:lineRule="auto"/>
              <w:ind w:firstLine="0"/>
              <w:jc w:val="center"/>
            </w:pPr>
            <w:r>
              <w:rPr>
                <w:b/>
                <w:sz w:val="24"/>
                <w:szCs w:val="24"/>
              </w:rPr>
              <w:t>Phương thức &amp; Đường dẫn API</w:t>
            </w:r>
          </w:p>
        </w:tc>
        <w:tc>
          <w:tcPr>
            <w:tcW w:w="6123" w:type="dxa"/>
            <w:tcMar>
              <w:top w:w="20" w:type="dxa"/>
              <w:left w:w="80" w:type="dxa"/>
              <w:bottom w:w="20" w:type="dxa"/>
              <w:right w:w="80" w:type="dxa"/>
            </w:tcMar>
            <w:vAlign w:val="center"/>
          </w:tcPr>
          <w:p w14:paraId="587ED32A" w14:textId="77777777" w:rsidR="00E33E38" w:rsidRDefault="008202B0">
            <w:pPr>
              <w:keepNext/>
              <w:spacing w:before="0" w:after="0" w:line="252" w:lineRule="auto"/>
              <w:ind w:firstLine="0"/>
              <w:jc w:val="center"/>
            </w:pPr>
            <w:r>
              <w:rPr>
                <w:b/>
                <w:sz w:val="24"/>
                <w:szCs w:val="24"/>
              </w:rPr>
              <w:t>Chức năng xử lý và quy tắc nghiệp vụ chính</w:t>
            </w:r>
          </w:p>
        </w:tc>
      </w:tr>
      <w:tr w:rsidR="00E33E38" w14:paraId="71E48359" w14:textId="77777777">
        <w:trPr>
          <w:cantSplit/>
          <w:jc w:val="center"/>
        </w:trPr>
        <w:tc>
          <w:tcPr>
            <w:tcW w:w="2948" w:type="dxa"/>
            <w:tcMar>
              <w:top w:w="20" w:type="dxa"/>
              <w:left w:w="80" w:type="dxa"/>
              <w:bottom w:w="20" w:type="dxa"/>
              <w:right w:w="80" w:type="dxa"/>
            </w:tcMar>
            <w:vAlign w:val="center"/>
          </w:tcPr>
          <w:p w14:paraId="53EEC078" w14:textId="77777777" w:rsidR="00E33E38" w:rsidRDefault="008202B0">
            <w:pPr>
              <w:keepNext/>
              <w:spacing w:before="0" w:after="0" w:line="252" w:lineRule="auto"/>
              <w:ind w:firstLine="0"/>
              <w:jc w:val="left"/>
            </w:pPr>
            <w:r>
              <w:rPr>
                <w:sz w:val="24"/>
                <w:szCs w:val="24"/>
              </w:rPr>
              <w:t>POST /api/hr/attendance</w:t>
            </w:r>
            <w:r>
              <w:rPr>
                <w:sz w:val="24"/>
                <w:szCs w:val="24"/>
              </w:rPr>
              <w:br/>
              <w:t>DELETE /api/hr/attendance/:id</w:t>
            </w:r>
          </w:p>
        </w:tc>
        <w:tc>
          <w:tcPr>
            <w:tcW w:w="6123" w:type="dxa"/>
            <w:tcMar>
              <w:top w:w="20" w:type="dxa"/>
              <w:left w:w="80" w:type="dxa"/>
              <w:bottom w:w="20" w:type="dxa"/>
              <w:right w:w="80" w:type="dxa"/>
            </w:tcMar>
            <w:vAlign w:val="center"/>
          </w:tcPr>
          <w:p w14:paraId="095A8D1F" w14:textId="77777777" w:rsidR="00E33E38" w:rsidRDefault="008202B0">
            <w:pPr>
              <w:keepNext/>
              <w:spacing w:before="0" w:after="0" w:line="252" w:lineRule="auto"/>
              <w:ind w:firstLine="0"/>
              <w:jc w:val="left"/>
            </w:pPr>
            <w:r>
              <w:rPr>
                <w:sz w:val="24"/>
                <w:szCs w:val="24"/>
              </w:rPr>
              <w:t>Chỉ Admin/HR; ghi nhận hoặc cập nhật (upsert) ngày công thứ Hai–thứ Sáu; chặn trùng ngày nghỉ đã duyệt và chặn sửa/xóa khi tháng đã chốt lương.</w:t>
            </w:r>
          </w:p>
        </w:tc>
      </w:tr>
      <w:tr w:rsidR="00E33E38" w14:paraId="2310551B" w14:textId="77777777">
        <w:trPr>
          <w:cantSplit/>
          <w:jc w:val="center"/>
        </w:trPr>
        <w:tc>
          <w:tcPr>
            <w:tcW w:w="2948" w:type="dxa"/>
            <w:tcMar>
              <w:top w:w="20" w:type="dxa"/>
              <w:left w:w="80" w:type="dxa"/>
              <w:bottom w:w="20" w:type="dxa"/>
              <w:right w:w="80" w:type="dxa"/>
            </w:tcMar>
            <w:vAlign w:val="center"/>
          </w:tcPr>
          <w:p w14:paraId="668FEA29" w14:textId="77777777" w:rsidR="00E33E38" w:rsidRDefault="008202B0">
            <w:pPr>
              <w:keepNext/>
              <w:spacing w:before="0" w:after="0" w:line="252" w:lineRule="auto"/>
              <w:ind w:firstLine="0"/>
              <w:jc w:val="left"/>
            </w:pPr>
            <w:r>
              <w:rPr>
                <w:sz w:val="24"/>
                <w:szCs w:val="24"/>
              </w:rPr>
              <w:t>POST /api/hr/leaves</w:t>
            </w:r>
          </w:p>
        </w:tc>
        <w:tc>
          <w:tcPr>
            <w:tcW w:w="6123" w:type="dxa"/>
            <w:tcMar>
              <w:top w:w="20" w:type="dxa"/>
              <w:left w:w="80" w:type="dxa"/>
              <w:bottom w:w="20" w:type="dxa"/>
              <w:right w:w="80" w:type="dxa"/>
            </w:tcMar>
            <w:vAlign w:val="center"/>
          </w:tcPr>
          <w:p w14:paraId="3A171869" w14:textId="77777777" w:rsidR="00E33E38" w:rsidRDefault="008202B0">
            <w:pPr>
              <w:keepNext/>
              <w:spacing w:before="0" w:after="0" w:line="252" w:lineRule="auto"/>
              <w:ind w:firstLine="0"/>
              <w:jc w:val="left"/>
            </w:pPr>
            <w:r>
              <w:rPr>
                <w:sz w:val="24"/>
                <w:szCs w:val="24"/>
              </w:rPr>
              <w:t>Mọi người dùng nội bộ; gửi đơn nghỉ phép cho chính mình; kiểm tra ngày hợp lệ, cùng năm, không trùng đơn chờ/đã duyệt.</w:t>
            </w:r>
          </w:p>
        </w:tc>
      </w:tr>
      <w:tr w:rsidR="00E33E38" w14:paraId="127164CA" w14:textId="77777777">
        <w:trPr>
          <w:cantSplit/>
          <w:jc w:val="center"/>
        </w:trPr>
        <w:tc>
          <w:tcPr>
            <w:tcW w:w="2948" w:type="dxa"/>
            <w:tcMar>
              <w:top w:w="20" w:type="dxa"/>
              <w:left w:w="80" w:type="dxa"/>
              <w:bottom w:w="20" w:type="dxa"/>
              <w:right w:w="80" w:type="dxa"/>
            </w:tcMar>
            <w:vAlign w:val="center"/>
          </w:tcPr>
          <w:p w14:paraId="449DA1EF" w14:textId="77777777" w:rsidR="00E33E38" w:rsidRDefault="008202B0">
            <w:pPr>
              <w:keepNext/>
              <w:spacing w:before="0" w:after="0" w:line="252" w:lineRule="auto"/>
              <w:ind w:firstLine="0"/>
              <w:jc w:val="left"/>
            </w:pPr>
            <w:r>
              <w:rPr>
                <w:sz w:val="24"/>
                <w:szCs w:val="24"/>
              </w:rPr>
              <w:t>POST /api/hr/leaves/:id/review</w:t>
            </w:r>
          </w:p>
        </w:tc>
        <w:tc>
          <w:tcPr>
            <w:tcW w:w="6123" w:type="dxa"/>
            <w:tcMar>
              <w:top w:w="20" w:type="dxa"/>
              <w:left w:w="80" w:type="dxa"/>
              <w:bottom w:w="20" w:type="dxa"/>
              <w:right w:w="80" w:type="dxa"/>
            </w:tcMar>
            <w:vAlign w:val="center"/>
          </w:tcPr>
          <w:p w14:paraId="6E5A1F58" w14:textId="77777777" w:rsidR="00E33E38" w:rsidRDefault="008202B0">
            <w:pPr>
              <w:keepNext/>
              <w:spacing w:before="0" w:after="0" w:line="252" w:lineRule="auto"/>
              <w:ind w:firstLine="0"/>
              <w:jc w:val="left"/>
            </w:pPr>
            <w:r>
              <w:rPr>
                <w:sz w:val="24"/>
                <w:szCs w:val="24"/>
              </w:rPr>
              <w:t>Chủ đơn hủy đơn chờ; hoặc Admin/HR/Trưởng phòng cùng phòng duyệt/từ chối đơn (không tự duyệt, kiểm tra hạn mức phép năm).</w:t>
            </w:r>
          </w:p>
        </w:tc>
      </w:tr>
      <w:tr w:rsidR="00E33E38" w14:paraId="46AD1E6B" w14:textId="77777777">
        <w:trPr>
          <w:cantSplit/>
          <w:jc w:val="center"/>
        </w:trPr>
        <w:tc>
          <w:tcPr>
            <w:tcW w:w="2948" w:type="dxa"/>
            <w:tcMar>
              <w:top w:w="20" w:type="dxa"/>
              <w:left w:w="80" w:type="dxa"/>
              <w:bottom w:w="20" w:type="dxa"/>
              <w:right w:w="80" w:type="dxa"/>
            </w:tcMar>
            <w:vAlign w:val="center"/>
          </w:tcPr>
          <w:p w14:paraId="23344990" w14:textId="77777777" w:rsidR="00E33E38" w:rsidRDefault="008202B0">
            <w:pPr>
              <w:keepNext/>
              <w:spacing w:before="0" w:after="0" w:line="252" w:lineRule="auto"/>
              <w:ind w:firstLine="0"/>
              <w:jc w:val="left"/>
            </w:pPr>
            <w:r>
              <w:rPr>
                <w:sz w:val="24"/>
                <w:szCs w:val="24"/>
              </w:rPr>
              <w:t>POST /api/hr/payroll</w:t>
            </w:r>
          </w:p>
        </w:tc>
        <w:tc>
          <w:tcPr>
            <w:tcW w:w="6123" w:type="dxa"/>
            <w:tcMar>
              <w:top w:w="20" w:type="dxa"/>
              <w:left w:w="80" w:type="dxa"/>
              <w:bottom w:w="20" w:type="dxa"/>
              <w:right w:w="80" w:type="dxa"/>
            </w:tcMar>
            <w:vAlign w:val="center"/>
          </w:tcPr>
          <w:p w14:paraId="27F6EB49" w14:textId="77777777" w:rsidR="00E33E38" w:rsidRDefault="008202B0">
            <w:pPr>
              <w:keepNext/>
              <w:spacing w:before="0" w:after="0" w:line="252" w:lineRule="auto"/>
              <w:ind w:firstLine="0"/>
              <w:jc w:val="left"/>
            </w:pPr>
            <w:r>
              <w:rPr>
                <w:sz w:val="24"/>
                <w:szCs w:val="24"/>
              </w:rPr>
              <w:t>Chỉ Admin/HR; tính hoặc tính lại bảng lương nháp cho tháng đã kết thúc có hợp đồng bao phủ trọn tháng.</w:t>
            </w:r>
          </w:p>
        </w:tc>
      </w:tr>
      <w:tr w:rsidR="00E33E38" w14:paraId="052D2CDF" w14:textId="77777777">
        <w:trPr>
          <w:cantSplit/>
          <w:jc w:val="center"/>
        </w:trPr>
        <w:tc>
          <w:tcPr>
            <w:tcW w:w="2948" w:type="dxa"/>
            <w:tcMar>
              <w:top w:w="20" w:type="dxa"/>
              <w:left w:w="80" w:type="dxa"/>
              <w:bottom w:w="20" w:type="dxa"/>
              <w:right w:w="80" w:type="dxa"/>
            </w:tcMar>
            <w:vAlign w:val="center"/>
          </w:tcPr>
          <w:p w14:paraId="7A74D2F9" w14:textId="77777777" w:rsidR="00E33E38" w:rsidRDefault="008202B0">
            <w:pPr>
              <w:keepNext/>
              <w:spacing w:before="0" w:after="0" w:line="252" w:lineRule="auto"/>
              <w:ind w:firstLine="0"/>
              <w:jc w:val="left"/>
            </w:pPr>
            <w:r>
              <w:rPr>
                <w:sz w:val="24"/>
                <w:szCs w:val="24"/>
              </w:rPr>
              <w:lastRenderedPageBreak/>
              <w:t>POST /api/hr/payroll/:id/finalize</w:t>
            </w:r>
          </w:p>
        </w:tc>
        <w:tc>
          <w:tcPr>
            <w:tcW w:w="6123" w:type="dxa"/>
            <w:tcMar>
              <w:top w:w="20" w:type="dxa"/>
              <w:left w:w="80" w:type="dxa"/>
              <w:bottom w:w="20" w:type="dxa"/>
              <w:right w:w="80" w:type="dxa"/>
            </w:tcMar>
            <w:vAlign w:val="center"/>
          </w:tcPr>
          <w:p w14:paraId="6ECE8E12" w14:textId="77777777" w:rsidR="00E33E38" w:rsidRDefault="008202B0">
            <w:pPr>
              <w:keepNext/>
              <w:spacing w:before="0" w:after="0" w:line="252" w:lineRule="auto"/>
              <w:ind w:firstLine="0"/>
              <w:jc w:val="left"/>
            </w:pPr>
            <w:r>
              <w:rPr>
                <w:sz w:val="24"/>
                <w:szCs w:val="24"/>
              </w:rPr>
              <w:t>Chỉ Admin/HR; đối chiếu lại toàn bộ dữ liệu nguồn (hợp đồng, công, phép), nếu khớp mới chuyển sang Đã chốt và gửi thông báo.</w:t>
            </w:r>
          </w:p>
        </w:tc>
      </w:tr>
      <w:tr w:rsidR="00E33E38" w14:paraId="50DFF5C6" w14:textId="77777777">
        <w:trPr>
          <w:cantSplit/>
          <w:jc w:val="center"/>
        </w:trPr>
        <w:tc>
          <w:tcPr>
            <w:tcW w:w="2948" w:type="dxa"/>
            <w:tcMar>
              <w:top w:w="20" w:type="dxa"/>
              <w:left w:w="80" w:type="dxa"/>
              <w:bottom w:w="20" w:type="dxa"/>
              <w:right w:w="80" w:type="dxa"/>
            </w:tcMar>
            <w:vAlign w:val="center"/>
          </w:tcPr>
          <w:p w14:paraId="311F22E1" w14:textId="77777777" w:rsidR="00E33E38" w:rsidRDefault="008202B0">
            <w:pPr>
              <w:keepNext/>
              <w:spacing w:before="0" w:after="0" w:line="252" w:lineRule="auto"/>
              <w:ind w:firstLine="0"/>
              <w:jc w:val="left"/>
            </w:pPr>
            <w:r>
              <w:rPr>
                <w:sz w:val="24"/>
                <w:szCs w:val="24"/>
              </w:rPr>
              <w:t>POST /api/hr/evaluations</w:t>
            </w:r>
          </w:p>
        </w:tc>
        <w:tc>
          <w:tcPr>
            <w:tcW w:w="6123" w:type="dxa"/>
            <w:tcMar>
              <w:top w:w="20" w:type="dxa"/>
              <w:left w:w="80" w:type="dxa"/>
              <w:bottom w:w="20" w:type="dxa"/>
              <w:right w:w="80" w:type="dxa"/>
            </w:tcMar>
            <w:vAlign w:val="center"/>
          </w:tcPr>
          <w:p w14:paraId="1289F09A" w14:textId="77777777" w:rsidR="00E33E38" w:rsidRDefault="008202B0">
            <w:pPr>
              <w:keepNext/>
              <w:spacing w:before="0" w:after="0" w:line="252" w:lineRule="auto"/>
              <w:ind w:firstLine="0"/>
              <w:jc w:val="left"/>
            </w:pPr>
            <w:r>
              <w:rPr>
                <w:sz w:val="24"/>
                <w:szCs w:val="24"/>
              </w:rPr>
              <w:t>Admin/HR hoặc Trưởng phòng cùng phòng; lập/cập nhật điểm đánh giá tháng (0–100) cho nhân viên khác.</w:t>
            </w:r>
          </w:p>
        </w:tc>
      </w:tr>
      <w:tr w:rsidR="00E33E38" w14:paraId="194E8C40" w14:textId="77777777">
        <w:trPr>
          <w:cantSplit/>
          <w:jc w:val="center"/>
        </w:trPr>
        <w:tc>
          <w:tcPr>
            <w:tcW w:w="2948" w:type="dxa"/>
            <w:tcMar>
              <w:top w:w="20" w:type="dxa"/>
              <w:left w:w="80" w:type="dxa"/>
              <w:bottom w:w="20" w:type="dxa"/>
              <w:right w:w="80" w:type="dxa"/>
            </w:tcMar>
            <w:vAlign w:val="center"/>
          </w:tcPr>
          <w:p w14:paraId="3AE47EC1" w14:textId="77777777" w:rsidR="00E33E38" w:rsidRDefault="008202B0">
            <w:pPr>
              <w:keepNext/>
              <w:spacing w:before="0" w:after="0" w:line="252" w:lineRule="auto"/>
              <w:ind w:firstLine="0"/>
              <w:jc w:val="left"/>
            </w:pPr>
            <w:r>
              <w:rPr>
                <w:sz w:val="24"/>
                <w:szCs w:val="24"/>
              </w:rPr>
              <w:t>POST | PUT | DELETE</w:t>
            </w:r>
            <w:r>
              <w:rPr>
                <w:sz w:val="24"/>
                <w:szCs w:val="24"/>
              </w:rPr>
              <w:br/>
              <w:t>/api/hr/categories/:kind[/:id]</w:t>
            </w:r>
          </w:p>
        </w:tc>
        <w:tc>
          <w:tcPr>
            <w:tcW w:w="6123" w:type="dxa"/>
            <w:tcMar>
              <w:top w:w="20" w:type="dxa"/>
              <w:left w:w="80" w:type="dxa"/>
              <w:bottom w:w="20" w:type="dxa"/>
              <w:right w:w="80" w:type="dxa"/>
            </w:tcMar>
            <w:vAlign w:val="center"/>
          </w:tcPr>
          <w:p w14:paraId="6ADF7313" w14:textId="77777777" w:rsidR="00E33E38" w:rsidRDefault="008202B0">
            <w:pPr>
              <w:keepNext/>
              <w:spacing w:before="0" w:after="0" w:line="252" w:lineRule="auto"/>
              <w:ind w:firstLine="0"/>
              <w:jc w:val="left"/>
            </w:pPr>
            <w:r>
              <w:rPr>
                <w:sz w:val="24"/>
                <w:szCs w:val="24"/>
              </w:rPr>
              <w:t>Chỉ Admin/HR; quản lý danh mục phòng ban (departments) và chức vụ (positions); chặn xóa khi đang được tham chiếu.</w:t>
            </w:r>
          </w:p>
        </w:tc>
      </w:tr>
      <w:tr w:rsidR="00E33E38" w14:paraId="6E9A4253" w14:textId="77777777">
        <w:trPr>
          <w:cantSplit/>
          <w:jc w:val="center"/>
        </w:trPr>
        <w:tc>
          <w:tcPr>
            <w:tcW w:w="2948" w:type="dxa"/>
            <w:tcMar>
              <w:top w:w="20" w:type="dxa"/>
              <w:left w:w="80" w:type="dxa"/>
              <w:bottom w:w="20" w:type="dxa"/>
              <w:right w:w="80" w:type="dxa"/>
            </w:tcMar>
            <w:vAlign w:val="center"/>
          </w:tcPr>
          <w:p w14:paraId="75673FE6" w14:textId="77777777" w:rsidR="00E33E38" w:rsidRDefault="008202B0">
            <w:pPr>
              <w:keepNext/>
              <w:spacing w:before="0" w:after="0" w:line="252" w:lineRule="auto"/>
              <w:ind w:firstLine="0"/>
              <w:jc w:val="left"/>
            </w:pPr>
            <w:r>
              <w:rPr>
                <w:sz w:val="24"/>
                <w:szCs w:val="24"/>
              </w:rPr>
              <w:t>POST | PUT | DELETE</w:t>
            </w:r>
            <w:r>
              <w:rPr>
                <w:sz w:val="24"/>
                <w:szCs w:val="24"/>
              </w:rPr>
              <w:br/>
              <w:t>/api/hr/operations/:kind[/:id]</w:t>
            </w:r>
          </w:p>
        </w:tc>
        <w:tc>
          <w:tcPr>
            <w:tcW w:w="6123" w:type="dxa"/>
            <w:tcMar>
              <w:top w:w="20" w:type="dxa"/>
              <w:left w:w="80" w:type="dxa"/>
              <w:bottom w:w="20" w:type="dxa"/>
              <w:right w:w="80" w:type="dxa"/>
            </w:tcMar>
            <w:vAlign w:val="center"/>
          </w:tcPr>
          <w:p w14:paraId="150B53CB" w14:textId="77777777" w:rsidR="00E33E38" w:rsidRDefault="008202B0">
            <w:pPr>
              <w:keepNext/>
              <w:spacing w:before="0" w:after="0" w:line="252" w:lineRule="auto"/>
              <w:ind w:firstLine="0"/>
              <w:jc w:val="left"/>
            </w:pPr>
            <w:r>
              <w:rPr>
                <w:sz w:val="24"/>
                <w:szCs w:val="24"/>
              </w:rPr>
              <w:t>Chỉ Admin/HR; quản lý 7 phân hệ: recognitions, time-cards, shifts, shift-assignments, contract-types, holidays, attendance-machines.</w:t>
            </w:r>
          </w:p>
        </w:tc>
      </w:tr>
      <w:tr w:rsidR="00E33E38" w14:paraId="678D97E9" w14:textId="77777777">
        <w:trPr>
          <w:cantSplit/>
          <w:jc w:val="center"/>
        </w:trPr>
        <w:tc>
          <w:tcPr>
            <w:tcW w:w="2948" w:type="dxa"/>
            <w:tcMar>
              <w:top w:w="20" w:type="dxa"/>
              <w:left w:w="80" w:type="dxa"/>
              <w:bottom w:w="20" w:type="dxa"/>
              <w:right w:w="80" w:type="dxa"/>
            </w:tcMar>
            <w:vAlign w:val="center"/>
          </w:tcPr>
          <w:p w14:paraId="2EEF511B" w14:textId="77777777" w:rsidR="00E33E38" w:rsidRDefault="008202B0">
            <w:pPr>
              <w:keepNext/>
              <w:spacing w:before="0" w:after="0" w:line="252" w:lineRule="auto"/>
              <w:ind w:firstLine="0"/>
              <w:jc w:val="left"/>
            </w:pPr>
            <w:r>
              <w:rPr>
                <w:sz w:val="24"/>
                <w:szCs w:val="24"/>
              </w:rPr>
              <w:t>POST | PUT /api/hr/announcements[/:id]</w:t>
            </w:r>
            <w:r>
              <w:rPr>
                <w:sz w:val="24"/>
                <w:szCs w:val="24"/>
              </w:rPr>
              <w:br/>
              <w:t>POST /api/hr/announcements/:id/archive</w:t>
            </w:r>
          </w:p>
        </w:tc>
        <w:tc>
          <w:tcPr>
            <w:tcW w:w="6123" w:type="dxa"/>
            <w:tcMar>
              <w:top w:w="20" w:type="dxa"/>
              <w:left w:w="80" w:type="dxa"/>
              <w:bottom w:w="20" w:type="dxa"/>
              <w:right w:w="80" w:type="dxa"/>
            </w:tcMar>
            <w:vAlign w:val="center"/>
          </w:tcPr>
          <w:p w14:paraId="2E074277" w14:textId="77777777" w:rsidR="00E33E38" w:rsidRDefault="008202B0">
            <w:pPr>
              <w:keepNext/>
              <w:spacing w:before="0" w:after="0" w:line="252" w:lineRule="auto"/>
              <w:ind w:firstLine="0"/>
              <w:jc w:val="left"/>
            </w:pPr>
            <w:r>
              <w:rPr>
                <w:sz w:val="24"/>
                <w:szCs w:val="24"/>
              </w:rPr>
              <w:t>Chỉ Admin/HR; đăng bản tin mới, cập nhật nội dung/ghim tin, lưu trữ hoặc khôi phục bản tin theo phạm vi công ty/phòng ban.</w:t>
            </w:r>
          </w:p>
        </w:tc>
      </w:tr>
      <w:tr w:rsidR="00E33E38" w14:paraId="4699DA85" w14:textId="77777777">
        <w:trPr>
          <w:cantSplit/>
          <w:jc w:val="center"/>
        </w:trPr>
        <w:tc>
          <w:tcPr>
            <w:tcW w:w="2948" w:type="dxa"/>
            <w:tcMar>
              <w:top w:w="20" w:type="dxa"/>
              <w:left w:w="80" w:type="dxa"/>
              <w:bottom w:w="20" w:type="dxa"/>
              <w:right w:w="80" w:type="dxa"/>
            </w:tcMar>
            <w:vAlign w:val="center"/>
          </w:tcPr>
          <w:p w14:paraId="3E09A6D4" w14:textId="77777777" w:rsidR="00E33E38" w:rsidRDefault="008202B0">
            <w:pPr>
              <w:spacing w:before="0" w:after="0" w:line="252" w:lineRule="auto"/>
              <w:ind w:firstLine="0"/>
              <w:jc w:val="left"/>
            </w:pPr>
            <w:r>
              <w:rPr>
                <w:sz w:val="24"/>
                <w:szCs w:val="24"/>
              </w:rPr>
              <w:t>POST /api/hr/notifications/:id/read</w:t>
            </w:r>
            <w:r>
              <w:rPr>
                <w:sz w:val="24"/>
                <w:szCs w:val="24"/>
              </w:rPr>
              <w:br/>
              <w:t>POST /api/hr/notifications/read-all</w:t>
            </w:r>
          </w:p>
        </w:tc>
        <w:tc>
          <w:tcPr>
            <w:tcW w:w="6123" w:type="dxa"/>
            <w:tcMar>
              <w:top w:w="20" w:type="dxa"/>
              <w:left w:w="80" w:type="dxa"/>
              <w:bottom w:w="20" w:type="dxa"/>
              <w:right w:w="80" w:type="dxa"/>
            </w:tcMar>
            <w:vAlign w:val="center"/>
          </w:tcPr>
          <w:p w14:paraId="1351DD0C" w14:textId="77777777" w:rsidR="00E33E38" w:rsidRDefault="008202B0">
            <w:pPr>
              <w:spacing w:before="0" w:after="0" w:line="252" w:lineRule="auto"/>
              <w:ind w:firstLine="0"/>
              <w:jc w:val="left"/>
            </w:pPr>
            <w:r>
              <w:rPr>
                <w:sz w:val="24"/>
                <w:szCs w:val="24"/>
              </w:rPr>
              <w:t>Mọi người dùng nội bộ; đánh dấu đã đọc một thông báo hoặc toàn bộ thông báo của chính tài khoản đang đăng nhập.</w:t>
            </w:r>
          </w:p>
        </w:tc>
      </w:tr>
    </w:tbl>
    <w:p w14:paraId="1760ECE5" w14:textId="77777777" w:rsidR="00E33E38" w:rsidRDefault="00E33E38">
      <w:pPr>
        <w:spacing w:after="80" w:line="240" w:lineRule="auto"/>
      </w:pPr>
    </w:p>
    <w:p w14:paraId="7C6CD917" w14:textId="77777777" w:rsidR="00E33E38" w:rsidRDefault="008202B0">
      <w:r>
        <w:t>Về tổ chức thành phần kỹ thuật, mã nguồn máy chủ được chia thành bốn mô-đun có trách nhiệm độc lập: types.ts (định nghĩa kiểu dữ liệu dùng chung), rules.ts (các hàm thuần kiểm tra ngày lịch, đếm ngày làm việc, kiểm tra giao khoảng thời gian và kiểm tra số học), store.ts (quản lý băm mật khẩu scrypt, đọc/ghi tệp JSON nguyên tử và di trú dữ liệu) và api.ts (định tuyến Express, kiểm soát phiên, phân quyền RBAC và thực thi giao dịch nghiệp vụ).</w:t>
      </w:r>
    </w:p>
    <w:p w14:paraId="76D147A1" w14:textId="77777777" w:rsidR="00E33E38" w:rsidRDefault="008202B0">
      <w:r>
        <w:br w:type="page"/>
      </w:r>
    </w:p>
    <w:p w14:paraId="55B5EA7E" w14:textId="77777777" w:rsidR="00E33E38" w:rsidRDefault="008202B0">
      <w:pPr>
        <w:pStyle w:val="Heading1"/>
      </w:pPr>
      <w:r>
        <w:rPr>
          <w:rFonts w:ascii="Times New Roman" w:eastAsia="Times New Roman" w:hAnsi="Times New Roman" w:cs="Times New Roman"/>
        </w:rPr>
        <w:lastRenderedPageBreak/>
        <w:t>CHƯƠNG 3. XÂY DỰNG SẢN PHẨM, KIỂM THỬ VÀ ĐÁNH GIÁ</w:t>
      </w:r>
    </w:p>
    <w:p w14:paraId="3EF1B91E" w14:textId="77777777" w:rsidR="00E33E38" w:rsidRDefault="008202B0">
      <w:pPr>
        <w:pStyle w:val="Heading2"/>
      </w:pPr>
      <w:r>
        <w:rPr>
          <w:rFonts w:ascii="Times New Roman" w:eastAsia="Times New Roman" w:hAnsi="Times New Roman" w:cs="Times New Roman"/>
        </w:rPr>
        <w:t>3.1. Xây dựng và triển khai sản phẩm</w:t>
      </w:r>
    </w:p>
    <w:p w14:paraId="5A578977" w14:textId="77777777" w:rsidR="00E33E38" w:rsidRDefault="008202B0">
      <w:pPr>
        <w:pStyle w:val="Heading3"/>
      </w:pPr>
      <w:r>
        <w:rPr>
          <w:rFonts w:ascii="Times New Roman" w:eastAsia="Times New Roman" w:hAnsi="Times New Roman" w:cs="Times New Roman"/>
        </w:rPr>
        <w:t>3.1.1. Môi trường và quy trình biên dịch, khởi chạy</w:t>
      </w:r>
    </w:p>
    <w:p w14:paraId="6B4184B4" w14:textId="77777777" w:rsidR="00E33E38" w:rsidRDefault="008202B0">
      <w:r>
        <w:t>Sản phẩm phần mềm quản lý nhân sự SHC Company được triển khai và kiểm chứng thực tế trên môi trường hệ điều hành Windows, sử dụng thời gian chạy Node.js v24.12.0 và trình quản lý gói npm 11.6.2. Bảng 3.1 tổng hợp các thành phần công nghệ, phiên bản và vai trò tương ứng trong quy trình biên dịch, kiểm thử và khởi chạy sản phẩm.</w:t>
      </w:r>
    </w:p>
    <w:p w14:paraId="4B8CCB80" w14:textId="77777777" w:rsidR="00E33E38" w:rsidRPr="00DA01AF" w:rsidRDefault="008202B0" w:rsidP="00DA01AF">
      <w:pPr>
        <w:keepNext/>
        <w:spacing w:before="160" w:after="80"/>
        <w:ind w:firstLine="0"/>
        <w:jc w:val="center"/>
        <w:rPr>
          <w:bCs/>
          <w:i/>
          <w:iCs/>
        </w:rPr>
      </w:pPr>
      <w:r w:rsidRPr="00DA01AF">
        <w:rPr>
          <w:bCs/>
          <w:i/>
          <w:iCs/>
          <w:sz w:val="27"/>
        </w:rPr>
        <w:t>Bảng 3.1. Môi trường triển khai và các thành phần công nghệ của dự án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1"/>
        <w:gridCol w:w="1814"/>
        <w:gridCol w:w="4876"/>
      </w:tblGrid>
      <w:tr w:rsidR="00E33E38" w14:paraId="792166B6" w14:textId="77777777">
        <w:trPr>
          <w:cantSplit/>
          <w:tblHeader/>
          <w:jc w:val="center"/>
        </w:trPr>
        <w:tc>
          <w:tcPr>
            <w:tcW w:w="2381" w:type="dxa"/>
            <w:tcMar>
              <w:top w:w="20" w:type="dxa"/>
              <w:left w:w="80" w:type="dxa"/>
              <w:bottom w:w="20" w:type="dxa"/>
              <w:right w:w="80" w:type="dxa"/>
            </w:tcMar>
            <w:vAlign w:val="center"/>
          </w:tcPr>
          <w:p w14:paraId="7367CCBB" w14:textId="77777777" w:rsidR="00E33E38" w:rsidRDefault="008202B0">
            <w:pPr>
              <w:keepNext/>
              <w:spacing w:before="0" w:after="0" w:line="252" w:lineRule="auto"/>
              <w:ind w:firstLine="0"/>
              <w:jc w:val="center"/>
            </w:pPr>
            <w:r>
              <w:rPr>
                <w:b/>
                <w:sz w:val="24"/>
                <w:szCs w:val="24"/>
              </w:rPr>
              <w:t>Thành phần công nghệ</w:t>
            </w:r>
          </w:p>
        </w:tc>
        <w:tc>
          <w:tcPr>
            <w:tcW w:w="1814" w:type="dxa"/>
            <w:tcMar>
              <w:top w:w="20" w:type="dxa"/>
              <w:left w:w="80" w:type="dxa"/>
              <w:bottom w:w="20" w:type="dxa"/>
              <w:right w:w="80" w:type="dxa"/>
            </w:tcMar>
            <w:vAlign w:val="center"/>
          </w:tcPr>
          <w:p w14:paraId="70261CF7" w14:textId="77777777" w:rsidR="00E33E38" w:rsidRDefault="008202B0">
            <w:pPr>
              <w:keepNext/>
              <w:spacing w:before="0" w:after="0" w:line="252" w:lineRule="auto"/>
              <w:ind w:firstLine="0"/>
              <w:jc w:val="center"/>
            </w:pPr>
            <w:r>
              <w:rPr>
                <w:b/>
                <w:sz w:val="24"/>
                <w:szCs w:val="24"/>
              </w:rPr>
              <w:t>Phiên bản sử dụng</w:t>
            </w:r>
          </w:p>
        </w:tc>
        <w:tc>
          <w:tcPr>
            <w:tcW w:w="4876" w:type="dxa"/>
            <w:tcMar>
              <w:top w:w="20" w:type="dxa"/>
              <w:left w:w="80" w:type="dxa"/>
              <w:bottom w:w="20" w:type="dxa"/>
              <w:right w:w="80" w:type="dxa"/>
            </w:tcMar>
            <w:vAlign w:val="center"/>
          </w:tcPr>
          <w:p w14:paraId="01321377" w14:textId="77777777" w:rsidR="00E33E38" w:rsidRDefault="008202B0">
            <w:pPr>
              <w:keepNext/>
              <w:spacing w:before="0" w:after="0" w:line="252" w:lineRule="auto"/>
              <w:ind w:firstLine="0"/>
              <w:jc w:val="center"/>
            </w:pPr>
            <w:r>
              <w:rPr>
                <w:b/>
                <w:sz w:val="24"/>
                <w:szCs w:val="24"/>
              </w:rPr>
              <w:t>Vai trò trong hệ thống</w:t>
            </w:r>
          </w:p>
        </w:tc>
      </w:tr>
      <w:tr w:rsidR="00E33E38" w14:paraId="7CA91359" w14:textId="77777777">
        <w:trPr>
          <w:cantSplit/>
          <w:jc w:val="center"/>
        </w:trPr>
        <w:tc>
          <w:tcPr>
            <w:tcW w:w="2381" w:type="dxa"/>
            <w:tcMar>
              <w:top w:w="20" w:type="dxa"/>
              <w:left w:w="80" w:type="dxa"/>
              <w:bottom w:w="20" w:type="dxa"/>
              <w:right w:w="80" w:type="dxa"/>
            </w:tcMar>
            <w:vAlign w:val="center"/>
          </w:tcPr>
          <w:p w14:paraId="116E53F3" w14:textId="77777777" w:rsidR="00E33E38" w:rsidRDefault="008202B0">
            <w:pPr>
              <w:keepNext/>
              <w:spacing w:before="0" w:after="0" w:line="252" w:lineRule="auto"/>
              <w:ind w:firstLine="0"/>
              <w:jc w:val="left"/>
            </w:pPr>
            <w:r>
              <w:rPr>
                <w:sz w:val="24"/>
                <w:szCs w:val="24"/>
              </w:rPr>
              <w:t>React &amp; React DOM</w:t>
            </w:r>
          </w:p>
        </w:tc>
        <w:tc>
          <w:tcPr>
            <w:tcW w:w="1814" w:type="dxa"/>
            <w:tcMar>
              <w:top w:w="20" w:type="dxa"/>
              <w:left w:w="80" w:type="dxa"/>
              <w:bottom w:w="20" w:type="dxa"/>
              <w:right w:w="80" w:type="dxa"/>
            </w:tcMar>
            <w:vAlign w:val="center"/>
          </w:tcPr>
          <w:p w14:paraId="50974BA5" w14:textId="77777777" w:rsidR="00E33E38" w:rsidRDefault="008202B0">
            <w:pPr>
              <w:keepNext/>
              <w:spacing w:before="0" w:after="0" w:line="252" w:lineRule="auto"/>
              <w:ind w:firstLine="0"/>
              <w:jc w:val="left"/>
            </w:pPr>
            <w:r>
              <w:rPr>
                <w:sz w:val="24"/>
                <w:szCs w:val="24"/>
              </w:rPr>
              <w:t>19.x</w:t>
            </w:r>
          </w:p>
        </w:tc>
        <w:tc>
          <w:tcPr>
            <w:tcW w:w="4876" w:type="dxa"/>
            <w:tcMar>
              <w:top w:w="20" w:type="dxa"/>
              <w:left w:w="80" w:type="dxa"/>
              <w:bottom w:w="20" w:type="dxa"/>
              <w:right w:w="80" w:type="dxa"/>
            </w:tcMar>
            <w:vAlign w:val="center"/>
          </w:tcPr>
          <w:p w14:paraId="573DE5E3" w14:textId="77777777" w:rsidR="00E33E38" w:rsidRDefault="008202B0">
            <w:pPr>
              <w:keepNext/>
              <w:spacing w:before="0" w:after="0" w:line="252" w:lineRule="auto"/>
              <w:ind w:firstLine="0"/>
              <w:jc w:val="left"/>
            </w:pPr>
            <w:r>
              <w:rPr>
                <w:sz w:val="24"/>
                <w:szCs w:val="24"/>
              </w:rPr>
              <w:t>Xây dựng giao diện người dùng hướng thành phần (SPA) [4].</w:t>
            </w:r>
          </w:p>
        </w:tc>
      </w:tr>
      <w:tr w:rsidR="00E33E38" w14:paraId="32327D2D" w14:textId="77777777">
        <w:trPr>
          <w:cantSplit/>
          <w:jc w:val="center"/>
        </w:trPr>
        <w:tc>
          <w:tcPr>
            <w:tcW w:w="2381" w:type="dxa"/>
            <w:tcMar>
              <w:top w:w="20" w:type="dxa"/>
              <w:left w:w="80" w:type="dxa"/>
              <w:bottom w:w="20" w:type="dxa"/>
              <w:right w:w="80" w:type="dxa"/>
            </w:tcMar>
            <w:vAlign w:val="center"/>
          </w:tcPr>
          <w:p w14:paraId="7D582E05" w14:textId="77777777" w:rsidR="00E33E38" w:rsidRDefault="008202B0">
            <w:pPr>
              <w:keepNext/>
              <w:spacing w:before="0" w:after="0" w:line="252" w:lineRule="auto"/>
              <w:ind w:firstLine="0"/>
              <w:jc w:val="left"/>
            </w:pPr>
            <w:r>
              <w:rPr>
                <w:sz w:val="24"/>
                <w:szCs w:val="24"/>
              </w:rPr>
              <w:t>TypeScript</w:t>
            </w:r>
          </w:p>
        </w:tc>
        <w:tc>
          <w:tcPr>
            <w:tcW w:w="1814" w:type="dxa"/>
            <w:tcMar>
              <w:top w:w="20" w:type="dxa"/>
              <w:left w:w="80" w:type="dxa"/>
              <w:bottom w:w="20" w:type="dxa"/>
              <w:right w:w="80" w:type="dxa"/>
            </w:tcMar>
            <w:vAlign w:val="center"/>
          </w:tcPr>
          <w:p w14:paraId="3AEA7D36" w14:textId="77777777" w:rsidR="00E33E38" w:rsidRDefault="008202B0">
            <w:pPr>
              <w:keepNext/>
              <w:spacing w:before="0" w:after="0" w:line="252" w:lineRule="auto"/>
              <w:ind w:firstLine="0"/>
              <w:jc w:val="left"/>
            </w:pPr>
            <w:r>
              <w:rPr>
                <w:sz w:val="24"/>
                <w:szCs w:val="24"/>
              </w:rPr>
              <w:t>5.8.x</w:t>
            </w:r>
          </w:p>
        </w:tc>
        <w:tc>
          <w:tcPr>
            <w:tcW w:w="4876" w:type="dxa"/>
            <w:tcMar>
              <w:top w:w="20" w:type="dxa"/>
              <w:left w:w="80" w:type="dxa"/>
              <w:bottom w:w="20" w:type="dxa"/>
              <w:right w:w="80" w:type="dxa"/>
            </w:tcMar>
            <w:vAlign w:val="center"/>
          </w:tcPr>
          <w:p w14:paraId="50D26326" w14:textId="77777777" w:rsidR="00E33E38" w:rsidRDefault="008202B0">
            <w:pPr>
              <w:keepNext/>
              <w:spacing w:before="0" w:after="0" w:line="252" w:lineRule="auto"/>
              <w:ind w:firstLine="0"/>
              <w:jc w:val="left"/>
            </w:pPr>
            <w:r>
              <w:rPr>
                <w:sz w:val="24"/>
                <w:szCs w:val="24"/>
              </w:rPr>
              <w:t>Kiểm tra kiểu dữ liệu tĩnh cho cả giao diện và máy chủ [5].</w:t>
            </w:r>
          </w:p>
        </w:tc>
      </w:tr>
      <w:tr w:rsidR="00E33E38" w14:paraId="2963F078" w14:textId="77777777">
        <w:trPr>
          <w:cantSplit/>
          <w:jc w:val="center"/>
        </w:trPr>
        <w:tc>
          <w:tcPr>
            <w:tcW w:w="2381" w:type="dxa"/>
            <w:tcMar>
              <w:top w:w="20" w:type="dxa"/>
              <w:left w:w="80" w:type="dxa"/>
              <w:bottom w:w="20" w:type="dxa"/>
              <w:right w:w="80" w:type="dxa"/>
            </w:tcMar>
            <w:vAlign w:val="center"/>
          </w:tcPr>
          <w:p w14:paraId="55F8EF0E" w14:textId="77777777" w:rsidR="00E33E38" w:rsidRDefault="008202B0">
            <w:pPr>
              <w:keepNext/>
              <w:spacing w:before="0" w:after="0" w:line="252" w:lineRule="auto"/>
              <w:ind w:firstLine="0"/>
              <w:jc w:val="left"/>
            </w:pPr>
            <w:r>
              <w:rPr>
                <w:sz w:val="24"/>
                <w:szCs w:val="24"/>
              </w:rPr>
              <w:t>Express</w:t>
            </w:r>
          </w:p>
        </w:tc>
        <w:tc>
          <w:tcPr>
            <w:tcW w:w="1814" w:type="dxa"/>
            <w:tcMar>
              <w:top w:w="20" w:type="dxa"/>
              <w:left w:w="80" w:type="dxa"/>
              <w:bottom w:w="20" w:type="dxa"/>
              <w:right w:w="80" w:type="dxa"/>
            </w:tcMar>
            <w:vAlign w:val="center"/>
          </w:tcPr>
          <w:p w14:paraId="49F7BF68" w14:textId="77777777" w:rsidR="00E33E38" w:rsidRDefault="008202B0">
            <w:pPr>
              <w:keepNext/>
              <w:spacing w:before="0" w:after="0" w:line="252" w:lineRule="auto"/>
              <w:ind w:firstLine="0"/>
              <w:jc w:val="left"/>
            </w:pPr>
            <w:r>
              <w:rPr>
                <w:sz w:val="24"/>
                <w:szCs w:val="24"/>
              </w:rPr>
              <w:t>4.x</w:t>
            </w:r>
          </w:p>
        </w:tc>
        <w:tc>
          <w:tcPr>
            <w:tcW w:w="4876" w:type="dxa"/>
            <w:tcMar>
              <w:top w:w="20" w:type="dxa"/>
              <w:left w:w="80" w:type="dxa"/>
              <w:bottom w:w="20" w:type="dxa"/>
              <w:right w:w="80" w:type="dxa"/>
            </w:tcMar>
            <w:vAlign w:val="center"/>
          </w:tcPr>
          <w:p w14:paraId="4076D205" w14:textId="77777777" w:rsidR="00E33E38" w:rsidRDefault="008202B0">
            <w:pPr>
              <w:keepNext/>
              <w:spacing w:before="0" w:after="0" w:line="252" w:lineRule="auto"/>
              <w:ind w:firstLine="0"/>
              <w:jc w:val="left"/>
            </w:pPr>
            <w:r>
              <w:rPr>
                <w:sz w:val="24"/>
                <w:szCs w:val="24"/>
              </w:rPr>
              <w:t>Cung cấp máy chủ HTTP RESTful API và phục vụ tài nguyên tĩnh [7].</w:t>
            </w:r>
          </w:p>
        </w:tc>
      </w:tr>
      <w:tr w:rsidR="00E33E38" w14:paraId="11E99EF5" w14:textId="77777777">
        <w:trPr>
          <w:cantSplit/>
          <w:jc w:val="center"/>
        </w:trPr>
        <w:tc>
          <w:tcPr>
            <w:tcW w:w="2381" w:type="dxa"/>
            <w:tcMar>
              <w:top w:w="20" w:type="dxa"/>
              <w:left w:w="80" w:type="dxa"/>
              <w:bottom w:w="20" w:type="dxa"/>
              <w:right w:w="80" w:type="dxa"/>
            </w:tcMar>
            <w:vAlign w:val="center"/>
          </w:tcPr>
          <w:p w14:paraId="7A0CFF96" w14:textId="77777777" w:rsidR="00E33E38" w:rsidRDefault="008202B0">
            <w:pPr>
              <w:keepNext/>
              <w:spacing w:before="0" w:after="0" w:line="252" w:lineRule="auto"/>
              <w:ind w:firstLine="0"/>
              <w:jc w:val="left"/>
            </w:pPr>
            <w:r>
              <w:rPr>
                <w:sz w:val="24"/>
                <w:szCs w:val="24"/>
              </w:rPr>
              <w:t>Vite</w:t>
            </w:r>
          </w:p>
        </w:tc>
        <w:tc>
          <w:tcPr>
            <w:tcW w:w="1814" w:type="dxa"/>
            <w:tcMar>
              <w:top w:w="20" w:type="dxa"/>
              <w:left w:w="80" w:type="dxa"/>
              <w:bottom w:w="20" w:type="dxa"/>
              <w:right w:w="80" w:type="dxa"/>
            </w:tcMar>
            <w:vAlign w:val="center"/>
          </w:tcPr>
          <w:p w14:paraId="5FB60F15" w14:textId="77777777" w:rsidR="00E33E38" w:rsidRDefault="008202B0">
            <w:pPr>
              <w:keepNext/>
              <w:spacing w:before="0" w:after="0" w:line="252" w:lineRule="auto"/>
              <w:ind w:firstLine="0"/>
              <w:jc w:val="left"/>
            </w:pPr>
            <w:r>
              <w:rPr>
                <w:sz w:val="24"/>
                <w:szCs w:val="24"/>
              </w:rPr>
              <w:t>6.x</w:t>
            </w:r>
          </w:p>
        </w:tc>
        <w:tc>
          <w:tcPr>
            <w:tcW w:w="4876" w:type="dxa"/>
            <w:tcMar>
              <w:top w:w="20" w:type="dxa"/>
              <w:left w:w="80" w:type="dxa"/>
              <w:bottom w:w="20" w:type="dxa"/>
              <w:right w:w="80" w:type="dxa"/>
            </w:tcMar>
            <w:vAlign w:val="center"/>
          </w:tcPr>
          <w:p w14:paraId="666D808D" w14:textId="77777777" w:rsidR="00E33E38" w:rsidRDefault="008202B0">
            <w:pPr>
              <w:keepNext/>
              <w:spacing w:before="0" w:after="0" w:line="252" w:lineRule="auto"/>
              <w:ind w:firstLine="0"/>
              <w:jc w:val="left"/>
            </w:pPr>
            <w:r>
              <w:rPr>
                <w:sz w:val="24"/>
                <w:szCs w:val="24"/>
              </w:rPr>
              <w:t>Công cụ máy chủ phát triển và đóng gói tài nguyên giao diện sản xuất [6].</w:t>
            </w:r>
          </w:p>
        </w:tc>
      </w:tr>
      <w:tr w:rsidR="00E33E38" w14:paraId="01683083" w14:textId="77777777">
        <w:trPr>
          <w:cantSplit/>
          <w:jc w:val="center"/>
        </w:trPr>
        <w:tc>
          <w:tcPr>
            <w:tcW w:w="2381" w:type="dxa"/>
            <w:tcMar>
              <w:top w:w="20" w:type="dxa"/>
              <w:left w:w="80" w:type="dxa"/>
              <w:bottom w:w="20" w:type="dxa"/>
              <w:right w:w="80" w:type="dxa"/>
            </w:tcMar>
            <w:vAlign w:val="center"/>
          </w:tcPr>
          <w:p w14:paraId="4A83C889" w14:textId="77777777" w:rsidR="00E33E38" w:rsidRDefault="008202B0">
            <w:pPr>
              <w:keepNext/>
              <w:spacing w:before="0" w:after="0" w:line="252" w:lineRule="auto"/>
              <w:ind w:firstLine="0"/>
              <w:jc w:val="left"/>
            </w:pPr>
            <w:r>
              <w:rPr>
                <w:sz w:val="24"/>
                <w:szCs w:val="24"/>
              </w:rPr>
              <w:t>tsx</w:t>
            </w:r>
          </w:p>
        </w:tc>
        <w:tc>
          <w:tcPr>
            <w:tcW w:w="1814" w:type="dxa"/>
            <w:tcMar>
              <w:top w:w="20" w:type="dxa"/>
              <w:left w:w="80" w:type="dxa"/>
              <w:bottom w:w="20" w:type="dxa"/>
              <w:right w:w="80" w:type="dxa"/>
            </w:tcMar>
            <w:vAlign w:val="center"/>
          </w:tcPr>
          <w:p w14:paraId="3CB11E11" w14:textId="77777777" w:rsidR="00E33E38" w:rsidRDefault="008202B0">
            <w:pPr>
              <w:keepNext/>
              <w:spacing w:before="0" w:after="0" w:line="252" w:lineRule="auto"/>
              <w:ind w:firstLine="0"/>
              <w:jc w:val="left"/>
            </w:pPr>
            <w:r>
              <w:rPr>
                <w:sz w:val="24"/>
                <w:szCs w:val="24"/>
              </w:rPr>
              <w:t>4.x</w:t>
            </w:r>
          </w:p>
        </w:tc>
        <w:tc>
          <w:tcPr>
            <w:tcW w:w="4876" w:type="dxa"/>
            <w:tcMar>
              <w:top w:w="20" w:type="dxa"/>
              <w:left w:w="80" w:type="dxa"/>
              <w:bottom w:w="20" w:type="dxa"/>
              <w:right w:w="80" w:type="dxa"/>
            </w:tcMar>
            <w:vAlign w:val="center"/>
          </w:tcPr>
          <w:p w14:paraId="71DB3409" w14:textId="77777777" w:rsidR="00E33E38" w:rsidRDefault="008202B0">
            <w:pPr>
              <w:keepNext/>
              <w:spacing w:before="0" w:after="0" w:line="252" w:lineRule="auto"/>
              <w:ind w:firstLine="0"/>
              <w:jc w:val="left"/>
            </w:pPr>
            <w:r>
              <w:rPr>
                <w:sz w:val="24"/>
                <w:szCs w:val="24"/>
              </w:rPr>
              <w:t>Thực thi trực tiếp mã nguồn máy chủ và kịch bản khởi tạo bằng TypeScript.</w:t>
            </w:r>
          </w:p>
        </w:tc>
      </w:tr>
      <w:tr w:rsidR="00E33E38" w14:paraId="086A7F34" w14:textId="77777777">
        <w:trPr>
          <w:cantSplit/>
          <w:jc w:val="center"/>
        </w:trPr>
        <w:tc>
          <w:tcPr>
            <w:tcW w:w="2381" w:type="dxa"/>
            <w:tcMar>
              <w:top w:w="20" w:type="dxa"/>
              <w:left w:w="80" w:type="dxa"/>
              <w:bottom w:w="20" w:type="dxa"/>
              <w:right w:w="80" w:type="dxa"/>
            </w:tcMar>
            <w:vAlign w:val="center"/>
          </w:tcPr>
          <w:p w14:paraId="1519D328" w14:textId="77777777" w:rsidR="00E33E38" w:rsidRDefault="008202B0">
            <w:pPr>
              <w:keepNext/>
              <w:spacing w:before="0" w:after="0" w:line="252" w:lineRule="auto"/>
              <w:ind w:firstLine="0"/>
              <w:jc w:val="left"/>
            </w:pPr>
            <w:r>
              <w:rPr>
                <w:sz w:val="24"/>
                <w:szCs w:val="24"/>
              </w:rPr>
              <w:t>Node.js (crypto, test, fs)</w:t>
            </w:r>
          </w:p>
        </w:tc>
        <w:tc>
          <w:tcPr>
            <w:tcW w:w="1814" w:type="dxa"/>
            <w:tcMar>
              <w:top w:w="20" w:type="dxa"/>
              <w:left w:w="80" w:type="dxa"/>
              <w:bottom w:w="20" w:type="dxa"/>
              <w:right w:w="80" w:type="dxa"/>
            </w:tcMar>
            <w:vAlign w:val="center"/>
          </w:tcPr>
          <w:p w14:paraId="1AC6568A" w14:textId="77777777" w:rsidR="00E33E38" w:rsidRDefault="008202B0">
            <w:pPr>
              <w:keepNext/>
              <w:spacing w:before="0" w:after="0" w:line="252" w:lineRule="auto"/>
              <w:ind w:firstLine="0"/>
              <w:jc w:val="left"/>
            </w:pPr>
            <w:r>
              <w:rPr>
                <w:sz w:val="24"/>
                <w:szCs w:val="24"/>
              </w:rPr>
              <w:t>v24.12.0</w:t>
            </w:r>
          </w:p>
        </w:tc>
        <w:tc>
          <w:tcPr>
            <w:tcW w:w="4876" w:type="dxa"/>
            <w:tcMar>
              <w:top w:w="20" w:type="dxa"/>
              <w:left w:w="80" w:type="dxa"/>
              <w:bottom w:w="20" w:type="dxa"/>
              <w:right w:w="80" w:type="dxa"/>
            </w:tcMar>
            <w:vAlign w:val="center"/>
          </w:tcPr>
          <w:p w14:paraId="45F2A32B" w14:textId="77777777" w:rsidR="00E33E38" w:rsidRDefault="008202B0">
            <w:pPr>
              <w:keepNext/>
              <w:spacing w:before="0" w:after="0" w:line="252" w:lineRule="auto"/>
              <w:ind w:firstLine="0"/>
              <w:jc w:val="left"/>
            </w:pPr>
            <w:r>
              <w:rPr>
                <w:sz w:val="24"/>
                <w:szCs w:val="24"/>
              </w:rPr>
              <w:t>Môi trường chạy máy chủ, băm mật khẩu scrypt [9] và chạy kiểm thử [10].</w:t>
            </w:r>
          </w:p>
        </w:tc>
      </w:tr>
      <w:tr w:rsidR="00E33E38" w14:paraId="118E6A54" w14:textId="77777777">
        <w:trPr>
          <w:cantSplit/>
          <w:jc w:val="center"/>
        </w:trPr>
        <w:tc>
          <w:tcPr>
            <w:tcW w:w="2381" w:type="dxa"/>
            <w:tcMar>
              <w:top w:w="20" w:type="dxa"/>
              <w:left w:w="80" w:type="dxa"/>
              <w:bottom w:w="20" w:type="dxa"/>
              <w:right w:w="80" w:type="dxa"/>
            </w:tcMar>
            <w:vAlign w:val="center"/>
          </w:tcPr>
          <w:p w14:paraId="789EB020" w14:textId="77777777" w:rsidR="00E33E38" w:rsidRDefault="008202B0">
            <w:pPr>
              <w:spacing w:before="0" w:after="0" w:line="252" w:lineRule="auto"/>
              <w:ind w:firstLine="0"/>
              <w:jc w:val="left"/>
            </w:pPr>
            <w:r>
              <w:rPr>
                <w:sz w:val="24"/>
                <w:szCs w:val="24"/>
              </w:rPr>
              <w:t>HRStore (JSON Transaction)</w:t>
            </w:r>
          </w:p>
        </w:tc>
        <w:tc>
          <w:tcPr>
            <w:tcW w:w="1814" w:type="dxa"/>
            <w:tcMar>
              <w:top w:w="20" w:type="dxa"/>
              <w:left w:w="80" w:type="dxa"/>
              <w:bottom w:w="20" w:type="dxa"/>
              <w:right w:w="80" w:type="dxa"/>
            </w:tcMar>
            <w:vAlign w:val="center"/>
          </w:tcPr>
          <w:p w14:paraId="7AD7AB57" w14:textId="77777777" w:rsidR="00E33E38" w:rsidRDefault="008202B0">
            <w:pPr>
              <w:spacing w:before="0" w:after="0" w:line="252" w:lineRule="auto"/>
              <w:ind w:firstLine="0"/>
              <w:jc w:val="left"/>
            </w:pPr>
            <w:r>
              <w:rPr>
                <w:sz w:val="24"/>
                <w:szCs w:val="24"/>
              </w:rPr>
              <w:t>Version 2</w:t>
            </w:r>
          </w:p>
        </w:tc>
        <w:tc>
          <w:tcPr>
            <w:tcW w:w="4876" w:type="dxa"/>
            <w:tcMar>
              <w:top w:w="20" w:type="dxa"/>
              <w:left w:w="80" w:type="dxa"/>
              <w:bottom w:w="20" w:type="dxa"/>
              <w:right w:w="80" w:type="dxa"/>
            </w:tcMar>
            <w:vAlign w:val="center"/>
          </w:tcPr>
          <w:p w14:paraId="3ED52237" w14:textId="77777777" w:rsidR="00E33E38" w:rsidRDefault="008202B0">
            <w:pPr>
              <w:spacing w:before="0" w:after="0" w:line="252" w:lineRule="auto"/>
              <w:ind w:firstLine="0"/>
              <w:jc w:val="left"/>
            </w:pPr>
            <w:r>
              <w:rPr>
                <w:sz w:val="24"/>
                <w:szCs w:val="24"/>
              </w:rPr>
              <w:t>Lưu trữ dữ liệu giao dịch nguyên tử thông qua tệp tạm và đổi tên tệp.</w:t>
            </w:r>
          </w:p>
        </w:tc>
      </w:tr>
    </w:tbl>
    <w:p w14:paraId="1F91E3E5" w14:textId="77777777" w:rsidR="00E33E38" w:rsidRDefault="00E33E38">
      <w:pPr>
        <w:spacing w:after="80" w:line="240" w:lineRule="auto"/>
      </w:pPr>
    </w:p>
    <w:p w14:paraId="3AE097B1" w14:textId="77777777" w:rsidR="00E33E38" w:rsidRDefault="008202B0">
      <w:r>
        <w:t xml:space="preserve">Quy trình biên dịch và kiểm chứng kỹ thuật của dự án được chuẩn hóa qua ba lệnh: npm run typecheck:hr (kiểm tra tính đúng đắn kiểu dữ liệu), npm test (thực thi bộ kiểm thử tự động) và npm run build (đóng gói giao diện vào thư mục dist). Sau khi đóng gói, lệnh npm start khởi chạy máy chủ Express phục vụ đồng thời giao diện người dùng và hệ thống API. Để phục vụ trình diễn độc lập, </w:t>
      </w:r>
      <w:r>
        <w:lastRenderedPageBreak/>
        <w:t>biến môi trường PORT=3110 và HR_DATA_FILE=work/report-demo/hr.json được sử dụng để khởi tạo bộ dữ liệu mẫu tách biệt hoàn toàn với môi trường kiểm thử.</w:t>
      </w:r>
    </w:p>
    <w:p w14:paraId="5528306D" w14:textId="77777777" w:rsidR="00E33E38" w:rsidRDefault="008202B0">
      <w:pPr>
        <w:pStyle w:val="Heading3"/>
      </w:pPr>
      <w:r>
        <w:rPr>
          <w:rFonts w:ascii="Times New Roman" w:eastAsia="Times New Roman" w:hAnsi="Times New Roman" w:cs="Times New Roman"/>
        </w:rPr>
        <w:t>3.1.2. Cấu trúc mã nguồn và bộ dữ liệu minh họa</w:t>
      </w:r>
    </w:p>
    <w:p w14:paraId="01D6983F" w14:textId="77777777" w:rsidR="00E33E38" w:rsidRDefault="008202B0">
      <w:r>
        <w:t>Mã nguồn của hệ thống được tổ chức theo cấu trúc phân tách rõ giữa giao diện người dùng (src/hr), xử lý nghiệp vụ máy chủ (src/backend/hr), kịch bản khởi tạo dữ liệu mẫu (scripts) và bộ kiểm thử tích hợp (tests) (Bảng 3.2).</w:t>
      </w:r>
    </w:p>
    <w:p w14:paraId="209B69C7" w14:textId="77777777" w:rsidR="00E33E38" w:rsidRPr="00DA01AF" w:rsidRDefault="008202B0" w:rsidP="00DA01AF">
      <w:pPr>
        <w:keepNext/>
        <w:spacing w:before="160" w:after="80"/>
        <w:ind w:firstLine="0"/>
        <w:jc w:val="center"/>
        <w:rPr>
          <w:bCs/>
          <w:i/>
          <w:iCs/>
        </w:rPr>
      </w:pPr>
      <w:r w:rsidRPr="00DA01AF">
        <w:rPr>
          <w:bCs/>
          <w:i/>
          <w:iCs/>
          <w:sz w:val="27"/>
        </w:rPr>
        <w:t>Bảng 3.2. Cấu trúc mã nguồn và phân tách trách nhiệm các mô-đun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6236"/>
      </w:tblGrid>
      <w:tr w:rsidR="00E33E38" w14:paraId="27D43E03" w14:textId="77777777">
        <w:trPr>
          <w:cantSplit/>
          <w:tblHeader/>
          <w:jc w:val="center"/>
        </w:trPr>
        <w:tc>
          <w:tcPr>
            <w:tcW w:w="2835" w:type="dxa"/>
            <w:tcMar>
              <w:top w:w="20" w:type="dxa"/>
              <w:left w:w="80" w:type="dxa"/>
              <w:bottom w:w="20" w:type="dxa"/>
              <w:right w:w="80" w:type="dxa"/>
            </w:tcMar>
            <w:vAlign w:val="center"/>
          </w:tcPr>
          <w:p w14:paraId="0535B650" w14:textId="77777777" w:rsidR="00E33E38" w:rsidRDefault="008202B0">
            <w:pPr>
              <w:keepNext/>
              <w:spacing w:before="0" w:after="0" w:line="252" w:lineRule="auto"/>
              <w:ind w:firstLine="0"/>
              <w:jc w:val="center"/>
            </w:pPr>
            <w:r>
              <w:rPr>
                <w:b/>
                <w:sz w:val="24"/>
                <w:szCs w:val="24"/>
              </w:rPr>
              <w:t>Đường dẫn tệp / Thư mục</w:t>
            </w:r>
          </w:p>
        </w:tc>
        <w:tc>
          <w:tcPr>
            <w:tcW w:w="6236" w:type="dxa"/>
            <w:tcMar>
              <w:top w:w="20" w:type="dxa"/>
              <w:left w:w="80" w:type="dxa"/>
              <w:bottom w:w="20" w:type="dxa"/>
              <w:right w:w="80" w:type="dxa"/>
            </w:tcMar>
            <w:vAlign w:val="center"/>
          </w:tcPr>
          <w:p w14:paraId="789FDC52" w14:textId="77777777" w:rsidR="00E33E38" w:rsidRDefault="008202B0">
            <w:pPr>
              <w:keepNext/>
              <w:spacing w:before="0" w:after="0" w:line="252" w:lineRule="auto"/>
              <w:ind w:firstLine="0"/>
              <w:jc w:val="center"/>
            </w:pPr>
            <w:r>
              <w:rPr>
                <w:b/>
                <w:sz w:val="24"/>
                <w:szCs w:val="24"/>
              </w:rPr>
              <w:t>Trách nhiệm chính trong dự án</w:t>
            </w:r>
          </w:p>
        </w:tc>
      </w:tr>
      <w:tr w:rsidR="00E33E38" w14:paraId="0D4D130B" w14:textId="77777777">
        <w:trPr>
          <w:cantSplit/>
          <w:jc w:val="center"/>
        </w:trPr>
        <w:tc>
          <w:tcPr>
            <w:tcW w:w="2835" w:type="dxa"/>
            <w:tcMar>
              <w:top w:w="20" w:type="dxa"/>
              <w:left w:w="80" w:type="dxa"/>
              <w:bottom w:w="20" w:type="dxa"/>
              <w:right w:w="80" w:type="dxa"/>
            </w:tcMar>
            <w:vAlign w:val="center"/>
          </w:tcPr>
          <w:p w14:paraId="145BB543" w14:textId="77777777" w:rsidR="00E33E38" w:rsidRDefault="008202B0">
            <w:pPr>
              <w:keepNext/>
              <w:spacing w:before="0" w:after="0" w:line="252" w:lineRule="auto"/>
              <w:ind w:firstLine="0"/>
              <w:jc w:val="left"/>
            </w:pPr>
            <w:r>
              <w:rPr>
                <w:sz w:val="24"/>
                <w:szCs w:val="24"/>
              </w:rPr>
              <w:t>src/App.tsx</w:t>
            </w:r>
          </w:p>
        </w:tc>
        <w:tc>
          <w:tcPr>
            <w:tcW w:w="6236" w:type="dxa"/>
            <w:tcMar>
              <w:top w:w="20" w:type="dxa"/>
              <w:left w:w="80" w:type="dxa"/>
              <w:bottom w:w="20" w:type="dxa"/>
              <w:right w:w="80" w:type="dxa"/>
            </w:tcMar>
            <w:vAlign w:val="center"/>
          </w:tcPr>
          <w:p w14:paraId="1D457959" w14:textId="77777777" w:rsidR="00E33E38" w:rsidRDefault="008202B0">
            <w:pPr>
              <w:keepNext/>
              <w:spacing w:before="0" w:after="0" w:line="252" w:lineRule="auto"/>
              <w:ind w:firstLine="0"/>
              <w:jc w:val="left"/>
            </w:pPr>
            <w:r>
              <w:rPr>
                <w:sz w:val="24"/>
                <w:szCs w:val="24"/>
              </w:rPr>
              <w:t>Điều hướng giữa trang cổng giới thiệu công khai (/) và ứng dụng nhân sự (/app).</w:t>
            </w:r>
          </w:p>
        </w:tc>
      </w:tr>
      <w:tr w:rsidR="00E33E38" w14:paraId="72D98463" w14:textId="77777777">
        <w:trPr>
          <w:cantSplit/>
          <w:jc w:val="center"/>
        </w:trPr>
        <w:tc>
          <w:tcPr>
            <w:tcW w:w="2835" w:type="dxa"/>
            <w:tcMar>
              <w:top w:w="20" w:type="dxa"/>
              <w:left w:w="80" w:type="dxa"/>
              <w:bottom w:w="20" w:type="dxa"/>
              <w:right w:w="80" w:type="dxa"/>
            </w:tcMar>
            <w:vAlign w:val="center"/>
          </w:tcPr>
          <w:p w14:paraId="60E039F4" w14:textId="77777777" w:rsidR="00E33E38" w:rsidRDefault="008202B0">
            <w:pPr>
              <w:keepNext/>
              <w:spacing w:before="0" w:after="0" w:line="252" w:lineRule="auto"/>
              <w:ind w:firstLine="0"/>
              <w:jc w:val="left"/>
            </w:pPr>
            <w:r>
              <w:rPr>
                <w:sz w:val="24"/>
                <w:szCs w:val="24"/>
              </w:rPr>
              <w:t>src/hr/HRApp.tsx</w:t>
            </w:r>
          </w:p>
        </w:tc>
        <w:tc>
          <w:tcPr>
            <w:tcW w:w="6236" w:type="dxa"/>
            <w:tcMar>
              <w:top w:w="20" w:type="dxa"/>
              <w:left w:w="80" w:type="dxa"/>
              <w:bottom w:w="20" w:type="dxa"/>
              <w:right w:w="80" w:type="dxa"/>
            </w:tcMar>
            <w:vAlign w:val="center"/>
          </w:tcPr>
          <w:p w14:paraId="151C1EE2" w14:textId="77777777" w:rsidR="00E33E38" w:rsidRDefault="008202B0">
            <w:pPr>
              <w:keepNext/>
              <w:spacing w:before="0" w:after="0" w:line="252" w:lineRule="auto"/>
              <w:ind w:firstLine="0"/>
              <w:jc w:val="left"/>
            </w:pPr>
            <w:r>
              <w:rPr>
                <w:sz w:val="24"/>
                <w:szCs w:val="24"/>
              </w:rPr>
              <w:t>Khung giao diện chính, thanh điều hướng, bảng dữ liệu, bộ lọc và hộp thoại của 18 phân hệ.</w:t>
            </w:r>
          </w:p>
        </w:tc>
      </w:tr>
      <w:tr w:rsidR="00E33E38" w14:paraId="2CD0A409" w14:textId="77777777">
        <w:trPr>
          <w:cantSplit/>
          <w:jc w:val="center"/>
        </w:trPr>
        <w:tc>
          <w:tcPr>
            <w:tcW w:w="2835" w:type="dxa"/>
            <w:tcMar>
              <w:top w:w="20" w:type="dxa"/>
              <w:left w:w="80" w:type="dxa"/>
              <w:bottom w:w="20" w:type="dxa"/>
              <w:right w:w="80" w:type="dxa"/>
            </w:tcMar>
            <w:vAlign w:val="center"/>
          </w:tcPr>
          <w:p w14:paraId="1DB8C453" w14:textId="77777777" w:rsidR="00E33E38" w:rsidRDefault="008202B0">
            <w:pPr>
              <w:keepNext/>
              <w:spacing w:before="0" w:after="0" w:line="252" w:lineRule="auto"/>
              <w:ind w:firstLine="0"/>
              <w:jc w:val="left"/>
            </w:pPr>
            <w:r>
              <w:rPr>
                <w:sz w:val="24"/>
                <w:szCs w:val="24"/>
              </w:rPr>
              <w:t>src/hr/LoginPage.tsx</w:t>
            </w:r>
          </w:p>
        </w:tc>
        <w:tc>
          <w:tcPr>
            <w:tcW w:w="6236" w:type="dxa"/>
            <w:tcMar>
              <w:top w:w="20" w:type="dxa"/>
              <w:left w:w="80" w:type="dxa"/>
              <w:bottom w:w="20" w:type="dxa"/>
              <w:right w:w="80" w:type="dxa"/>
            </w:tcMar>
            <w:vAlign w:val="center"/>
          </w:tcPr>
          <w:p w14:paraId="54506F74" w14:textId="77777777" w:rsidR="00E33E38" w:rsidRDefault="008202B0">
            <w:pPr>
              <w:keepNext/>
              <w:spacing w:before="0" w:after="0" w:line="252" w:lineRule="auto"/>
              <w:ind w:firstLine="0"/>
              <w:jc w:val="left"/>
            </w:pPr>
            <w:r>
              <w:rPr>
                <w:sz w:val="24"/>
                <w:szCs w:val="24"/>
              </w:rPr>
              <w:t>Màn hình đăng nhập phiên làm việc, ẩn/hiện mật khẩu và hướng dẫn khôi phục.</w:t>
            </w:r>
          </w:p>
        </w:tc>
      </w:tr>
      <w:tr w:rsidR="00E33E38" w14:paraId="6199277A" w14:textId="77777777">
        <w:trPr>
          <w:cantSplit/>
          <w:jc w:val="center"/>
        </w:trPr>
        <w:tc>
          <w:tcPr>
            <w:tcW w:w="2835" w:type="dxa"/>
            <w:tcMar>
              <w:top w:w="20" w:type="dxa"/>
              <w:left w:w="80" w:type="dxa"/>
              <w:bottom w:w="20" w:type="dxa"/>
              <w:right w:w="80" w:type="dxa"/>
            </w:tcMar>
            <w:vAlign w:val="center"/>
          </w:tcPr>
          <w:p w14:paraId="5B31C083" w14:textId="77777777" w:rsidR="00E33E38" w:rsidRDefault="008202B0">
            <w:pPr>
              <w:keepNext/>
              <w:spacing w:before="0" w:after="0" w:line="252" w:lineRule="auto"/>
              <w:ind w:firstLine="0"/>
              <w:jc w:val="left"/>
            </w:pPr>
            <w:r>
              <w:rPr>
                <w:sz w:val="24"/>
                <w:szCs w:val="24"/>
              </w:rPr>
              <w:t>src/hr/Communication.tsx</w:t>
            </w:r>
          </w:p>
        </w:tc>
        <w:tc>
          <w:tcPr>
            <w:tcW w:w="6236" w:type="dxa"/>
            <w:tcMar>
              <w:top w:w="20" w:type="dxa"/>
              <w:left w:w="80" w:type="dxa"/>
              <w:bottom w:w="20" w:type="dxa"/>
              <w:right w:w="80" w:type="dxa"/>
            </w:tcMar>
            <w:vAlign w:val="center"/>
          </w:tcPr>
          <w:p w14:paraId="1EB35A3A" w14:textId="77777777" w:rsidR="00E33E38" w:rsidRDefault="008202B0">
            <w:pPr>
              <w:keepNext/>
              <w:spacing w:before="0" w:after="0" w:line="252" w:lineRule="auto"/>
              <w:ind w:firstLine="0"/>
              <w:jc w:val="left"/>
            </w:pPr>
            <w:r>
              <w:rPr>
                <w:sz w:val="24"/>
                <w:szCs w:val="24"/>
              </w:rPr>
              <w:t>Giao diện quản lý và đọc Bảng tin nội bộ, hộp thư Thông báo cá nhân.</w:t>
            </w:r>
          </w:p>
        </w:tc>
      </w:tr>
      <w:tr w:rsidR="00E33E38" w14:paraId="668ADA28" w14:textId="77777777">
        <w:trPr>
          <w:cantSplit/>
          <w:jc w:val="center"/>
        </w:trPr>
        <w:tc>
          <w:tcPr>
            <w:tcW w:w="2835" w:type="dxa"/>
            <w:tcMar>
              <w:top w:w="20" w:type="dxa"/>
              <w:left w:w="80" w:type="dxa"/>
              <w:bottom w:w="20" w:type="dxa"/>
              <w:right w:w="80" w:type="dxa"/>
            </w:tcMar>
            <w:vAlign w:val="center"/>
          </w:tcPr>
          <w:p w14:paraId="4B8C6D4E" w14:textId="77777777" w:rsidR="00E33E38" w:rsidRDefault="008202B0">
            <w:pPr>
              <w:keepNext/>
              <w:spacing w:before="0" w:after="0" w:line="252" w:lineRule="auto"/>
              <w:ind w:firstLine="0"/>
              <w:jc w:val="left"/>
            </w:pPr>
            <w:r>
              <w:rPr>
                <w:sz w:val="24"/>
                <w:szCs w:val="24"/>
              </w:rPr>
              <w:t>src/hr/types.ts</w:t>
            </w:r>
          </w:p>
        </w:tc>
        <w:tc>
          <w:tcPr>
            <w:tcW w:w="6236" w:type="dxa"/>
            <w:tcMar>
              <w:top w:w="20" w:type="dxa"/>
              <w:left w:w="80" w:type="dxa"/>
              <w:bottom w:w="20" w:type="dxa"/>
              <w:right w:w="80" w:type="dxa"/>
            </w:tcMar>
            <w:vAlign w:val="center"/>
          </w:tcPr>
          <w:p w14:paraId="654A1815" w14:textId="77777777" w:rsidR="00E33E38" w:rsidRDefault="008202B0">
            <w:pPr>
              <w:keepNext/>
              <w:spacing w:before="0" w:after="0" w:line="252" w:lineRule="auto"/>
              <w:ind w:firstLine="0"/>
              <w:jc w:val="left"/>
            </w:pPr>
            <w:r>
              <w:rPr>
                <w:sz w:val="24"/>
                <w:szCs w:val="24"/>
              </w:rPr>
              <w:t>Định nghĩa toàn bộ các interface và kiểu hợp (union types) của miền bài toán nhân sự.</w:t>
            </w:r>
          </w:p>
        </w:tc>
      </w:tr>
      <w:tr w:rsidR="00E33E38" w14:paraId="05259ED4" w14:textId="77777777">
        <w:trPr>
          <w:cantSplit/>
          <w:jc w:val="center"/>
        </w:trPr>
        <w:tc>
          <w:tcPr>
            <w:tcW w:w="2835" w:type="dxa"/>
            <w:tcMar>
              <w:top w:w="20" w:type="dxa"/>
              <w:left w:w="80" w:type="dxa"/>
              <w:bottom w:w="20" w:type="dxa"/>
              <w:right w:w="80" w:type="dxa"/>
            </w:tcMar>
            <w:vAlign w:val="center"/>
          </w:tcPr>
          <w:p w14:paraId="77E02C62" w14:textId="77777777" w:rsidR="00E33E38" w:rsidRDefault="008202B0">
            <w:pPr>
              <w:keepNext/>
              <w:spacing w:before="0" w:after="0" w:line="252" w:lineRule="auto"/>
              <w:ind w:firstLine="0"/>
              <w:jc w:val="left"/>
            </w:pPr>
            <w:r>
              <w:rPr>
                <w:sz w:val="24"/>
                <w:szCs w:val="24"/>
              </w:rPr>
              <w:t>src/backend/hr/api.ts</w:t>
            </w:r>
          </w:p>
        </w:tc>
        <w:tc>
          <w:tcPr>
            <w:tcW w:w="6236" w:type="dxa"/>
            <w:tcMar>
              <w:top w:w="20" w:type="dxa"/>
              <w:left w:w="80" w:type="dxa"/>
              <w:bottom w:w="20" w:type="dxa"/>
              <w:right w:w="80" w:type="dxa"/>
            </w:tcMar>
            <w:vAlign w:val="center"/>
          </w:tcPr>
          <w:p w14:paraId="6E13B578" w14:textId="77777777" w:rsidR="00E33E38" w:rsidRDefault="008202B0">
            <w:pPr>
              <w:keepNext/>
              <w:spacing w:before="0" w:after="0" w:line="252" w:lineRule="auto"/>
              <w:ind w:firstLine="0"/>
              <w:jc w:val="left"/>
            </w:pPr>
            <w:r>
              <w:rPr>
                <w:sz w:val="24"/>
                <w:szCs w:val="24"/>
              </w:rPr>
              <w:t>Định tuyến HTTP API, kiểm tra phiên, phân quyền 4 vai trò và thực thi giao dịch nghiệp vụ.</w:t>
            </w:r>
          </w:p>
        </w:tc>
      </w:tr>
      <w:tr w:rsidR="00E33E38" w14:paraId="5E96645E" w14:textId="77777777">
        <w:trPr>
          <w:cantSplit/>
          <w:jc w:val="center"/>
        </w:trPr>
        <w:tc>
          <w:tcPr>
            <w:tcW w:w="2835" w:type="dxa"/>
            <w:tcMar>
              <w:top w:w="20" w:type="dxa"/>
              <w:left w:w="80" w:type="dxa"/>
              <w:bottom w:w="20" w:type="dxa"/>
              <w:right w:w="80" w:type="dxa"/>
            </w:tcMar>
            <w:vAlign w:val="center"/>
          </w:tcPr>
          <w:p w14:paraId="0F4AE397" w14:textId="77777777" w:rsidR="00E33E38" w:rsidRDefault="008202B0">
            <w:pPr>
              <w:keepNext/>
              <w:spacing w:before="0" w:after="0" w:line="252" w:lineRule="auto"/>
              <w:ind w:firstLine="0"/>
              <w:jc w:val="left"/>
            </w:pPr>
            <w:r>
              <w:rPr>
                <w:sz w:val="24"/>
                <w:szCs w:val="24"/>
              </w:rPr>
              <w:t>src/backend/hr/rules.ts</w:t>
            </w:r>
          </w:p>
        </w:tc>
        <w:tc>
          <w:tcPr>
            <w:tcW w:w="6236" w:type="dxa"/>
            <w:tcMar>
              <w:top w:w="20" w:type="dxa"/>
              <w:left w:w="80" w:type="dxa"/>
              <w:bottom w:w="20" w:type="dxa"/>
              <w:right w:w="80" w:type="dxa"/>
            </w:tcMar>
            <w:vAlign w:val="center"/>
          </w:tcPr>
          <w:p w14:paraId="4709D0A7" w14:textId="77777777" w:rsidR="00E33E38" w:rsidRDefault="008202B0">
            <w:pPr>
              <w:keepNext/>
              <w:spacing w:before="0" w:after="0" w:line="252" w:lineRule="auto"/>
              <w:ind w:firstLine="0"/>
              <w:jc w:val="left"/>
            </w:pPr>
            <w:r>
              <w:rPr>
                <w:sz w:val="24"/>
                <w:szCs w:val="24"/>
              </w:rPr>
              <w:t>Các hàm kiểm tra định dạng ngày lịch, đếm ngày làm việc chuẩn, chống chồng khoảng ngày.</w:t>
            </w:r>
          </w:p>
        </w:tc>
      </w:tr>
      <w:tr w:rsidR="00E33E38" w14:paraId="73DE3D4A" w14:textId="77777777">
        <w:trPr>
          <w:cantSplit/>
          <w:jc w:val="center"/>
        </w:trPr>
        <w:tc>
          <w:tcPr>
            <w:tcW w:w="2835" w:type="dxa"/>
            <w:tcMar>
              <w:top w:w="20" w:type="dxa"/>
              <w:left w:w="80" w:type="dxa"/>
              <w:bottom w:w="20" w:type="dxa"/>
              <w:right w:w="80" w:type="dxa"/>
            </w:tcMar>
            <w:vAlign w:val="center"/>
          </w:tcPr>
          <w:p w14:paraId="4A9551D9" w14:textId="77777777" w:rsidR="00E33E38" w:rsidRDefault="008202B0">
            <w:pPr>
              <w:keepNext/>
              <w:spacing w:before="0" w:after="0" w:line="252" w:lineRule="auto"/>
              <w:ind w:firstLine="0"/>
              <w:jc w:val="left"/>
            </w:pPr>
            <w:r>
              <w:rPr>
                <w:sz w:val="24"/>
                <w:szCs w:val="24"/>
              </w:rPr>
              <w:t>src/backend/hr/store.ts</w:t>
            </w:r>
          </w:p>
        </w:tc>
        <w:tc>
          <w:tcPr>
            <w:tcW w:w="6236" w:type="dxa"/>
            <w:tcMar>
              <w:top w:w="20" w:type="dxa"/>
              <w:left w:w="80" w:type="dxa"/>
              <w:bottom w:w="20" w:type="dxa"/>
              <w:right w:w="80" w:type="dxa"/>
            </w:tcMar>
            <w:vAlign w:val="center"/>
          </w:tcPr>
          <w:p w14:paraId="5D71DAA8" w14:textId="77777777" w:rsidR="00E33E38" w:rsidRDefault="008202B0">
            <w:pPr>
              <w:keepNext/>
              <w:spacing w:before="0" w:after="0" w:line="252" w:lineRule="auto"/>
              <w:ind w:firstLine="0"/>
              <w:jc w:val="left"/>
            </w:pPr>
            <w:r>
              <w:rPr>
                <w:sz w:val="24"/>
                <w:szCs w:val="24"/>
              </w:rPr>
              <w:t>Quản lý băm mật khẩu scrypt, đọc/ghi giao dịch nguyên tử tệp JSON và di trú dữ liệu.</w:t>
            </w:r>
          </w:p>
        </w:tc>
      </w:tr>
      <w:tr w:rsidR="00E33E38" w14:paraId="4C58EBCA" w14:textId="77777777">
        <w:trPr>
          <w:cantSplit/>
          <w:jc w:val="center"/>
        </w:trPr>
        <w:tc>
          <w:tcPr>
            <w:tcW w:w="2835" w:type="dxa"/>
            <w:tcMar>
              <w:top w:w="20" w:type="dxa"/>
              <w:left w:w="80" w:type="dxa"/>
              <w:bottom w:w="20" w:type="dxa"/>
              <w:right w:w="80" w:type="dxa"/>
            </w:tcMar>
            <w:vAlign w:val="center"/>
          </w:tcPr>
          <w:p w14:paraId="2FE22D0E" w14:textId="77777777" w:rsidR="00E33E38" w:rsidRDefault="008202B0">
            <w:pPr>
              <w:keepNext/>
              <w:spacing w:before="0" w:after="0" w:line="252" w:lineRule="auto"/>
              <w:ind w:firstLine="0"/>
              <w:jc w:val="left"/>
            </w:pPr>
            <w:r>
              <w:rPr>
                <w:sz w:val="24"/>
                <w:szCs w:val="24"/>
              </w:rPr>
              <w:t>scripts/setup-hr.ts</w:t>
            </w:r>
          </w:p>
        </w:tc>
        <w:tc>
          <w:tcPr>
            <w:tcW w:w="6236" w:type="dxa"/>
            <w:tcMar>
              <w:top w:w="20" w:type="dxa"/>
              <w:left w:w="80" w:type="dxa"/>
              <w:bottom w:w="20" w:type="dxa"/>
              <w:right w:w="80" w:type="dxa"/>
            </w:tcMar>
            <w:vAlign w:val="center"/>
          </w:tcPr>
          <w:p w14:paraId="12E73E97" w14:textId="77777777" w:rsidR="00E33E38" w:rsidRDefault="008202B0">
            <w:pPr>
              <w:keepNext/>
              <w:spacing w:before="0" w:after="0" w:line="252" w:lineRule="auto"/>
              <w:ind w:firstLine="0"/>
              <w:jc w:val="left"/>
            </w:pPr>
            <w:r>
              <w:rPr>
                <w:sz w:val="24"/>
                <w:szCs w:val="24"/>
              </w:rPr>
              <w:t>Kịch bản dòng lệnh khởi tạo tài khoản quản trị và sinh bộ dữ liệu mẫu trình diễn.</w:t>
            </w:r>
          </w:p>
        </w:tc>
      </w:tr>
      <w:tr w:rsidR="00E33E38" w14:paraId="2EFFE682" w14:textId="77777777">
        <w:trPr>
          <w:cantSplit/>
          <w:jc w:val="center"/>
        </w:trPr>
        <w:tc>
          <w:tcPr>
            <w:tcW w:w="2835" w:type="dxa"/>
            <w:tcMar>
              <w:top w:w="20" w:type="dxa"/>
              <w:left w:w="80" w:type="dxa"/>
              <w:bottom w:w="20" w:type="dxa"/>
              <w:right w:w="80" w:type="dxa"/>
            </w:tcMar>
            <w:vAlign w:val="center"/>
          </w:tcPr>
          <w:p w14:paraId="0A5A826C" w14:textId="77777777" w:rsidR="00E33E38" w:rsidRDefault="008202B0">
            <w:pPr>
              <w:spacing w:before="0" w:after="0" w:line="252" w:lineRule="auto"/>
              <w:ind w:firstLine="0"/>
              <w:jc w:val="left"/>
            </w:pPr>
            <w:r>
              <w:rPr>
                <w:sz w:val="24"/>
                <w:szCs w:val="24"/>
              </w:rPr>
              <w:t>tests/hr.test.ts</w:t>
            </w:r>
          </w:p>
        </w:tc>
        <w:tc>
          <w:tcPr>
            <w:tcW w:w="6236" w:type="dxa"/>
            <w:tcMar>
              <w:top w:w="20" w:type="dxa"/>
              <w:left w:w="80" w:type="dxa"/>
              <w:bottom w:w="20" w:type="dxa"/>
              <w:right w:w="80" w:type="dxa"/>
            </w:tcMar>
            <w:vAlign w:val="center"/>
          </w:tcPr>
          <w:p w14:paraId="4D4A1B23" w14:textId="77777777" w:rsidR="00E33E38" w:rsidRDefault="008202B0">
            <w:pPr>
              <w:spacing w:before="0" w:after="0" w:line="252" w:lineRule="auto"/>
              <w:ind w:firstLine="0"/>
              <w:jc w:val="left"/>
            </w:pPr>
            <w:r>
              <w:rPr>
                <w:sz w:val="24"/>
                <w:szCs w:val="24"/>
              </w:rPr>
              <w:t>Bộ kiểm thử tự động kiểm tra quy tắc ngày tháng và toàn bộ các luồng tích hợp HTTP API.</w:t>
            </w:r>
          </w:p>
        </w:tc>
      </w:tr>
    </w:tbl>
    <w:p w14:paraId="2A3AC612" w14:textId="77777777" w:rsidR="00E33E38" w:rsidRDefault="00E33E38">
      <w:pPr>
        <w:spacing w:after="80" w:line="240" w:lineRule="auto"/>
      </w:pPr>
    </w:p>
    <w:p w14:paraId="2BCD66E6" w14:textId="77777777" w:rsidR="00E33E38" w:rsidRDefault="008202B0">
      <w:r>
        <w:lastRenderedPageBreak/>
        <w:t xml:space="preserve">Bộ dữ liệu mẫu phục vụ minh họa và kiểm thử giao diện gồm 08 nhân viên thuộc 05 phòng ban (Ban điều hành, Nhân sự, Công nghệ, Kinh doanh, Tài chính) và 02 chức vụ (Trưởng phòng, Nhân viên), đại diện đầy đủ cho cả 04 vai trò: 01 Quản trị viên (ADMIN – Nguyễn Minh Anh), 01 Nhân sự (HR01 – Trần Thu Hà), 01 Trưởng phòng (QL01 – Lê Hoàng Nam) và 05 Nhân viên (NV001 đến NV005, trong đó có hồ sơ ở trạng thái thử việc). Đi kèm là 08 hợp đồng lao động, 176 bản ghi chấm công của tháng 09/2026 (08 nhân viên x 22 ngày </w:t>
      </w:r>
      <w:r>
        <w:t>làm việc chuẩn), các đơn xin nghỉ phép, yêu cầu tự đăng ký tài khoản, bảng lương và nhật ký hệ thống.</w:t>
      </w:r>
    </w:p>
    <w:p w14:paraId="01F14E8A" w14:textId="77777777" w:rsidR="00E33E38" w:rsidRDefault="008202B0">
      <w:pPr>
        <w:pStyle w:val="Heading3"/>
      </w:pPr>
      <w:r>
        <w:rPr>
          <w:rFonts w:ascii="Times New Roman" w:eastAsia="Times New Roman" w:hAnsi="Times New Roman" w:cs="Times New Roman"/>
        </w:rPr>
        <w:t>3.1.3. Màn hình đăng nhập hệ thống</w:t>
      </w:r>
    </w:p>
    <w:p w14:paraId="215EB477" w14:textId="77777777" w:rsidR="00E33E38" w:rsidRDefault="008202B0">
      <w:r>
        <w:t>Màn hình đăng nhập tại đường dẫn /app cung cấp hai trường nhập liệu gồm Email (hoặc mã nhân viên) và Mật khẩu, nút bật/tắt hiển thị mật khẩu, nút gửi yêu cầu đăng nhập và hướng dẫn liên hệ quản trị viên khi quên mật khẩu. Hệ thống không cho phép chọn sẵn vai trò trên màn hình đăng nhập; quyền hạn của người dùng được máy chủ tự động xác định từ hồ sơ nhân sự sau khi xác thực mật khẩu thành công (Hình 3.1).</w:t>
      </w:r>
    </w:p>
    <w:p w14:paraId="493DF2C7" w14:textId="77777777" w:rsidR="00E33E38" w:rsidRDefault="008202B0">
      <w:pPr>
        <w:keepNext/>
        <w:spacing w:before="120" w:after="80"/>
        <w:ind w:firstLine="0"/>
        <w:jc w:val="center"/>
      </w:pPr>
      <w:r>
        <w:rPr>
          <w:noProof/>
        </w:rPr>
        <w:drawing>
          <wp:inline distT="0" distB="0" distL="0" distR="0" wp14:anchorId="4B78D555" wp14:editId="759CFB9C">
            <wp:extent cx="5544000" cy="312041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jpg"/>
                    <pic:cNvPicPr/>
                  </pic:nvPicPr>
                  <pic:blipFill>
                    <a:blip r:embed="rId40"/>
                    <a:stretch>
                      <a:fillRect/>
                    </a:stretch>
                  </pic:blipFill>
                  <pic:spPr>
                    <a:xfrm>
                      <a:off x="0" y="0"/>
                      <a:ext cx="5544000" cy="3120418"/>
                    </a:xfrm>
                    <a:prstGeom prst="rect">
                      <a:avLst/>
                    </a:prstGeom>
                  </pic:spPr>
                </pic:pic>
              </a:graphicData>
            </a:graphic>
          </wp:inline>
        </w:drawing>
      </w:r>
    </w:p>
    <w:p w14:paraId="689799F4" w14:textId="77777777" w:rsidR="00E33E38" w:rsidRDefault="008202B0">
      <w:pPr>
        <w:spacing w:before="40" w:after="160"/>
        <w:ind w:firstLine="0"/>
        <w:jc w:val="center"/>
      </w:pPr>
      <w:r>
        <w:rPr>
          <w:i/>
          <w:sz w:val="27"/>
        </w:rPr>
        <w:t>Hình 3.1. Giao diện cổng đăng nhập hệ thống SHC Company tại đường dẫn /app.</w:t>
      </w:r>
    </w:p>
    <w:p w14:paraId="1AFA016E" w14:textId="77777777" w:rsidR="00E33E38" w:rsidRDefault="008202B0">
      <w:r>
        <w:t>Khi thông tin xác thực hợp lệ, máy chủ khởi tạo phiên làm việc có thời hạn 08 giờ, gắn cookie phiên HttpOnly và chuyển người dùng vào không gian làm việc tương ứng với vai trò của tài khoản đó.</w:t>
      </w:r>
    </w:p>
    <w:p w14:paraId="04159FFF" w14:textId="77777777" w:rsidR="00E33E38" w:rsidRDefault="008202B0">
      <w:pPr>
        <w:pStyle w:val="Heading3"/>
      </w:pPr>
      <w:r>
        <w:rPr>
          <w:rFonts w:ascii="Times New Roman" w:eastAsia="Times New Roman" w:hAnsi="Times New Roman" w:cs="Times New Roman"/>
        </w:rPr>
        <w:lastRenderedPageBreak/>
        <w:t>3.1.4. Màn hình đăng ký tài khoản công khai và duyệt kích hoạt (UC10)</w:t>
      </w:r>
    </w:p>
    <w:p w14:paraId="4CA7B49B" w14:textId="77777777" w:rsidR="00E33E38" w:rsidRDefault="008202B0">
      <w:r>
        <w:t>Từ cổng công khai, nhân sự mới có thể gửi yêu cầu tự đăng ký tài khoản (gồm họ tên, email công việc và mật khẩu tối thiểu 10 ký tự). Yêu cầu được lưu ở trạng thái 'Chờ duyệt' và chưa được cấp quyền truy cập dữ liệu nội bộ. Khi Quản trị viên hoặc Nhân sự mở phân hệ 'Duyệt đăng ký', hệ thống hiển thị danh sách các yêu cầu đang chờ để thực hiện kích hoạt (gán mã nhân viên, phòng ban, chức vụ, ngày vào làm, tạo hồ sơ vai trò Nhân viên ở trạng thái Thử việc) hoặc từ chối kèm lý do bắt buộc (Hình 3.2).</w:t>
      </w:r>
    </w:p>
    <w:p w14:paraId="58C87646" w14:textId="77777777" w:rsidR="00E33E38" w:rsidRDefault="008202B0">
      <w:pPr>
        <w:keepNext/>
        <w:spacing w:before="120" w:after="80"/>
        <w:ind w:firstLine="0"/>
        <w:jc w:val="center"/>
      </w:pPr>
      <w:r>
        <w:rPr>
          <w:noProof/>
        </w:rPr>
        <w:drawing>
          <wp:inline distT="0" distB="0" distL="0" distR="0" wp14:anchorId="226D98CB" wp14:editId="618B66CE">
            <wp:extent cx="5544000" cy="3118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egister.png"/>
                    <pic:cNvPicPr/>
                  </pic:nvPicPr>
                  <pic:blipFill>
                    <a:blip r:embed="rId41"/>
                    <a:stretch>
                      <a:fillRect/>
                    </a:stretch>
                  </pic:blipFill>
                  <pic:spPr>
                    <a:xfrm>
                      <a:off x="0" y="0"/>
                      <a:ext cx="5544000" cy="3118500"/>
                    </a:xfrm>
                    <a:prstGeom prst="rect">
                      <a:avLst/>
                    </a:prstGeom>
                  </pic:spPr>
                </pic:pic>
              </a:graphicData>
            </a:graphic>
          </wp:inline>
        </w:drawing>
      </w:r>
    </w:p>
    <w:p w14:paraId="1D6E3EB6" w14:textId="77777777" w:rsidR="00E33E38" w:rsidRDefault="008202B0">
      <w:pPr>
        <w:spacing w:before="40" w:after="160"/>
        <w:ind w:firstLine="0"/>
        <w:jc w:val="center"/>
      </w:pPr>
      <w:r>
        <w:rPr>
          <w:i/>
          <w:sz w:val="27"/>
        </w:rPr>
        <w:t>Hình 3.2. Giao diện quản lý và xét duyệt yêu cầu tự đăng ký tài khoản công khai (UC10).</w:t>
      </w:r>
    </w:p>
    <w:p w14:paraId="29689972" w14:textId="77777777" w:rsidR="00E33E38" w:rsidRDefault="008202B0">
      <w:pPr>
        <w:rPr>
          <w:lang w:val="vi-VN"/>
        </w:rPr>
      </w:pPr>
      <w:r>
        <w:t>Cơ chế duyệt hai bước này vừa giúp giảm thao tác nhập liệu ban đầu cho bộ phận nhân sự, vừa ngăn chặn triệt để rủi ro người lạ tự tạo tài khoản để xem dữ liệu nội bộ hoặc tự gán quyền quản trị.</w:t>
      </w:r>
    </w:p>
    <w:p w14:paraId="17789983" w14:textId="77777777" w:rsidR="00DA01AF" w:rsidRDefault="00DA01AF">
      <w:pPr>
        <w:rPr>
          <w:lang w:val="vi-VN"/>
        </w:rPr>
      </w:pPr>
    </w:p>
    <w:p w14:paraId="60E05689" w14:textId="77777777" w:rsidR="00DA01AF" w:rsidRDefault="00DA01AF">
      <w:pPr>
        <w:rPr>
          <w:lang w:val="vi-VN"/>
        </w:rPr>
      </w:pPr>
    </w:p>
    <w:p w14:paraId="45C1A488" w14:textId="77777777" w:rsidR="00DA01AF" w:rsidRDefault="00DA01AF">
      <w:pPr>
        <w:rPr>
          <w:lang w:val="vi-VN"/>
        </w:rPr>
      </w:pPr>
    </w:p>
    <w:p w14:paraId="52AEA319" w14:textId="77777777" w:rsidR="00DA01AF" w:rsidRDefault="00DA01AF">
      <w:pPr>
        <w:rPr>
          <w:lang w:val="vi-VN"/>
        </w:rPr>
      </w:pPr>
    </w:p>
    <w:p w14:paraId="5BF79105" w14:textId="77777777" w:rsidR="00DA01AF" w:rsidRPr="00DA01AF" w:rsidRDefault="00DA01AF">
      <w:pPr>
        <w:rPr>
          <w:lang w:val="vi-VN"/>
        </w:rPr>
      </w:pPr>
    </w:p>
    <w:p w14:paraId="2CD36F46" w14:textId="77777777" w:rsidR="00E33E38" w:rsidRDefault="008202B0">
      <w:pPr>
        <w:pStyle w:val="Heading3"/>
      </w:pPr>
      <w:r>
        <w:rPr>
          <w:rFonts w:ascii="Times New Roman" w:eastAsia="Times New Roman" w:hAnsi="Times New Roman" w:cs="Times New Roman"/>
        </w:rPr>
        <w:lastRenderedPageBreak/>
        <w:t>3.1.5. Màn hình tổng quan và chỉ số theo dõi (Dashboard)</w:t>
      </w:r>
    </w:p>
    <w:p w14:paraId="4660A77F" w14:textId="77777777" w:rsidR="00E33E38" w:rsidRDefault="008202B0">
      <w:r>
        <w:t>Màn hình Tổng quan tổng hợp tức thời 06 chỉ số quan trọng trong phạm vi dữ liệu mà tài khoản hiện hành được phép quan sát: số nhân viên đang làm việc, số nhân viên có sinh nhật trong tháng, số đơn nghỉ phép đang chờ duyệt, số hợp đồng sắp hết hạn trong 30 ngày tới, số ngày phép năm còn lại của bản thân và số nhân viên đã được phân ca (Hình 3.3).</w:t>
      </w:r>
    </w:p>
    <w:p w14:paraId="05068F87" w14:textId="77777777" w:rsidR="00E33E38" w:rsidRDefault="008202B0">
      <w:pPr>
        <w:keepNext/>
        <w:spacing w:before="120" w:after="80"/>
        <w:ind w:firstLine="0"/>
        <w:jc w:val="center"/>
      </w:pPr>
      <w:r>
        <w:rPr>
          <w:noProof/>
        </w:rPr>
        <w:drawing>
          <wp:inline distT="0" distB="0" distL="0" distR="0" wp14:anchorId="3BF3DC7B" wp14:editId="155E26E3">
            <wp:extent cx="5544000" cy="312041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jpg"/>
                    <pic:cNvPicPr/>
                  </pic:nvPicPr>
                  <pic:blipFill>
                    <a:blip r:embed="rId42"/>
                    <a:stretch>
                      <a:fillRect/>
                    </a:stretch>
                  </pic:blipFill>
                  <pic:spPr>
                    <a:xfrm>
                      <a:off x="0" y="0"/>
                      <a:ext cx="5544000" cy="3120418"/>
                    </a:xfrm>
                    <a:prstGeom prst="rect">
                      <a:avLst/>
                    </a:prstGeom>
                  </pic:spPr>
                </pic:pic>
              </a:graphicData>
            </a:graphic>
          </wp:inline>
        </w:drawing>
      </w:r>
    </w:p>
    <w:p w14:paraId="67BCE018" w14:textId="77777777" w:rsidR="00E33E38" w:rsidRDefault="008202B0">
      <w:pPr>
        <w:spacing w:before="40" w:after="160"/>
        <w:ind w:firstLine="0"/>
        <w:jc w:val="center"/>
      </w:pPr>
      <w:r>
        <w:rPr>
          <w:i/>
          <w:sz w:val="27"/>
        </w:rPr>
        <w:t>Hình 3.3. Giao diện bảng điều khiển Tổng quan với các chỉ số nhân sự và cảnh báo hợp đồng sắp hết hạn.</w:t>
      </w:r>
    </w:p>
    <w:p w14:paraId="53EDDF72" w14:textId="77777777" w:rsidR="00E33E38" w:rsidRDefault="008202B0">
      <w:pPr>
        <w:rPr>
          <w:lang w:val="vi-VN"/>
        </w:rPr>
      </w:pPr>
      <w:r>
        <w:t>Trong bộ dữ liệu minh họa, hệ thống tự động phát hiện hợp đồng HĐLĐ-NV001 của nhân viên Phạm Ngọc Linh sẽ hết hạn vào ngày 22/10/2026 (nằm trong ngưỡng cảnh báo 30 ngày) và hiển thị ở khối 'Cần theo dõi' bên phải để bộ phận nhân sự chủ động rà soát gia hạn hoặc ký hợp đồng mới.</w:t>
      </w:r>
    </w:p>
    <w:p w14:paraId="592045DA" w14:textId="77777777" w:rsidR="00DA01AF" w:rsidRDefault="00DA01AF">
      <w:pPr>
        <w:rPr>
          <w:lang w:val="vi-VN"/>
        </w:rPr>
      </w:pPr>
    </w:p>
    <w:p w14:paraId="067413BC" w14:textId="77777777" w:rsidR="00DA01AF" w:rsidRDefault="00DA01AF">
      <w:pPr>
        <w:rPr>
          <w:lang w:val="vi-VN"/>
        </w:rPr>
      </w:pPr>
    </w:p>
    <w:p w14:paraId="393353E9" w14:textId="77777777" w:rsidR="00DA01AF" w:rsidRDefault="00DA01AF">
      <w:pPr>
        <w:rPr>
          <w:lang w:val="vi-VN"/>
        </w:rPr>
      </w:pPr>
    </w:p>
    <w:p w14:paraId="1EF5444D" w14:textId="77777777" w:rsidR="00DA01AF" w:rsidRDefault="00DA01AF">
      <w:pPr>
        <w:rPr>
          <w:lang w:val="vi-VN"/>
        </w:rPr>
      </w:pPr>
    </w:p>
    <w:p w14:paraId="49986E96" w14:textId="77777777" w:rsidR="00DA01AF" w:rsidRDefault="00DA01AF">
      <w:pPr>
        <w:rPr>
          <w:lang w:val="vi-VN"/>
        </w:rPr>
      </w:pPr>
    </w:p>
    <w:p w14:paraId="18E9C06A" w14:textId="77777777" w:rsidR="00DA01AF" w:rsidRPr="00DA01AF" w:rsidRDefault="00DA01AF">
      <w:pPr>
        <w:rPr>
          <w:lang w:val="vi-VN"/>
        </w:rPr>
      </w:pPr>
    </w:p>
    <w:p w14:paraId="67A1F360" w14:textId="77777777" w:rsidR="00E33E38" w:rsidRDefault="008202B0">
      <w:pPr>
        <w:pStyle w:val="Heading3"/>
      </w:pPr>
      <w:r>
        <w:rPr>
          <w:rFonts w:ascii="Times New Roman" w:eastAsia="Times New Roman" w:hAnsi="Times New Roman" w:cs="Times New Roman"/>
        </w:rPr>
        <w:lastRenderedPageBreak/>
        <w:t>3.1.6. Màn hình quản lý danh sách hồ sơ nhân viên</w:t>
      </w:r>
    </w:p>
    <w:p w14:paraId="4B029758" w14:textId="77777777" w:rsidR="00E33E38" w:rsidRDefault="008202B0">
      <w:r>
        <w:t>Phân hệ Hồ sơ nhân viên hiển thị danh sách nhân sự gồm mã nhân viên, họ tên, phòng ban, chức vụ, email, ngày vào làm, trạng thái làm việc và các nút thao tác theo quyền. Quản trị viên có đầy đủ nút Thêm mới, Sửa thông tin/vai trò và Đặt lại mật khẩu; kết hợp thanh tìm kiếm từ khóa, bộ lọc trạng thái và nút Xuất CSV (Hình 3.4).</w:t>
      </w:r>
    </w:p>
    <w:p w14:paraId="3D74F345" w14:textId="77777777" w:rsidR="00E33E38" w:rsidRDefault="008202B0">
      <w:pPr>
        <w:keepNext/>
        <w:spacing w:before="120" w:after="80"/>
        <w:ind w:firstLine="0"/>
        <w:jc w:val="center"/>
      </w:pPr>
      <w:r>
        <w:rPr>
          <w:noProof/>
        </w:rPr>
        <w:drawing>
          <wp:inline distT="0" distB="0" distL="0" distR="0" wp14:anchorId="5806A1E3" wp14:editId="117D6FFD">
            <wp:extent cx="5544000" cy="312041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jpg"/>
                    <pic:cNvPicPr/>
                  </pic:nvPicPr>
                  <pic:blipFill>
                    <a:blip r:embed="rId43"/>
                    <a:stretch>
                      <a:fillRect/>
                    </a:stretch>
                  </pic:blipFill>
                  <pic:spPr>
                    <a:xfrm>
                      <a:off x="0" y="0"/>
                      <a:ext cx="5544000" cy="3120418"/>
                    </a:xfrm>
                    <a:prstGeom prst="rect">
                      <a:avLst/>
                    </a:prstGeom>
                  </pic:spPr>
                </pic:pic>
              </a:graphicData>
            </a:graphic>
          </wp:inline>
        </w:drawing>
      </w:r>
    </w:p>
    <w:p w14:paraId="4AA571E9" w14:textId="77777777" w:rsidR="00E33E38" w:rsidRDefault="008202B0">
      <w:pPr>
        <w:spacing w:before="40" w:after="160"/>
        <w:ind w:firstLine="0"/>
        <w:jc w:val="center"/>
      </w:pPr>
      <w:r>
        <w:rPr>
          <w:i/>
          <w:sz w:val="27"/>
        </w:rPr>
        <w:t>Hình 3.4. Giao diện danh sách hồ sơ nhân viên từ bộ dữ liệu minh họa.</w:t>
      </w:r>
    </w:p>
    <w:p w14:paraId="480FDB4D" w14:textId="77777777" w:rsidR="00E33E38" w:rsidRDefault="008202B0">
      <w:pPr>
        <w:rPr>
          <w:lang w:val="vi-VN"/>
        </w:rPr>
      </w:pPr>
      <w:r>
        <w:t>Đối với vai trò Trưởng phòng, hệ thống chỉ trả về hồ sơ cá nhân cùng danh bạ thành viên trong phòng ban của mình với các trường nhạy cảm (địa chỉ, số điện thoại, ngày sinh) đã được làm rỗng tại máy chủ; đối với vai trò Nhân viên, danh sách chỉ hiển thị duy nhất hồ sơ của cá nhân đó.</w:t>
      </w:r>
    </w:p>
    <w:p w14:paraId="02B19C7C" w14:textId="77777777" w:rsidR="00DA01AF" w:rsidRDefault="00DA01AF">
      <w:pPr>
        <w:rPr>
          <w:lang w:val="vi-VN"/>
        </w:rPr>
      </w:pPr>
    </w:p>
    <w:p w14:paraId="3E45EDE7" w14:textId="77777777" w:rsidR="00DA01AF" w:rsidRDefault="00DA01AF">
      <w:pPr>
        <w:rPr>
          <w:lang w:val="vi-VN"/>
        </w:rPr>
      </w:pPr>
    </w:p>
    <w:p w14:paraId="5EB2F6FE" w14:textId="77777777" w:rsidR="00DA01AF" w:rsidRDefault="00DA01AF">
      <w:pPr>
        <w:rPr>
          <w:lang w:val="vi-VN"/>
        </w:rPr>
      </w:pPr>
    </w:p>
    <w:p w14:paraId="1172BAEE" w14:textId="77777777" w:rsidR="00DA01AF" w:rsidRDefault="00DA01AF">
      <w:pPr>
        <w:rPr>
          <w:lang w:val="vi-VN"/>
        </w:rPr>
      </w:pPr>
    </w:p>
    <w:p w14:paraId="59B6B0AA" w14:textId="77777777" w:rsidR="00DA01AF" w:rsidRDefault="00DA01AF">
      <w:pPr>
        <w:rPr>
          <w:lang w:val="vi-VN"/>
        </w:rPr>
      </w:pPr>
    </w:p>
    <w:p w14:paraId="49630F03" w14:textId="77777777" w:rsidR="00DA01AF" w:rsidRDefault="00DA01AF">
      <w:pPr>
        <w:rPr>
          <w:lang w:val="vi-VN"/>
        </w:rPr>
      </w:pPr>
    </w:p>
    <w:p w14:paraId="59FEA0F1" w14:textId="77777777" w:rsidR="00DA01AF" w:rsidRDefault="00DA01AF">
      <w:pPr>
        <w:rPr>
          <w:lang w:val="vi-VN"/>
        </w:rPr>
      </w:pPr>
    </w:p>
    <w:p w14:paraId="486F8869" w14:textId="77777777" w:rsidR="00DA01AF" w:rsidRDefault="00DA01AF">
      <w:pPr>
        <w:rPr>
          <w:lang w:val="vi-VN"/>
        </w:rPr>
      </w:pPr>
    </w:p>
    <w:p w14:paraId="6133C3A6" w14:textId="77777777" w:rsidR="00DA01AF" w:rsidRDefault="00DA01AF">
      <w:pPr>
        <w:rPr>
          <w:lang w:val="vi-VN"/>
        </w:rPr>
      </w:pPr>
    </w:p>
    <w:p w14:paraId="5FE3684E" w14:textId="77777777" w:rsidR="00DA01AF" w:rsidRDefault="00DA01AF">
      <w:pPr>
        <w:rPr>
          <w:lang w:val="vi-VN"/>
        </w:rPr>
      </w:pPr>
    </w:p>
    <w:p w14:paraId="60C22C7F" w14:textId="77777777" w:rsidR="00DA01AF" w:rsidRPr="00DA01AF" w:rsidRDefault="00DA01AF">
      <w:pPr>
        <w:rPr>
          <w:lang w:val="vi-VN"/>
        </w:rPr>
      </w:pPr>
    </w:p>
    <w:p w14:paraId="235CE2C7" w14:textId="77777777" w:rsidR="00E33E38" w:rsidRDefault="008202B0">
      <w:pPr>
        <w:pStyle w:val="Heading3"/>
      </w:pPr>
      <w:r>
        <w:rPr>
          <w:rFonts w:ascii="Times New Roman" w:eastAsia="Times New Roman" w:hAnsi="Times New Roman" w:cs="Times New Roman"/>
        </w:rPr>
        <w:t>3.1.7. Màn hình quản lý hợp đồng lao động</w:t>
      </w:r>
    </w:p>
    <w:p w14:paraId="3D74C2E9" w14:textId="77777777" w:rsidR="00E33E38" w:rsidRDefault="008202B0">
      <w:r>
        <w:t>Màn hình Hợp đồng lao động cho phép Quản trị viên và Nhân sự theo dõi số hợp đồng, nhân viên, loại hợp đồng, ngày bắt đầu, ngày hết hạn, mức lương cơ bản và phụ cấp hàng tháng (Hình 3.5).</w:t>
      </w:r>
    </w:p>
    <w:p w14:paraId="43663D96" w14:textId="77777777" w:rsidR="00E33E38" w:rsidRDefault="008202B0">
      <w:pPr>
        <w:keepNext/>
        <w:spacing w:before="120" w:after="80"/>
        <w:ind w:firstLine="0"/>
        <w:jc w:val="center"/>
      </w:pPr>
      <w:r>
        <w:rPr>
          <w:noProof/>
        </w:rPr>
        <w:drawing>
          <wp:inline distT="0" distB="0" distL="0" distR="0" wp14:anchorId="143DED51" wp14:editId="26C5FCF1">
            <wp:extent cx="5544000" cy="312041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jpg"/>
                    <pic:cNvPicPr/>
                  </pic:nvPicPr>
                  <pic:blipFill>
                    <a:blip r:embed="rId44"/>
                    <a:stretch>
                      <a:fillRect/>
                    </a:stretch>
                  </pic:blipFill>
                  <pic:spPr>
                    <a:xfrm>
                      <a:off x="0" y="0"/>
                      <a:ext cx="5544000" cy="3120418"/>
                    </a:xfrm>
                    <a:prstGeom prst="rect">
                      <a:avLst/>
                    </a:prstGeom>
                  </pic:spPr>
                </pic:pic>
              </a:graphicData>
            </a:graphic>
          </wp:inline>
        </w:drawing>
      </w:r>
    </w:p>
    <w:p w14:paraId="44556E45" w14:textId="77777777" w:rsidR="00E33E38" w:rsidRDefault="008202B0">
      <w:pPr>
        <w:spacing w:before="40" w:after="160"/>
        <w:ind w:firstLine="0"/>
        <w:jc w:val="center"/>
      </w:pPr>
      <w:r>
        <w:rPr>
          <w:i/>
          <w:sz w:val="27"/>
        </w:rPr>
        <w:t>Hình 3.5. Giao diện quản lý hợp đồng lao động với mức lương cơ bản và phụ cấp.</w:t>
      </w:r>
    </w:p>
    <w:p w14:paraId="1C74318C" w14:textId="77777777" w:rsidR="00E33E38" w:rsidRDefault="008202B0">
      <w:pPr>
        <w:rPr>
          <w:lang w:val="vi-VN"/>
        </w:rPr>
      </w:pPr>
      <w:r>
        <w:t>Trên dữ liệu mẫu, nhân viên Phạm Ngọc Linh (NV001) có hợp đồng hiệu lực từ 01/01/2025 đến 22/10/2026 với mức lương cơ bản 12.000.000 đồng và phụ cấp 1.000.000 đồng, bao phủ trọn vẹn kỳ lương tháng 09/2026.</w:t>
      </w:r>
    </w:p>
    <w:p w14:paraId="7F9ECC44" w14:textId="77777777" w:rsidR="00DA01AF" w:rsidRDefault="00DA01AF">
      <w:pPr>
        <w:rPr>
          <w:lang w:val="vi-VN"/>
        </w:rPr>
      </w:pPr>
    </w:p>
    <w:p w14:paraId="09C69DDB" w14:textId="77777777" w:rsidR="00DA01AF" w:rsidRDefault="00DA01AF">
      <w:pPr>
        <w:rPr>
          <w:lang w:val="vi-VN"/>
        </w:rPr>
      </w:pPr>
    </w:p>
    <w:p w14:paraId="308E45A8" w14:textId="77777777" w:rsidR="00DA01AF" w:rsidRDefault="00DA01AF">
      <w:pPr>
        <w:rPr>
          <w:lang w:val="vi-VN"/>
        </w:rPr>
      </w:pPr>
    </w:p>
    <w:p w14:paraId="3CA2248F" w14:textId="77777777" w:rsidR="00DA01AF" w:rsidRDefault="00DA01AF">
      <w:pPr>
        <w:rPr>
          <w:lang w:val="vi-VN"/>
        </w:rPr>
      </w:pPr>
    </w:p>
    <w:p w14:paraId="438621EB" w14:textId="77777777" w:rsidR="00DA01AF" w:rsidRDefault="00DA01AF">
      <w:pPr>
        <w:rPr>
          <w:lang w:val="vi-VN"/>
        </w:rPr>
      </w:pPr>
    </w:p>
    <w:p w14:paraId="491F8F62" w14:textId="77777777" w:rsidR="00DA01AF" w:rsidRPr="00DA01AF" w:rsidRDefault="00DA01AF">
      <w:pPr>
        <w:rPr>
          <w:lang w:val="vi-VN"/>
        </w:rPr>
      </w:pPr>
    </w:p>
    <w:p w14:paraId="309D9197" w14:textId="77777777" w:rsidR="00E33E38" w:rsidRDefault="008202B0">
      <w:pPr>
        <w:pStyle w:val="Heading3"/>
      </w:pPr>
      <w:r>
        <w:rPr>
          <w:rFonts w:ascii="Times New Roman" w:eastAsia="Times New Roman" w:hAnsi="Times New Roman" w:cs="Times New Roman"/>
        </w:rPr>
        <w:lastRenderedPageBreak/>
        <w:t>3.1.8. Màn hình quản lý chấm công theo ngày</w:t>
      </w:r>
    </w:p>
    <w:p w14:paraId="27E71D82" w14:textId="77777777" w:rsidR="00E33E38" w:rsidRDefault="008202B0">
      <w:r>
        <w:t>Màn hình Chấm công hiển thị danh sách các bản ghi ngày công gồm nhân viên, ngày làm việc, giờ vào, giờ ra, ghi chú cùng công cụ lọc theo tháng và xuất CSV. Quản trị viên và Nhân sự sử dụng nút 'Ghi nhận công' để thêm mới hoặc cập nhật giờ công trong ngày, hoặc xóa bản ghi công nhập nhầm khi kỳ lương chưa chốt (Hình 3.6).</w:t>
      </w:r>
    </w:p>
    <w:p w14:paraId="6863BAEC" w14:textId="77777777" w:rsidR="00E33E38" w:rsidRDefault="008202B0">
      <w:pPr>
        <w:keepNext/>
        <w:spacing w:before="120" w:after="80"/>
        <w:ind w:firstLine="0"/>
        <w:jc w:val="center"/>
      </w:pPr>
      <w:r>
        <w:rPr>
          <w:noProof/>
        </w:rPr>
        <w:drawing>
          <wp:inline distT="0" distB="0" distL="0" distR="0" wp14:anchorId="14856C17" wp14:editId="5D906D38">
            <wp:extent cx="5544000" cy="312041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jpg"/>
                    <pic:cNvPicPr/>
                  </pic:nvPicPr>
                  <pic:blipFill>
                    <a:blip r:embed="rId45"/>
                    <a:stretch>
                      <a:fillRect/>
                    </a:stretch>
                  </pic:blipFill>
                  <pic:spPr>
                    <a:xfrm>
                      <a:off x="0" y="0"/>
                      <a:ext cx="5544000" cy="3120418"/>
                    </a:xfrm>
                    <a:prstGeom prst="rect">
                      <a:avLst/>
                    </a:prstGeom>
                  </pic:spPr>
                </pic:pic>
              </a:graphicData>
            </a:graphic>
          </wp:inline>
        </w:drawing>
      </w:r>
    </w:p>
    <w:p w14:paraId="5506E080" w14:textId="77777777" w:rsidR="00E33E38" w:rsidRDefault="008202B0">
      <w:pPr>
        <w:spacing w:before="40" w:after="160"/>
        <w:ind w:firstLine="0"/>
        <w:jc w:val="center"/>
      </w:pPr>
      <w:r>
        <w:rPr>
          <w:i/>
          <w:sz w:val="27"/>
        </w:rPr>
        <w:t>Hình 3.6. Giao diện danh sách 176 bản ghi chấm công tháng 09/2026 (phân trang 15 dòng/trang).</w:t>
      </w:r>
    </w:p>
    <w:p w14:paraId="03DF7681" w14:textId="77777777" w:rsidR="00E33E38" w:rsidRDefault="008202B0">
      <w:pPr>
        <w:rPr>
          <w:lang w:val="vi-VN"/>
        </w:rPr>
      </w:pPr>
      <w:r>
        <w:t>Tổng số 176 bản ghi chấm công tương ứng với 08 nhân viên đi làm đủ 22 ngày làm việc chuẩn (thứ Hai đến thứ Sáu) của tháng 09/2026, được chia thành 12 trang hiển thị trên giao diện.</w:t>
      </w:r>
    </w:p>
    <w:p w14:paraId="29C93A10" w14:textId="77777777" w:rsidR="00DA01AF" w:rsidRDefault="00DA01AF">
      <w:pPr>
        <w:rPr>
          <w:lang w:val="vi-VN"/>
        </w:rPr>
      </w:pPr>
    </w:p>
    <w:p w14:paraId="55EEBB74" w14:textId="77777777" w:rsidR="00DA01AF" w:rsidRDefault="00DA01AF">
      <w:pPr>
        <w:rPr>
          <w:lang w:val="vi-VN"/>
        </w:rPr>
      </w:pPr>
    </w:p>
    <w:p w14:paraId="0EB8C11B" w14:textId="77777777" w:rsidR="00DA01AF" w:rsidRDefault="00DA01AF">
      <w:pPr>
        <w:rPr>
          <w:lang w:val="vi-VN"/>
        </w:rPr>
      </w:pPr>
    </w:p>
    <w:p w14:paraId="70843B98" w14:textId="77777777" w:rsidR="00DA01AF" w:rsidRDefault="00DA01AF">
      <w:pPr>
        <w:rPr>
          <w:lang w:val="vi-VN"/>
        </w:rPr>
      </w:pPr>
    </w:p>
    <w:p w14:paraId="60DFF084" w14:textId="77777777" w:rsidR="00DA01AF" w:rsidRDefault="00DA01AF">
      <w:pPr>
        <w:rPr>
          <w:lang w:val="vi-VN"/>
        </w:rPr>
      </w:pPr>
    </w:p>
    <w:p w14:paraId="473BED60" w14:textId="77777777" w:rsidR="00DA01AF" w:rsidRPr="00DA01AF" w:rsidRDefault="00DA01AF">
      <w:pPr>
        <w:rPr>
          <w:lang w:val="vi-VN"/>
        </w:rPr>
      </w:pPr>
    </w:p>
    <w:p w14:paraId="2ED1EAD6" w14:textId="77777777" w:rsidR="00E33E38" w:rsidRDefault="008202B0">
      <w:pPr>
        <w:pStyle w:val="Heading3"/>
      </w:pPr>
      <w:r>
        <w:rPr>
          <w:rFonts w:ascii="Times New Roman" w:eastAsia="Times New Roman" w:hAnsi="Times New Roman" w:cs="Times New Roman"/>
        </w:rPr>
        <w:lastRenderedPageBreak/>
        <w:t>3.1.9. Màn hình hàng đợi nghỉ phép và góc nhìn Trưởng phòng duyệt đơn</w:t>
      </w:r>
    </w:p>
    <w:p w14:paraId="462AE185" w14:textId="77777777" w:rsidR="00E33E38" w:rsidRDefault="008202B0">
      <w:r>
        <w:t>Phân hệ Nghỉ phép hiển thị số dư phép năm còn lại của tài khoản đang đăng nhập ở ngay dưới tiêu đề trang, tiếp theo là danh sách các đơn xin nghỉ phép trong phạm vi quyền. Hình 3.7 minh họa hàng đợi đơn nghỉ phép khi quan sát từ tài khoản Quản trị viên, và Hình 3.8 minh họa trực tiếp giao diện của Trưởng phòng Công nghệ (Lê Hoàng Nam – QL01) khi mở hộp thoại xét duyệt đơn xin nghỉ phép của nhân viên cùng phòng.</w:t>
      </w:r>
    </w:p>
    <w:p w14:paraId="761A739F" w14:textId="77777777" w:rsidR="00E33E38" w:rsidRDefault="008202B0">
      <w:pPr>
        <w:keepNext/>
        <w:spacing w:before="120" w:after="80"/>
        <w:ind w:firstLine="0"/>
        <w:jc w:val="center"/>
      </w:pPr>
      <w:r>
        <w:rPr>
          <w:noProof/>
        </w:rPr>
        <w:drawing>
          <wp:inline distT="0" distB="0" distL="0" distR="0" wp14:anchorId="08BAE666" wp14:editId="05257D7F">
            <wp:extent cx="5544000" cy="31185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jpg"/>
                    <pic:cNvPicPr/>
                  </pic:nvPicPr>
                  <pic:blipFill>
                    <a:blip r:embed="rId46"/>
                    <a:stretch>
                      <a:fillRect/>
                    </a:stretch>
                  </pic:blipFill>
                  <pic:spPr>
                    <a:xfrm>
                      <a:off x="0" y="0"/>
                      <a:ext cx="5544000" cy="3118500"/>
                    </a:xfrm>
                    <a:prstGeom prst="rect">
                      <a:avLst/>
                    </a:prstGeom>
                  </pic:spPr>
                </pic:pic>
              </a:graphicData>
            </a:graphic>
          </wp:inline>
        </w:drawing>
      </w:r>
    </w:p>
    <w:p w14:paraId="6FD27F76" w14:textId="77777777" w:rsidR="00E33E38" w:rsidRDefault="008202B0">
      <w:pPr>
        <w:spacing w:before="40" w:after="160"/>
        <w:ind w:firstLine="0"/>
        <w:jc w:val="center"/>
      </w:pPr>
      <w:r>
        <w:rPr>
          <w:i/>
          <w:sz w:val="27"/>
        </w:rPr>
        <w:t>Hình 3.7. Giao diện hàng đợi đơn nghỉ phép với đơn của nhân viên NV001 đang ở trạng thái chờ duyệt.</w:t>
      </w:r>
    </w:p>
    <w:p w14:paraId="7970D6DD" w14:textId="77777777" w:rsidR="00E33E38" w:rsidRDefault="008202B0">
      <w:r>
        <w:t>Khi đăng nhập bằng tài khoản Trưởng phòng QL01 (Hình 3.8), người dùng chỉ nhìn thấy đơn nghỉ phép của các nhân viên thuộc phòng Công nghệ (như NV001, NV002), không nhìn thấy đơn của phòng Kinh doanh hay Tài chính. Khi bấm nút 'Xử lý', Trưởng phòng nhập ý kiến phê duyệt và chọn 'Chấp thuận' hoặc 'Từ chối'.</w:t>
      </w:r>
    </w:p>
    <w:p w14:paraId="78EFC601" w14:textId="77777777" w:rsidR="00E33E38" w:rsidRDefault="008202B0">
      <w:pPr>
        <w:keepNext/>
        <w:spacing w:before="120" w:after="80"/>
        <w:ind w:firstLine="0"/>
        <w:jc w:val="center"/>
      </w:pPr>
      <w:r>
        <w:rPr>
          <w:noProof/>
        </w:rPr>
        <w:lastRenderedPageBreak/>
        <w:drawing>
          <wp:inline distT="0" distB="0" distL="0" distR="0" wp14:anchorId="0A4C2B96" wp14:editId="2730C0AE">
            <wp:extent cx="5544000" cy="31185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manager_leave.png"/>
                    <pic:cNvPicPr/>
                  </pic:nvPicPr>
                  <pic:blipFill>
                    <a:blip r:embed="rId47"/>
                    <a:stretch>
                      <a:fillRect/>
                    </a:stretch>
                  </pic:blipFill>
                  <pic:spPr>
                    <a:xfrm>
                      <a:off x="0" y="0"/>
                      <a:ext cx="5544000" cy="3118500"/>
                    </a:xfrm>
                    <a:prstGeom prst="rect">
                      <a:avLst/>
                    </a:prstGeom>
                  </pic:spPr>
                </pic:pic>
              </a:graphicData>
            </a:graphic>
          </wp:inline>
        </w:drawing>
      </w:r>
    </w:p>
    <w:p w14:paraId="218C1FF5" w14:textId="77777777" w:rsidR="00E33E38" w:rsidRDefault="008202B0">
      <w:pPr>
        <w:spacing w:before="40" w:after="160"/>
        <w:ind w:firstLine="0"/>
        <w:jc w:val="center"/>
      </w:pPr>
      <w:r>
        <w:rPr>
          <w:i/>
          <w:sz w:val="27"/>
        </w:rPr>
        <w:t>Hình 3.8. Giao diện Trưởng phòng Công nghệ (QL01) xét duyệt đơn nghỉ phép của nhân viên trong phòng.</w:t>
      </w:r>
    </w:p>
    <w:p w14:paraId="17B2BCC5" w14:textId="77777777" w:rsidR="00E33E38" w:rsidRDefault="008202B0">
      <w:pPr>
        <w:rPr>
          <w:lang w:val="vi-VN"/>
        </w:rPr>
      </w:pPr>
      <w:r>
        <w:t>Ngay khi Trưởng phòng bấm chấp thuận, máy chủ kiểm tra lại hạn mức phép năm còn lại của nhân viên, chuyển trạng thái đơn sang 'Đã duyệt', ghi nhận mã người duyệt là QL01 và tự động gửi thông báo tới hộp thư cá nhân của nhân viên gửi đơn.</w:t>
      </w:r>
    </w:p>
    <w:p w14:paraId="3F3EEAA4" w14:textId="77777777" w:rsidR="00DA01AF" w:rsidRDefault="00DA01AF">
      <w:pPr>
        <w:rPr>
          <w:lang w:val="vi-VN"/>
        </w:rPr>
      </w:pPr>
    </w:p>
    <w:p w14:paraId="3478EB29" w14:textId="77777777" w:rsidR="00DA01AF" w:rsidRDefault="00DA01AF">
      <w:pPr>
        <w:rPr>
          <w:lang w:val="vi-VN"/>
        </w:rPr>
      </w:pPr>
    </w:p>
    <w:p w14:paraId="0DD72221" w14:textId="77777777" w:rsidR="00DA01AF" w:rsidRDefault="00DA01AF">
      <w:pPr>
        <w:rPr>
          <w:lang w:val="vi-VN"/>
        </w:rPr>
      </w:pPr>
    </w:p>
    <w:p w14:paraId="222E25B1" w14:textId="77777777" w:rsidR="00DA01AF" w:rsidRDefault="00DA01AF">
      <w:pPr>
        <w:rPr>
          <w:lang w:val="vi-VN"/>
        </w:rPr>
      </w:pPr>
    </w:p>
    <w:p w14:paraId="52A7E9B3" w14:textId="77777777" w:rsidR="00DA01AF" w:rsidRDefault="00DA01AF">
      <w:pPr>
        <w:rPr>
          <w:lang w:val="vi-VN"/>
        </w:rPr>
      </w:pPr>
    </w:p>
    <w:p w14:paraId="0F9307FB" w14:textId="77777777" w:rsidR="00DA01AF" w:rsidRDefault="00DA01AF">
      <w:pPr>
        <w:rPr>
          <w:lang w:val="vi-VN"/>
        </w:rPr>
      </w:pPr>
    </w:p>
    <w:p w14:paraId="7313FDA2" w14:textId="77777777" w:rsidR="00DA01AF" w:rsidRDefault="00DA01AF">
      <w:pPr>
        <w:rPr>
          <w:lang w:val="vi-VN"/>
        </w:rPr>
      </w:pPr>
    </w:p>
    <w:p w14:paraId="5F425EF8" w14:textId="77777777" w:rsidR="00DA01AF" w:rsidRDefault="00DA01AF">
      <w:pPr>
        <w:rPr>
          <w:lang w:val="vi-VN"/>
        </w:rPr>
      </w:pPr>
    </w:p>
    <w:p w14:paraId="58CD7F46" w14:textId="77777777" w:rsidR="00DA01AF" w:rsidRDefault="00DA01AF">
      <w:pPr>
        <w:rPr>
          <w:lang w:val="vi-VN"/>
        </w:rPr>
      </w:pPr>
    </w:p>
    <w:p w14:paraId="2515932C" w14:textId="77777777" w:rsidR="00DA01AF" w:rsidRDefault="00DA01AF">
      <w:pPr>
        <w:rPr>
          <w:lang w:val="vi-VN"/>
        </w:rPr>
      </w:pPr>
    </w:p>
    <w:p w14:paraId="08D9721A" w14:textId="77777777" w:rsidR="00DA01AF" w:rsidRPr="00DA01AF" w:rsidRDefault="00DA01AF">
      <w:pPr>
        <w:rPr>
          <w:lang w:val="vi-VN"/>
        </w:rPr>
      </w:pPr>
    </w:p>
    <w:p w14:paraId="3F007EF9" w14:textId="77777777" w:rsidR="00E33E38" w:rsidRDefault="008202B0">
      <w:pPr>
        <w:pStyle w:val="Heading3"/>
      </w:pPr>
      <w:r>
        <w:rPr>
          <w:rFonts w:ascii="Times New Roman" w:eastAsia="Times New Roman" w:hAnsi="Times New Roman" w:cs="Times New Roman"/>
        </w:rPr>
        <w:lastRenderedPageBreak/>
        <w:t>3.1.10. Màn hình tính bảng lương nháp và chốt bảng lương chính thức</w:t>
      </w:r>
    </w:p>
    <w:p w14:paraId="1113F326" w14:textId="77777777" w:rsidR="00E33E38" w:rsidRDefault="008202B0">
      <w:r>
        <w:t>Khi thực hiện tính bảng lương kỳ 2026-09 cho nhân viên Phạm Ngọc Linh (NV001), máy chủ tự động lấy lương cơ bản (12.000.000 đồng) và phụ cấp (1.000.000 đồng) từ hợp đồng HĐLĐ-NV001, tổng hợp 22/22 ngày công chuẩn, 0 ngày phép năm trong tháng 09/2026, cộng thưởng (0 đồng) và trừ khấu trừ (0 đồng) để tính ra mức thực nhận là 13.000.000 đồng ở trạng thái 'Bản nháp' (Hình 3.9).</w:t>
      </w:r>
    </w:p>
    <w:p w14:paraId="4563A05E" w14:textId="77777777" w:rsidR="00E33E38" w:rsidRDefault="008202B0">
      <w:pPr>
        <w:keepNext/>
        <w:spacing w:before="120" w:after="80"/>
        <w:ind w:firstLine="0"/>
        <w:jc w:val="center"/>
      </w:pPr>
      <w:r>
        <w:rPr>
          <w:noProof/>
        </w:rPr>
        <w:drawing>
          <wp:inline distT="0" distB="0" distL="0" distR="0" wp14:anchorId="145CACFA" wp14:editId="4264BD86">
            <wp:extent cx="5544000" cy="308953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jpg"/>
                    <pic:cNvPicPr/>
                  </pic:nvPicPr>
                  <pic:blipFill>
                    <a:blip r:embed="rId48"/>
                    <a:stretch>
                      <a:fillRect/>
                    </a:stretch>
                  </pic:blipFill>
                  <pic:spPr>
                    <a:xfrm>
                      <a:off x="0" y="0"/>
                      <a:ext cx="5544000" cy="3089536"/>
                    </a:xfrm>
                    <a:prstGeom prst="rect">
                      <a:avLst/>
                    </a:prstGeom>
                  </pic:spPr>
                </pic:pic>
              </a:graphicData>
            </a:graphic>
          </wp:inline>
        </w:drawing>
      </w:r>
    </w:p>
    <w:p w14:paraId="1A0C0C65" w14:textId="77777777" w:rsidR="00E33E38" w:rsidRDefault="008202B0">
      <w:pPr>
        <w:spacing w:before="40" w:after="160"/>
        <w:ind w:firstLine="0"/>
        <w:jc w:val="center"/>
      </w:pPr>
      <w:r>
        <w:rPr>
          <w:i/>
          <w:sz w:val="27"/>
        </w:rPr>
        <w:t>Hình 3.9. Giao diện kết quả tính bảng lương nháp kỳ 2026-09 của nhân viên NV001 (Thực nhận: 13.000.000 đồng).</w:t>
      </w:r>
    </w:p>
    <w:p w14:paraId="5B4434CA" w14:textId="77777777" w:rsidR="00E33E38" w:rsidRDefault="008202B0">
      <w:r>
        <w:t>Sau khi chuyên viên nhân sự kiểm tra đối chiếu số liệu và bấm nút 'Chốt lương', máy chủ xác minh toàn bộ dữ liệu nguồn (hợp đồng, ngày công, đơn nghỉ phép của tháng 09/2026) không bị thay đổi so với lúc tạo nháp, sau đó chuyển trạng thái bản ghi sang 'Đã chốt' (màu xanh lá), ẩn nút chốt lại và khóa chỉnh sửa dữ liệu nguồn của kỳ lương đó (Hình 3.10).</w:t>
      </w:r>
    </w:p>
    <w:p w14:paraId="62AA08C4" w14:textId="77777777" w:rsidR="00E33E38" w:rsidRDefault="008202B0">
      <w:pPr>
        <w:keepNext/>
        <w:spacing w:before="120" w:after="80"/>
        <w:ind w:firstLine="0"/>
        <w:jc w:val="center"/>
      </w:pPr>
      <w:r>
        <w:rPr>
          <w:noProof/>
        </w:rPr>
        <w:lastRenderedPageBreak/>
        <w:drawing>
          <wp:inline distT="0" distB="0" distL="0" distR="0" wp14:anchorId="2DC79B31" wp14:editId="5D9974A6">
            <wp:extent cx="5544000" cy="31185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ayroll_finalized.png"/>
                    <pic:cNvPicPr/>
                  </pic:nvPicPr>
                  <pic:blipFill>
                    <a:blip r:embed="rId49"/>
                    <a:stretch>
                      <a:fillRect/>
                    </a:stretch>
                  </pic:blipFill>
                  <pic:spPr>
                    <a:xfrm>
                      <a:off x="0" y="0"/>
                      <a:ext cx="5544000" cy="3118500"/>
                    </a:xfrm>
                    <a:prstGeom prst="rect">
                      <a:avLst/>
                    </a:prstGeom>
                  </pic:spPr>
                </pic:pic>
              </a:graphicData>
            </a:graphic>
          </wp:inline>
        </w:drawing>
      </w:r>
    </w:p>
    <w:p w14:paraId="301F29CF" w14:textId="77777777" w:rsidR="00E33E38" w:rsidRDefault="008202B0">
      <w:pPr>
        <w:spacing w:before="40" w:after="160"/>
        <w:ind w:firstLine="0"/>
        <w:jc w:val="center"/>
      </w:pPr>
      <w:r>
        <w:rPr>
          <w:i/>
          <w:sz w:val="27"/>
        </w:rPr>
        <w:t>Hình 3.10. Giao diện Bảng lương kỳ 2026-09 sau khi đã chốt chính thức và khóa dữ liệu nguồn.</w:t>
      </w:r>
    </w:p>
    <w:p w14:paraId="3693C58A" w14:textId="77777777" w:rsidR="00E33E38" w:rsidRDefault="008202B0">
      <w:pPr>
        <w:rPr>
          <w:lang w:val="vi-VN"/>
        </w:rPr>
      </w:pPr>
      <w:r>
        <w:t>Việc tách bạch hai bước 'Bản nháp' và 'Đã chốt' giúp bộ phận nhân sự có thể rà soát và tính lại bảng lương nhiều lần khi có điều chỉnh công/phép, nhưng một khi đã chốt và công bố thì số liệu lịch sử được bảo vệ tuyệt đối.</w:t>
      </w:r>
    </w:p>
    <w:p w14:paraId="6EDD1E3A" w14:textId="77777777" w:rsidR="00DA01AF" w:rsidRDefault="00DA01AF">
      <w:pPr>
        <w:rPr>
          <w:lang w:val="vi-VN"/>
        </w:rPr>
      </w:pPr>
    </w:p>
    <w:p w14:paraId="52E23990" w14:textId="77777777" w:rsidR="00DA01AF" w:rsidRDefault="00DA01AF">
      <w:pPr>
        <w:rPr>
          <w:lang w:val="vi-VN"/>
        </w:rPr>
      </w:pPr>
    </w:p>
    <w:p w14:paraId="33FAE58E" w14:textId="77777777" w:rsidR="00DA01AF" w:rsidRDefault="00DA01AF">
      <w:pPr>
        <w:rPr>
          <w:lang w:val="vi-VN"/>
        </w:rPr>
      </w:pPr>
    </w:p>
    <w:p w14:paraId="69927E25" w14:textId="77777777" w:rsidR="00DA01AF" w:rsidRDefault="00DA01AF">
      <w:pPr>
        <w:rPr>
          <w:lang w:val="vi-VN"/>
        </w:rPr>
      </w:pPr>
    </w:p>
    <w:p w14:paraId="3A53495F" w14:textId="77777777" w:rsidR="00DA01AF" w:rsidRDefault="00DA01AF">
      <w:pPr>
        <w:rPr>
          <w:lang w:val="vi-VN"/>
        </w:rPr>
      </w:pPr>
    </w:p>
    <w:p w14:paraId="358A9F61" w14:textId="77777777" w:rsidR="00DA01AF" w:rsidRDefault="00DA01AF">
      <w:pPr>
        <w:rPr>
          <w:lang w:val="vi-VN"/>
        </w:rPr>
      </w:pPr>
    </w:p>
    <w:p w14:paraId="08502F09" w14:textId="77777777" w:rsidR="00DA01AF" w:rsidRDefault="00DA01AF">
      <w:pPr>
        <w:rPr>
          <w:lang w:val="vi-VN"/>
        </w:rPr>
      </w:pPr>
    </w:p>
    <w:p w14:paraId="4E6922EE" w14:textId="77777777" w:rsidR="00DA01AF" w:rsidRDefault="00DA01AF">
      <w:pPr>
        <w:rPr>
          <w:lang w:val="vi-VN"/>
        </w:rPr>
      </w:pPr>
    </w:p>
    <w:p w14:paraId="3DED0B03" w14:textId="77777777" w:rsidR="00DA01AF" w:rsidRDefault="00DA01AF">
      <w:pPr>
        <w:rPr>
          <w:lang w:val="vi-VN"/>
        </w:rPr>
      </w:pPr>
    </w:p>
    <w:p w14:paraId="3EA08E97" w14:textId="77777777" w:rsidR="00DA01AF" w:rsidRDefault="00DA01AF">
      <w:pPr>
        <w:rPr>
          <w:lang w:val="vi-VN"/>
        </w:rPr>
      </w:pPr>
    </w:p>
    <w:p w14:paraId="5F910AEA" w14:textId="77777777" w:rsidR="00DA01AF" w:rsidRPr="00DA01AF" w:rsidRDefault="00DA01AF">
      <w:pPr>
        <w:rPr>
          <w:lang w:val="vi-VN"/>
        </w:rPr>
      </w:pPr>
    </w:p>
    <w:p w14:paraId="5E0E02B7" w14:textId="77777777" w:rsidR="00E33E38" w:rsidRDefault="008202B0">
      <w:pPr>
        <w:pStyle w:val="Heading3"/>
      </w:pPr>
      <w:r>
        <w:rPr>
          <w:rFonts w:ascii="Times New Roman" w:eastAsia="Times New Roman" w:hAnsi="Times New Roman" w:cs="Times New Roman"/>
        </w:rPr>
        <w:lastRenderedPageBreak/>
        <w:t>3.1.11. Màn hình góc nhìn Nhân viên (xem phiếu lương đã chốt và đơn nghỉ cá nhân)</w:t>
      </w:r>
    </w:p>
    <w:p w14:paraId="5A8B208A" w14:textId="77777777" w:rsidR="00E33E38" w:rsidRDefault="008202B0">
      <w:r>
        <w:t>Khi đăng nhập bằng tài khoản Nhân viên (Phạm Ngọc Linh – NV001), thanh điều hướng bên trái tự động ẩn các mục quản trị danh mục và nhật ký hệ thống. Nhân viên chỉ xem được hồ sơ, hợp đồng, ngày công của bản thân, theo dõi trạng thái đơn xin nghỉ phép đã gửi, đọc thông báo kết quả duyệt đơn và tra cứu phiếu lương kỳ 2026-09 sau khi bộ phận nhân sự đã chốt (Hình 3.11).</w:t>
      </w:r>
    </w:p>
    <w:p w14:paraId="266C23DA" w14:textId="77777777" w:rsidR="00E33E38" w:rsidRDefault="008202B0">
      <w:pPr>
        <w:keepNext/>
        <w:spacing w:before="120" w:after="80"/>
        <w:ind w:firstLine="0"/>
        <w:jc w:val="center"/>
      </w:pPr>
      <w:r>
        <w:rPr>
          <w:noProof/>
        </w:rPr>
        <w:drawing>
          <wp:inline distT="0" distB="0" distL="0" distR="0" wp14:anchorId="631CF9F1" wp14:editId="69AD7322">
            <wp:extent cx="5544000" cy="31185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employee_view.png"/>
                    <pic:cNvPicPr/>
                  </pic:nvPicPr>
                  <pic:blipFill>
                    <a:blip r:embed="rId50"/>
                    <a:stretch>
                      <a:fillRect/>
                    </a:stretch>
                  </pic:blipFill>
                  <pic:spPr>
                    <a:xfrm>
                      <a:off x="0" y="0"/>
                      <a:ext cx="5544000" cy="3118500"/>
                    </a:xfrm>
                    <a:prstGeom prst="rect">
                      <a:avLst/>
                    </a:prstGeom>
                  </pic:spPr>
                </pic:pic>
              </a:graphicData>
            </a:graphic>
          </wp:inline>
        </w:drawing>
      </w:r>
    </w:p>
    <w:p w14:paraId="1DA8343F" w14:textId="77777777" w:rsidR="00E33E38" w:rsidRDefault="008202B0">
      <w:pPr>
        <w:spacing w:before="40" w:after="160"/>
        <w:ind w:firstLine="0"/>
        <w:jc w:val="center"/>
      </w:pPr>
      <w:r>
        <w:rPr>
          <w:i/>
          <w:sz w:val="27"/>
        </w:rPr>
        <w:t>Hình 3.11. Giao diện cổng cá nhân của Nhân viên (NV001) khi xem phiếu lương đã chốt và thông báo đơn nghỉ phép.</w:t>
      </w:r>
    </w:p>
    <w:p w14:paraId="58E90464" w14:textId="77777777" w:rsidR="00E33E38" w:rsidRDefault="008202B0">
      <w:pPr>
        <w:rPr>
          <w:lang w:val="vi-VN"/>
        </w:rPr>
      </w:pPr>
      <w:r>
        <w:t>Khi bảng lương còn ở trạng thái 'Bản nháp', API máy chủ chủ động lọc bỏ bản ghi đó khỏi dữ liệu trả về cho Nhân viên để tránh việc người lao động nhìn thấy số liệu tạm tính chưa được phê duyệt.</w:t>
      </w:r>
    </w:p>
    <w:p w14:paraId="2FC46244" w14:textId="77777777" w:rsidR="00DA01AF" w:rsidRDefault="00DA01AF">
      <w:pPr>
        <w:rPr>
          <w:lang w:val="vi-VN"/>
        </w:rPr>
      </w:pPr>
    </w:p>
    <w:p w14:paraId="79115F78" w14:textId="77777777" w:rsidR="00DA01AF" w:rsidRDefault="00DA01AF">
      <w:pPr>
        <w:rPr>
          <w:lang w:val="vi-VN"/>
        </w:rPr>
      </w:pPr>
    </w:p>
    <w:p w14:paraId="4DF73200" w14:textId="77777777" w:rsidR="00DA01AF" w:rsidRDefault="00DA01AF">
      <w:pPr>
        <w:rPr>
          <w:lang w:val="vi-VN"/>
        </w:rPr>
      </w:pPr>
    </w:p>
    <w:p w14:paraId="5E55A686" w14:textId="77777777" w:rsidR="00DA01AF" w:rsidRDefault="00DA01AF">
      <w:pPr>
        <w:rPr>
          <w:lang w:val="vi-VN"/>
        </w:rPr>
      </w:pPr>
    </w:p>
    <w:p w14:paraId="0143DFF7" w14:textId="77777777" w:rsidR="00DA01AF" w:rsidRDefault="00DA01AF">
      <w:pPr>
        <w:rPr>
          <w:lang w:val="vi-VN"/>
        </w:rPr>
      </w:pPr>
    </w:p>
    <w:p w14:paraId="5838750E" w14:textId="77777777" w:rsidR="00DA01AF" w:rsidRPr="00DA01AF" w:rsidRDefault="00DA01AF">
      <w:pPr>
        <w:rPr>
          <w:lang w:val="vi-VN"/>
        </w:rPr>
      </w:pPr>
    </w:p>
    <w:p w14:paraId="7E5A504F" w14:textId="77777777" w:rsidR="00E33E38" w:rsidRDefault="008202B0">
      <w:pPr>
        <w:pStyle w:val="Heading3"/>
      </w:pPr>
      <w:r>
        <w:rPr>
          <w:rFonts w:ascii="Times New Roman" w:eastAsia="Times New Roman" w:hAnsi="Times New Roman" w:cs="Times New Roman"/>
        </w:rPr>
        <w:lastRenderedPageBreak/>
        <w:t>3.1.12. Màn hình nhật ký hệ thống và truy vết thao tác</w:t>
      </w:r>
    </w:p>
    <w:p w14:paraId="69C7DAB0" w14:textId="77777777" w:rsidR="00E33E38" w:rsidRDefault="008202B0">
      <w:r>
        <w:t>Phân hệ Nhật ký hệ thống dành cho Quản trị viên và Nhân sự hiển thị danh sách tối đa 200 thao tác gần nhất theo thứ tự thời gian giảm dần, bao gồm thời điểm thực hiện, người thao tác, tên hành động nghiệp vụ và mã đối tượng tác động (Hình 3.12).</w:t>
      </w:r>
    </w:p>
    <w:p w14:paraId="331D72AC" w14:textId="77777777" w:rsidR="00E33E38" w:rsidRDefault="008202B0">
      <w:pPr>
        <w:keepNext/>
        <w:spacing w:before="120" w:after="80"/>
        <w:ind w:firstLine="0"/>
        <w:jc w:val="center"/>
      </w:pPr>
      <w:r>
        <w:rPr>
          <w:noProof/>
        </w:rPr>
        <w:drawing>
          <wp:inline distT="0" distB="0" distL="0" distR="0" wp14:anchorId="3E26BE5C" wp14:editId="6F61B58C">
            <wp:extent cx="5544000" cy="31185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jpg"/>
                    <pic:cNvPicPr/>
                  </pic:nvPicPr>
                  <pic:blipFill>
                    <a:blip r:embed="rId51"/>
                    <a:stretch>
                      <a:fillRect/>
                    </a:stretch>
                  </pic:blipFill>
                  <pic:spPr>
                    <a:xfrm>
                      <a:off x="0" y="0"/>
                      <a:ext cx="5544000" cy="3118500"/>
                    </a:xfrm>
                    <a:prstGeom prst="rect">
                      <a:avLst/>
                    </a:prstGeom>
                  </pic:spPr>
                </pic:pic>
              </a:graphicData>
            </a:graphic>
          </wp:inline>
        </w:drawing>
      </w:r>
    </w:p>
    <w:p w14:paraId="0BC4F712" w14:textId="77777777" w:rsidR="00E33E38" w:rsidRDefault="008202B0">
      <w:pPr>
        <w:spacing w:before="40" w:after="160"/>
        <w:ind w:firstLine="0"/>
        <w:jc w:val="center"/>
      </w:pPr>
      <w:r>
        <w:rPr>
          <w:i/>
          <w:sz w:val="27"/>
        </w:rPr>
        <w:t>Hình 3.12. Giao diện Nhật ký hệ thống ghi nhận sự kiện đăng nhập và lập bảng lương.</w:t>
      </w:r>
    </w:p>
    <w:p w14:paraId="1E472510" w14:textId="77777777" w:rsidR="00E33E38" w:rsidRDefault="008202B0">
      <w:r>
        <w:t>Mọi bản ghi nhật ký đều do máy chủ tự động sinh ra bên trong giao dịch HRStore.transaction với mã người thực hiện lấy trực tiếp từ phiên đăng nhập, đảm bảo tính khách quan khi truy vết lịch sử vận hành.</w:t>
      </w:r>
    </w:p>
    <w:p w14:paraId="2A65A125" w14:textId="77777777" w:rsidR="00E33E38" w:rsidRDefault="008202B0">
      <w:pPr>
        <w:pStyle w:val="Heading2"/>
      </w:pPr>
      <w:r>
        <w:rPr>
          <w:rFonts w:ascii="Times New Roman" w:eastAsia="Times New Roman" w:hAnsi="Times New Roman" w:cs="Times New Roman"/>
        </w:rPr>
        <w:t>3.2. Kiểm thử và đánh giá sản phẩm</w:t>
      </w:r>
    </w:p>
    <w:p w14:paraId="17E3C31D" w14:textId="77777777" w:rsidR="00E33E38" w:rsidRDefault="008202B0">
      <w:pPr>
        <w:pStyle w:val="Heading3"/>
      </w:pPr>
      <w:r>
        <w:rPr>
          <w:rFonts w:ascii="Times New Roman" w:eastAsia="Times New Roman" w:hAnsi="Times New Roman" w:cs="Times New Roman"/>
        </w:rPr>
        <w:t>3.2.1. Chiến lược và dữ liệu kiểm thử</w:t>
      </w:r>
    </w:p>
    <w:p w14:paraId="17C0EBA1" w14:textId="77777777" w:rsidR="00E33E38" w:rsidRDefault="008202B0">
      <w:r>
        <w:t>Chiến lược kiểm thử của đồ án kết hợp bốn lớp kiểm tra bổ trợ lẫn nhau: kiểm thử đơn vị cho các hàm quy tắc ngày tháng (rules), kiểm thử tích hợp thông qua giao thức HTTP thật tới bộ định tuyến Express và kho dữ liệu HRStore, kiểm tra kiểu dữ liệu tĩnh bằng trình biên dịch TypeScript và kiểm thử thao tác trực tiếp trên trình duyệt theo từng vai trò người dùng [10].</w:t>
      </w:r>
    </w:p>
    <w:p w14:paraId="5F1C4CE3" w14:textId="77777777" w:rsidR="00E33E38" w:rsidRDefault="008202B0">
      <w:r>
        <w:t xml:space="preserve">Trong mỗi lần chạy kiểm thử tự động (tests/hr.test.ts), hệ thống khởi tạo một máy chủ Express trên cổng mạng ngẫu nhiên cùng một tệp dữ liệu JSON tạm riêng biệt (trong thư mục work/test-*), sau đó tự động xóa dọn khi kết thúc. </w:t>
      </w:r>
      <w:r>
        <w:lastRenderedPageBreak/>
        <w:t>Bộ tài khoản kiểm thử được thiết lập đại diện đầy đủ cho các vai trò và phòng ban gồm: Quản trị viên (Admin), Nhân sự (HR), Trưởng phòng Công nghệ, Nhân viên phòng Công nghệ và Nhân viên phòng Kinh doanh (phòng khác) để kiểm chứng chính xác ranh giới phân quyền (Bảng 3.3).</w:t>
      </w:r>
    </w:p>
    <w:p w14:paraId="5BBE92A7" w14:textId="77777777" w:rsidR="00E33E38" w:rsidRPr="00DA01AF" w:rsidRDefault="008202B0" w:rsidP="00DA01AF">
      <w:pPr>
        <w:keepNext/>
        <w:spacing w:before="160" w:after="80"/>
        <w:ind w:firstLine="0"/>
        <w:jc w:val="center"/>
        <w:rPr>
          <w:bCs/>
          <w:i/>
          <w:iCs/>
        </w:rPr>
      </w:pPr>
      <w:r w:rsidRPr="00DA01AF">
        <w:rPr>
          <w:bCs/>
          <w:i/>
          <w:iCs/>
          <w:sz w:val="27"/>
        </w:rPr>
        <w:t>Bảng 3.3. Chiến lược kiểm thử bốn lớp và công cụ sử dụng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1"/>
        <w:gridCol w:w="2268"/>
        <w:gridCol w:w="4422"/>
      </w:tblGrid>
      <w:tr w:rsidR="00E33E38" w14:paraId="54FCF54D" w14:textId="77777777">
        <w:trPr>
          <w:cantSplit/>
          <w:tblHeader/>
          <w:jc w:val="center"/>
        </w:trPr>
        <w:tc>
          <w:tcPr>
            <w:tcW w:w="2381"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4"/>
                <w:szCs w:val="24"/>
              </w:rPr>
              <w:t>Lớp kiểm tra</w:t>
            </w:r>
          </w:p>
        </w:tc>
        <w:tc>
          <w:tcPr>
            <w:tcW w:w="2268" w:type="dxa"/>
            <w:tcMar>
              <w:top w:w="20" w:type="dxa"/>
              <w:left w:w="80" w:type="dxa"/>
              <w:bottom w:w="20" w:type="dxa"/>
              <w:right w:w="80" w:type="dxa"/>
            </w:tcMar>
            <w:vAlign w:val="center"/>
          </w:tcPr>
          <w:p w14:paraId="44449895" w14:textId="77777777" w:rsidR="00E33E38" w:rsidRDefault="008202B0">
            <w:pPr>
              <w:keepNext/>
              <w:spacing w:before="0" w:after="0" w:line="252" w:lineRule="auto"/>
              <w:ind w:firstLine="0"/>
              <w:jc w:val="center"/>
            </w:pPr>
            <w:r>
              <w:rPr>
                <w:b/>
                <w:sz w:val="24"/>
                <w:szCs w:val="24"/>
              </w:rPr>
              <w:t>Công cụ sử dụng</w:t>
            </w:r>
          </w:p>
        </w:tc>
        <w:tc>
          <w:tcPr>
            <w:tcW w:w="4422" w:type="dxa"/>
            <w:tcMar>
              <w:top w:w="20" w:type="dxa"/>
              <w:left w:w="80" w:type="dxa"/>
              <w:bottom w:w="20" w:type="dxa"/>
              <w:right w:w="80" w:type="dxa"/>
            </w:tcMar>
            <w:vAlign w:val="center"/>
          </w:tcPr>
          <w:p w14:paraId="169E6107" w14:textId="77777777" w:rsidR="00E33E38" w:rsidRDefault="008202B0">
            <w:pPr>
              <w:keepNext/>
              <w:spacing w:before="0" w:after="0" w:line="252" w:lineRule="auto"/>
              <w:ind w:firstLine="0"/>
              <w:jc w:val="center"/>
            </w:pPr>
            <w:r>
              <w:rPr>
                <w:b/>
                <w:sz w:val="24"/>
                <w:szCs w:val="24"/>
              </w:rPr>
              <w:t>Mục tiêu kiểm chứng chính</w:t>
            </w:r>
          </w:p>
        </w:tc>
      </w:tr>
      <w:tr w:rsidR="00E33E38" w14:paraId="3D153BC6" w14:textId="77777777">
        <w:trPr>
          <w:cantSplit/>
          <w:jc w:val="center"/>
        </w:trPr>
        <w:tc>
          <w:tcPr>
            <w:tcW w:w="238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4"/>
                <w:szCs w:val="24"/>
              </w:rPr>
              <w:t>Kiểm thử quy tắc (Unit Test)</w:t>
            </w:r>
          </w:p>
        </w:tc>
        <w:tc>
          <w:tcPr>
            <w:tcW w:w="2268" w:type="dxa"/>
            <w:tcMar>
              <w:top w:w="20" w:type="dxa"/>
              <w:left w:w="80" w:type="dxa"/>
              <w:bottom w:w="20" w:type="dxa"/>
              <w:right w:w="80" w:type="dxa"/>
            </w:tcMar>
            <w:vAlign w:val="center"/>
          </w:tcPr>
          <w:p w14:paraId="58AA4C0F" w14:textId="77777777" w:rsidR="00E33E38" w:rsidRDefault="008202B0">
            <w:pPr>
              <w:keepNext/>
              <w:spacing w:before="0" w:after="0" w:line="252" w:lineRule="auto"/>
              <w:ind w:firstLine="0"/>
              <w:jc w:val="left"/>
            </w:pPr>
            <w:r>
              <w:rPr>
                <w:sz w:val="24"/>
                <w:szCs w:val="24"/>
              </w:rPr>
              <w:t>node:test + assert</w:t>
            </w:r>
          </w:p>
        </w:tc>
        <w:tc>
          <w:tcPr>
            <w:tcW w:w="4422" w:type="dxa"/>
            <w:tcMar>
              <w:top w:w="20" w:type="dxa"/>
              <w:left w:w="80" w:type="dxa"/>
              <w:bottom w:w="20" w:type="dxa"/>
              <w:right w:w="80" w:type="dxa"/>
            </w:tcMar>
            <w:vAlign w:val="center"/>
          </w:tcPr>
          <w:p w14:paraId="1834CFD1" w14:textId="77777777" w:rsidR="00E33E38" w:rsidRDefault="008202B0">
            <w:pPr>
              <w:keepNext/>
              <w:spacing w:before="0" w:after="0" w:line="252" w:lineRule="auto"/>
              <w:ind w:firstLine="0"/>
              <w:jc w:val="left"/>
            </w:pPr>
            <w:r>
              <w:rPr>
                <w:sz w:val="24"/>
                <w:szCs w:val="24"/>
              </w:rPr>
              <w:t>Kiểm tra ngày lịch hợp lệ, đếm ngày làm việc chuẩn và chống khoảng ngày ngược.</w:t>
            </w:r>
          </w:p>
        </w:tc>
      </w:tr>
      <w:tr w:rsidR="00E33E38" w14:paraId="1B046736" w14:textId="77777777">
        <w:trPr>
          <w:cantSplit/>
          <w:jc w:val="center"/>
        </w:trPr>
        <w:tc>
          <w:tcPr>
            <w:tcW w:w="2381" w:type="dxa"/>
            <w:tcMar>
              <w:top w:w="20" w:type="dxa"/>
              <w:left w:w="80" w:type="dxa"/>
              <w:bottom w:w="20" w:type="dxa"/>
              <w:right w:w="80" w:type="dxa"/>
            </w:tcMar>
            <w:vAlign w:val="center"/>
          </w:tcPr>
          <w:p w14:paraId="72A2F344" w14:textId="77777777" w:rsidR="00E33E38" w:rsidRDefault="008202B0">
            <w:pPr>
              <w:keepNext/>
              <w:spacing w:before="0" w:after="0" w:line="252" w:lineRule="auto"/>
              <w:ind w:firstLine="0"/>
              <w:jc w:val="left"/>
            </w:pPr>
            <w:r>
              <w:rPr>
                <w:sz w:val="24"/>
                <w:szCs w:val="24"/>
              </w:rPr>
              <w:t>Kiểm thử tích hợp HTTP API</w:t>
            </w:r>
          </w:p>
        </w:tc>
        <w:tc>
          <w:tcPr>
            <w:tcW w:w="2268" w:type="dxa"/>
            <w:tcMar>
              <w:top w:w="20" w:type="dxa"/>
              <w:left w:w="80" w:type="dxa"/>
              <w:bottom w:w="20" w:type="dxa"/>
              <w:right w:w="80" w:type="dxa"/>
            </w:tcMar>
            <w:vAlign w:val="center"/>
          </w:tcPr>
          <w:p w14:paraId="705B7DD2" w14:textId="77777777" w:rsidR="00E33E38" w:rsidRDefault="008202B0">
            <w:pPr>
              <w:keepNext/>
              <w:spacing w:before="0" w:after="0" w:line="252" w:lineRule="auto"/>
              <w:ind w:firstLine="0"/>
              <w:jc w:val="left"/>
            </w:pPr>
            <w:r>
              <w:rPr>
                <w:sz w:val="24"/>
                <w:szCs w:val="24"/>
              </w:rPr>
              <w:t>Express + fetch + HRStore</w:t>
            </w:r>
          </w:p>
        </w:tc>
        <w:tc>
          <w:tcPr>
            <w:tcW w:w="4422" w:type="dxa"/>
            <w:tcMar>
              <w:top w:w="20" w:type="dxa"/>
              <w:left w:w="80" w:type="dxa"/>
              <w:bottom w:w="20" w:type="dxa"/>
              <w:right w:w="80" w:type="dxa"/>
            </w:tcMar>
            <w:vAlign w:val="center"/>
          </w:tcPr>
          <w:p w14:paraId="00F6E6E4" w14:textId="77777777" w:rsidR="00E33E38" w:rsidRDefault="008202B0">
            <w:pPr>
              <w:keepNext/>
              <w:spacing w:before="0" w:after="0" w:line="252" w:lineRule="auto"/>
              <w:ind w:firstLine="0"/>
              <w:jc w:val="left"/>
            </w:pPr>
            <w:r>
              <w:rPr>
                <w:sz w:val="24"/>
                <w:szCs w:val="24"/>
              </w:rPr>
              <w:t>Kiểm tra xác thực, phân quyền 4 vai trò, luồng công – phép – lương và lưu trữ tệp.</w:t>
            </w:r>
          </w:p>
        </w:tc>
      </w:tr>
      <w:tr w:rsidR="00E33E38" w14:paraId="53C36577" w14:textId="77777777">
        <w:trPr>
          <w:cantSplit/>
          <w:jc w:val="center"/>
        </w:trPr>
        <w:tc>
          <w:tcPr>
            <w:tcW w:w="2381" w:type="dxa"/>
            <w:tcMar>
              <w:top w:w="20" w:type="dxa"/>
              <w:left w:w="80" w:type="dxa"/>
              <w:bottom w:w="20" w:type="dxa"/>
              <w:right w:w="80" w:type="dxa"/>
            </w:tcMar>
            <w:vAlign w:val="center"/>
          </w:tcPr>
          <w:p w14:paraId="12F846CE" w14:textId="77777777" w:rsidR="00E33E38" w:rsidRDefault="008202B0">
            <w:pPr>
              <w:keepNext/>
              <w:spacing w:before="0" w:after="0" w:line="252" w:lineRule="auto"/>
              <w:ind w:firstLine="0"/>
              <w:jc w:val="left"/>
            </w:pPr>
            <w:r>
              <w:rPr>
                <w:sz w:val="24"/>
                <w:szCs w:val="24"/>
              </w:rPr>
              <w:t>Kiểm tra kiểu tĩnh</w:t>
            </w:r>
          </w:p>
        </w:tc>
        <w:tc>
          <w:tcPr>
            <w:tcW w:w="2268" w:type="dxa"/>
            <w:tcMar>
              <w:top w:w="20" w:type="dxa"/>
              <w:left w:w="80" w:type="dxa"/>
              <w:bottom w:w="20" w:type="dxa"/>
              <w:right w:w="80" w:type="dxa"/>
            </w:tcMar>
            <w:vAlign w:val="center"/>
          </w:tcPr>
          <w:p w14:paraId="59C1170D" w14:textId="77777777" w:rsidR="00E33E38" w:rsidRDefault="008202B0">
            <w:pPr>
              <w:keepNext/>
              <w:spacing w:before="0" w:after="0" w:line="252" w:lineRule="auto"/>
              <w:ind w:firstLine="0"/>
              <w:jc w:val="left"/>
            </w:pPr>
            <w:r>
              <w:rPr>
                <w:sz w:val="24"/>
                <w:szCs w:val="24"/>
              </w:rPr>
              <w:t>tsc --noEmit (TypeScript)</w:t>
            </w:r>
          </w:p>
        </w:tc>
        <w:tc>
          <w:tcPr>
            <w:tcW w:w="4422" w:type="dxa"/>
            <w:tcMar>
              <w:top w:w="20" w:type="dxa"/>
              <w:left w:w="80" w:type="dxa"/>
              <w:bottom w:w="20" w:type="dxa"/>
              <w:right w:w="80" w:type="dxa"/>
            </w:tcMar>
            <w:vAlign w:val="center"/>
          </w:tcPr>
          <w:p w14:paraId="5F9E377B" w14:textId="77777777" w:rsidR="00E33E38" w:rsidRDefault="008202B0">
            <w:pPr>
              <w:keepNext/>
              <w:spacing w:before="0" w:after="0" w:line="252" w:lineRule="auto"/>
              <w:ind w:firstLine="0"/>
              <w:jc w:val="left"/>
            </w:pPr>
            <w:r>
              <w:rPr>
                <w:sz w:val="24"/>
                <w:szCs w:val="24"/>
              </w:rPr>
              <w:t>Đảm bảo tính nhất quán kiểu dữ liệu giữa giao diện và máy chủ.</w:t>
            </w:r>
          </w:p>
        </w:tc>
      </w:tr>
      <w:tr w:rsidR="00E33E38" w14:paraId="11467341" w14:textId="77777777">
        <w:trPr>
          <w:cantSplit/>
          <w:jc w:val="center"/>
        </w:trPr>
        <w:tc>
          <w:tcPr>
            <w:tcW w:w="2381" w:type="dxa"/>
            <w:tcMar>
              <w:top w:w="20" w:type="dxa"/>
              <w:left w:w="80" w:type="dxa"/>
              <w:bottom w:w="20" w:type="dxa"/>
              <w:right w:w="80" w:type="dxa"/>
            </w:tcMar>
            <w:vAlign w:val="center"/>
          </w:tcPr>
          <w:p w14:paraId="0A1862C5" w14:textId="77777777" w:rsidR="00E33E38" w:rsidRDefault="008202B0">
            <w:pPr>
              <w:keepNext/>
              <w:spacing w:before="0" w:after="0" w:line="252" w:lineRule="auto"/>
              <w:ind w:firstLine="0"/>
              <w:jc w:val="left"/>
            </w:pPr>
            <w:r>
              <w:rPr>
                <w:sz w:val="24"/>
                <w:szCs w:val="24"/>
              </w:rPr>
              <w:t>Kiểm tra đóng gói (Build)</w:t>
            </w:r>
          </w:p>
        </w:tc>
        <w:tc>
          <w:tcPr>
            <w:tcW w:w="2268" w:type="dxa"/>
            <w:tcMar>
              <w:top w:w="20" w:type="dxa"/>
              <w:left w:w="80" w:type="dxa"/>
              <w:bottom w:w="20" w:type="dxa"/>
              <w:right w:w="80" w:type="dxa"/>
            </w:tcMar>
            <w:vAlign w:val="center"/>
          </w:tcPr>
          <w:p w14:paraId="6491DF8E" w14:textId="77777777" w:rsidR="00E33E38" w:rsidRDefault="008202B0">
            <w:pPr>
              <w:keepNext/>
              <w:spacing w:before="0" w:after="0" w:line="252" w:lineRule="auto"/>
              <w:ind w:firstLine="0"/>
              <w:jc w:val="left"/>
            </w:pPr>
            <w:r>
              <w:rPr>
                <w:sz w:val="24"/>
                <w:szCs w:val="24"/>
              </w:rPr>
              <w:t>Vite Production Build</w:t>
            </w:r>
          </w:p>
        </w:tc>
        <w:tc>
          <w:tcPr>
            <w:tcW w:w="4422" w:type="dxa"/>
            <w:tcMar>
              <w:top w:w="20" w:type="dxa"/>
              <w:left w:w="80" w:type="dxa"/>
              <w:bottom w:w="20" w:type="dxa"/>
              <w:right w:w="80" w:type="dxa"/>
            </w:tcMar>
            <w:vAlign w:val="center"/>
          </w:tcPr>
          <w:p w14:paraId="4B3A2912" w14:textId="77777777" w:rsidR="00E33E38" w:rsidRDefault="008202B0">
            <w:pPr>
              <w:keepNext/>
              <w:spacing w:before="0" w:after="0" w:line="252" w:lineRule="auto"/>
              <w:ind w:firstLine="0"/>
              <w:jc w:val="left"/>
            </w:pPr>
            <w:r>
              <w:rPr>
                <w:sz w:val="24"/>
                <w:szCs w:val="24"/>
              </w:rPr>
              <w:t>Xác nhận biên dịch thành công tài nguyên giao diện sản xuất (dist).</w:t>
            </w:r>
          </w:p>
        </w:tc>
      </w:tr>
      <w:tr w:rsidR="00E33E38" w14:paraId="2CC9EE1E" w14:textId="77777777">
        <w:trPr>
          <w:cantSplit/>
          <w:jc w:val="center"/>
        </w:trPr>
        <w:tc>
          <w:tcPr>
            <w:tcW w:w="2381" w:type="dxa"/>
            <w:tcMar>
              <w:top w:w="20" w:type="dxa"/>
              <w:left w:w="80" w:type="dxa"/>
              <w:bottom w:w="20" w:type="dxa"/>
              <w:right w:w="80" w:type="dxa"/>
            </w:tcMar>
            <w:vAlign w:val="center"/>
          </w:tcPr>
          <w:p w14:paraId="56C044AD" w14:textId="77777777" w:rsidR="00E33E38" w:rsidRDefault="008202B0">
            <w:pPr>
              <w:spacing w:before="0" w:after="0" w:line="252" w:lineRule="auto"/>
              <w:ind w:firstLine="0"/>
              <w:jc w:val="left"/>
            </w:pPr>
            <w:r>
              <w:rPr>
                <w:sz w:val="24"/>
                <w:szCs w:val="24"/>
              </w:rPr>
              <w:t>Kiểm thử giao diện (UI)</w:t>
            </w:r>
          </w:p>
        </w:tc>
        <w:tc>
          <w:tcPr>
            <w:tcW w:w="2268" w:type="dxa"/>
            <w:tcMar>
              <w:top w:w="20" w:type="dxa"/>
              <w:left w:w="80" w:type="dxa"/>
              <w:bottom w:w="20" w:type="dxa"/>
              <w:right w:w="80" w:type="dxa"/>
            </w:tcMar>
            <w:vAlign w:val="center"/>
          </w:tcPr>
          <w:p w14:paraId="2917864D" w14:textId="77777777" w:rsidR="00E33E38" w:rsidRDefault="008202B0">
            <w:pPr>
              <w:spacing w:before="0" w:after="0" w:line="252" w:lineRule="auto"/>
              <w:ind w:firstLine="0"/>
              <w:jc w:val="left"/>
            </w:pPr>
            <w:r>
              <w:rPr>
                <w:sz w:val="24"/>
                <w:szCs w:val="24"/>
              </w:rPr>
              <w:t>Trình duyệt Web (4 vai trò)</w:t>
            </w:r>
          </w:p>
        </w:tc>
        <w:tc>
          <w:tcPr>
            <w:tcW w:w="4422" w:type="dxa"/>
            <w:tcMar>
              <w:top w:w="20" w:type="dxa"/>
              <w:left w:w="80" w:type="dxa"/>
              <w:bottom w:w="20" w:type="dxa"/>
              <w:right w:w="80" w:type="dxa"/>
            </w:tcMar>
            <w:vAlign w:val="center"/>
          </w:tcPr>
          <w:p w14:paraId="06880F91" w14:textId="77777777" w:rsidR="00E33E38" w:rsidRDefault="008202B0">
            <w:pPr>
              <w:spacing w:before="0" w:after="0" w:line="252" w:lineRule="auto"/>
              <w:ind w:firstLine="0"/>
              <w:jc w:val="left"/>
            </w:pPr>
            <w:r>
              <w:rPr>
                <w:sz w:val="24"/>
                <w:szCs w:val="24"/>
              </w:rPr>
              <w:t>Kiểm chứng đăng ký, đăng nhập, điều hướng, duyệt đơn, tính và chốt lương.</w:t>
            </w:r>
          </w:p>
        </w:tc>
      </w:tr>
    </w:tbl>
    <w:p w14:paraId="59C0B077" w14:textId="77777777" w:rsidR="00E33E38" w:rsidRDefault="00E33E38">
      <w:pPr>
        <w:spacing w:after="80" w:line="240" w:lineRule="auto"/>
      </w:pPr>
    </w:p>
    <w:p w14:paraId="17C0EBA1" w14:textId="77777777" w:rsidR="00E33E38" w:rsidRDefault="008202B0">
      <w:r>
        <w:t xml:space="preserve">Kiểm thử giao diện được thực hiện trên bộ dữ liệu minh họa đã mô tả ở Mục 3.1.2 (lưu tại work/report-demo/hr.json), gồm 05 phòng ban, 02 chức vụ, 08 nhân viên đại diện đủ 04 vai trò, mỗi người có hạn mức 12 ngày phép năm; 08 hợp đồng lao động phủ toàn bộ nhân viên, trong đó hợp đồng của NV001 có lương cơ bản 12.000.000 đ, phụ cấp 1.000.000 đ và hết hạn ngày 22/10/2026 nên thuộc diện cảnh báo hết hạn trong 30 ngày; 176 bản ghi chấm công (08 nhân viên × 22 ngày làm việc thứ Hai – thứ Sáu của tháng 09/2026, giờ vào/ra 08:00 – 17:00, không trùng lặp) và 01 đơn nghỉ phép năm ngày 05/10/2026 của NV001 ở trạng thái chờ duyệt.</w:t>
      </w:r>
    </w:p>
    <w:p w14:paraId="17C0EBA1" w14:textId="77777777" w:rsidR="00E33E38" w:rsidRDefault="008202B0">
      <w:r>
        <w:t xml:space="preserve">Bộ dữ liệu này được dùng để đối chiếu thủ công kết quả tính lương: bảng lương nháp tháng 09/2026 của NV001 có 22 ngày công chuẩn, 22 ngày công làm việc, 0 ngày phép hưởng lương, thưởng và khấu trừ bằng 0, theo công thức (12.000.000 + 1.000.000) × (22 + 0) / 22 + 0 − 0 = 13.000.000 đ. Kết quả trên giao diện và qua API đều trả về bản nháp (draft) với số thực nhận 13.000.000 đ, khớp với tính toán thủ công.</w:t>
      </w:r>
    </w:p>
    <w:p w14:paraId="17E3C31D" w14:textId="77777777" w:rsidR="00E33E38" w:rsidRDefault="008202B0">
      <w:pPr>
        <w:pStyle w:val="Heading3"/>
      </w:pPr>
      <w:r>
        <w:rPr>
          <w:rFonts w:ascii="Times New Roman" w:eastAsia="Times New Roman" w:hAnsi="Times New Roman" w:cs="Times New Roman"/>
        </w:rPr>
        <w:t xml:space="preserve">3.2.2. Tổng hợp kết quả thực thi kiểm thử theo nhóm chức năng</w:t>
      </w:r>
    </w:p>
    <w:p w14:paraId="17C0EBA1" w14:textId="77777777" w:rsidR="00E33E38" w:rsidRDefault="008202B0">
      <w:r>
        <w:t xml:space="preserve">Bộ kiểm thử tự động nằm trong tệp tests/hr.test.ts, được chạy bằng lệnh npm test (tsx --test tests/hr.test.ts) với node:test và assert/strict. Lần chạy kiểm chứng cuối cùng ghi nhận 19 test, đạt 19, thất bại 0, bị hủy 0, bỏ qua 0, tổng thời gian chạy khoảng 6,84 giây. 19 test này gồm 02 test độc lập (quy tắc ngày – ngày công; chặn đăng ký từ nguồn lạ và giới hạn tần suất) và 01 nhóm tích hợp lớn chứa 16 test con về xác thực, phân quyền, nghỉ phép, hợp đồng, nghiệp vụ bổ trợ, công – lương, bảng tin, thông báo, đăng ký công khai, di trú dữ liệu, đánh giá, mật khẩu và an toàn ghi tệp. Các test này kiểm chứng tổng cộng 78 ca kiểm thử chi tiết, được tổng hợp trong Bảng 3.4 và trình bày chi tiết ở các Bảng 3.5 – 3.11.</w:t>
      </w:r>
    </w:p>
    <w:p w14:paraId="17C0EBA1" w14:textId="77777777" w:rsidR="00E33E38" w:rsidRDefault="008202B0">
      <w:r>
        <w:t xml:space="preserve">Bên cạnh đó, lệnh npm run typecheck:hr (tsc --noEmit -p tsconfig.hr.json) kết thúc với mã thoát 0, không có lỗi kiểu dữ liệu trong phân hệ HR. Lệnh npm run build (Vite v6.4.3) biến đổi 2.090 module và hoàn tất trong 15,11 giây; gói HRApp có kích thước 60,78 kB JavaScript (16,82 kB sau nén gzip) và 41,22 kB CSS (8,91 kB sau nén gzip). Ngoài ra, 06 ca kiểm thử giao diện UI01 – UI06 được thực hiện thủ công trên trình duyệt (Bảng 3.12).</w:t>
      </w:r>
    </w:p>
    <w:p w14:paraId="5BBE92A7" w14:textId="77777777" w:rsidR="00E33E38" w:rsidRPr="00DA01AF" w:rsidRDefault="008202B0" w:rsidP="00DA01AF">
      <w:pPr>
        <w:keepNext/>
        <w:spacing w:before="160" w:after="80"/>
        <w:ind w:firstLine="0"/>
        <w:jc w:val="center"/>
        <w:rPr>
          <w:bCs/>
          <w:i/>
          <w:iCs/>
        </w:rPr>
      </w:pPr>
      <w:r w:rsidRPr="00DA01AF">
        <w:rPr>
          <w:bCs/>
          <w:i/>
          <w:iCs/>
          <w:sz w:val="27"/>
        </w:rPr>
        <w:t xml:space="preserve">Bảng 3.4. Tổng hợp kết quả thực thi kiểm thử theo nhóm chức năng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500"/>
        <w:gridCol w:w="1750"/>
        <w:gridCol w:w="800"/>
        <w:gridCol w:w="700"/>
        <w:gridCol w:w="700"/>
        <w:gridCol w:w="901"/>
      </w:tblGrid>
      <w:tr w:rsidR="00E33E38" w14:paraId="54FCF54D" w14:textId="77777777">
        <w:trPr>
          <w:cantSplit/>
          <w:tblHeader/>
          <w:jc w:val="center"/>
        </w:trPr>
        <w:tc>
          <w:tcPr>
            <w:tcW w:w="72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2"/>
                <w:szCs w:val="22"/>
              </w:rPr>
              <w:t xml:space="preserve">STT</w:t>
            </w:r>
          </w:p>
        </w:tc>
        <w:tc>
          <w:tcPr>
            <w:tcW w:w="350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2"/>
                <w:szCs w:val="22"/>
              </w:rPr>
              <w:t xml:space="preserve">Nhóm chức năng kiểm thử</w:t>
            </w:r>
          </w:p>
        </w:tc>
        <w:tc>
          <w:tcPr>
            <w:tcW w:w="175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2"/>
                <w:szCs w:val="22"/>
              </w:rPr>
              <w:t xml:space="preserve">Mã TC</w:t>
            </w:r>
          </w:p>
        </w:tc>
        <w:tc>
          <w:tcPr>
            <w:tcW w:w="80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2"/>
                <w:szCs w:val="22"/>
              </w:rPr>
              <w:t xml:space="preserve">Số ca</w:t>
            </w:r>
          </w:p>
        </w:tc>
        <w:tc>
          <w:tcPr>
            <w:tcW w:w="70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2"/>
                <w:szCs w:val="22"/>
              </w:rPr>
              <w:t xml:space="preserve">Đạt</w:t>
            </w:r>
          </w:p>
        </w:tc>
        <w:tc>
          <w:tcPr>
            <w:tcW w:w="70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2"/>
                <w:szCs w:val="22"/>
              </w:rPr>
              <w:t xml:space="preserve">Lỗi</w:t>
            </w:r>
          </w:p>
        </w:tc>
        <w:tc>
          <w:tcPr>
            <w:tcW w:w="901"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2"/>
                <w:szCs w:val="22"/>
              </w:rPr>
              <w:t xml:space="preserve">Tỷ lệ đạt</w:t>
            </w:r>
          </w:p>
        </w:tc>
      </w:tr>
      <w:tr w:rsidR="00E33E38" w14:paraId="3D153BC6" w14:textId="77777777">
        <w:trPr>
          <w:cantSplit/>
          <w:jc w:val="center"/>
        </w:trPr>
        <w:tc>
          <w:tcPr>
            <w:tcW w:w="72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1</w:t>
            </w:r>
          </w:p>
        </w:tc>
        <w:tc>
          <w:tcPr>
            <w:tcW w:w="35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Xác thực, phân quyền và đăng ký công khai</w:t>
            </w:r>
          </w:p>
        </w:tc>
        <w:tc>
          <w:tcPr>
            <w:tcW w:w="17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A01–A10, R01–R06</w:t>
            </w:r>
          </w:p>
        </w:tc>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16</w:t>
            </w:r>
          </w:p>
        </w:tc>
        <w:tc>
          <w:tcPr>
            <w:tcW w:w="7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16</w:t>
            </w:r>
          </w:p>
        </w:tc>
        <w:tc>
          <w:tcPr>
            <w:tcW w:w="7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0</w:t>
            </w:r>
          </w:p>
        </w:tc>
        <w:tc>
          <w:tcPr>
            <w:tcW w:w="90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100%</w:t>
            </w:r>
          </w:p>
        </w:tc>
      </w:tr>
      <w:tr w:rsidR="00E33E38" w14:paraId="3D153BC6" w14:textId="77777777">
        <w:trPr>
          <w:cantSplit/>
          <w:jc w:val="center"/>
        </w:trPr>
        <w:tc>
          <w:tcPr>
            <w:tcW w:w="72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2</w:t>
            </w:r>
          </w:p>
        </w:tc>
        <w:tc>
          <w:tcPr>
            <w:tcW w:w="35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Luồng nghỉ phép và hạn mức phép năm</w:t>
            </w:r>
          </w:p>
        </w:tc>
        <w:tc>
          <w:tcPr>
            <w:tcW w:w="17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L01–L09</w:t>
            </w:r>
          </w:p>
        </w:tc>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9</w:t>
            </w:r>
          </w:p>
        </w:tc>
        <w:tc>
          <w:tcPr>
            <w:tcW w:w="7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9</w:t>
            </w:r>
          </w:p>
        </w:tc>
        <w:tc>
          <w:tcPr>
            <w:tcW w:w="7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0</w:t>
            </w:r>
          </w:p>
        </w:tc>
        <w:tc>
          <w:tcPr>
            <w:tcW w:w="90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100%</w:t>
            </w:r>
          </w:p>
        </w:tc>
      </w:tr>
      <w:tr w:rsidR="00E33E38" w14:paraId="3D153BC6" w14:textId="77777777">
        <w:trPr>
          <w:cantSplit/>
          <w:jc w:val="center"/>
        </w:trPr>
        <w:tc>
          <w:tcPr>
            <w:tcW w:w="72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3</w:t>
            </w:r>
          </w:p>
        </w:tc>
        <w:tc>
          <w:tcPr>
            <w:tcW w:w="35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Quy tắc ngày, hợp đồng lao động</w:t>
            </w:r>
          </w:p>
        </w:tc>
        <w:tc>
          <w:tcPr>
            <w:tcW w:w="17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D01–D04, C01–C06</w:t>
            </w:r>
          </w:p>
        </w:tc>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10</w:t>
            </w:r>
          </w:p>
        </w:tc>
        <w:tc>
          <w:tcPr>
            <w:tcW w:w="7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10</w:t>
            </w:r>
          </w:p>
        </w:tc>
        <w:tc>
          <w:tcPr>
            <w:tcW w:w="7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0</w:t>
            </w:r>
          </w:p>
        </w:tc>
        <w:tc>
          <w:tcPr>
            <w:tcW w:w="90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100%</w:t>
            </w:r>
          </w:p>
        </w:tc>
      </w:tr>
      <w:tr w:rsidR="00E33E38" w14:paraId="3D153BC6" w14:textId="77777777">
        <w:trPr>
          <w:cantSplit/>
          <w:jc w:val="center"/>
        </w:trPr>
        <w:tc>
          <w:tcPr>
            <w:tcW w:w="72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4</w:t>
            </w:r>
          </w:p>
        </w:tc>
        <w:tc>
          <w:tcPr>
            <w:tcW w:w="35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Chấm công, bảng lương nháp và khóa kỳ lương</w:t>
            </w:r>
          </w:p>
        </w:tc>
        <w:tc>
          <w:tcPr>
            <w:tcW w:w="17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P01–P11</w:t>
            </w:r>
          </w:p>
        </w:tc>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11</w:t>
            </w:r>
          </w:p>
        </w:tc>
        <w:tc>
          <w:tcPr>
            <w:tcW w:w="7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11</w:t>
            </w:r>
          </w:p>
        </w:tc>
        <w:tc>
          <w:tcPr>
            <w:tcW w:w="7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0</w:t>
            </w:r>
          </w:p>
        </w:tc>
        <w:tc>
          <w:tcPr>
            <w:tcW w:w="90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100%</w:t>
            </w:r>
          </w:p>
        </w:tc>
      </w:tr>
      <w:tr w:rsidR="00E33E38" w14:paraId="3D153BC6" w14:textId="77777777">
        <w:trPr>
          <w:cantSplit/>
          <w:jc w:val="center"/>
        </w:trPr>
        <w:tc>
          <w:tcPr>
            <w:tcW w:w="72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5</w:t>
            </w:r>
          </w:p>
        </w:tc>
        <w:tc>
          <w:tcPr>
            <w:tcW w:w="35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Nghiệp vụ bổ trợ (khen thưởng, thẻ, ca, phân ca, danh mục)</w:t>
            </w:r>
          </w:p>
        </w:tc>
        <w:tc>
          <w:tcPr>
            <w:tcW w:w="17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O01–O11</w:t>
            </w:r>
          </w:p>
        </w:tc>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11</w:t>
            </w:r>
          </w:p>
        </w:tc>
        <w:tc>
          <w:tcPr>
            <w:tcW w:w="7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11</w:t>
            </w:r>
          </w:p>
        </w:tc>
        <w:tc>
          <w:tcPr>
            <w:tcW w:w="7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0</w:t>
            </w:r>
          </w:p>
        </w:tc>
        <w:tc>
          <w:tcPr>
            <w:tcW w:w="90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100%</w:t>
            </w:r>
          </w:p>
        </w:tc>
      </w:tr>
      <w:tr w:rsidR="00E33E38" w14:paraId="3D153BC6" w14:textId="77777777">
        <w:trPr>
          <w:cantSplit/>
          <w:jc w:val="center"/>
        </w:trPr>
        <w:tc>
          <w:tcPr>
            <w:tcW w:w="72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6</w:t>
            </w:r>
          </w:p>
        </w:tc>
        <w:tc>
          <w:tcPr>
            <w:tcW w:w="35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Bảng tin nội bộ và thông báo cá nhân</w:t>
            </w:r>
          </w:p>
        </w:tc>
        <w:tc>
          <w:tcPr>
            <w:tcW w:w="17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N01–N11</w:t>
            </w:r>
          </w:p>
        </w:tc>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11</w:t>
            </w:r>
          </w:p>
        </w:tc>
        <w:tc>
          <w:tcPr>
            <w:tcW w:w="7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11</w:t>
            </w:r>
          </w:p>
        </w:tc>
        <w:tc>
          <w:tcPr>
            <w:tcW w:w="7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0</w:t>
            </w:r>
          </w:p>
        </w:tc>
        <w:tc>
          <w:tcPr>
            <w:tcW w:w="90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100%</w:t>
            </w:r>
          </w:p>
        </w:tc>
      </w:tr>
      <w:tr w:rsidR="00E33E38" w14:paraId="3D153BC6" w14:textId="77777777">
        <w:trPr>
          <w:cantSplit/>
          <w:jc w:val="center"/>
        </w:trPr>
        <w:tc>
          <w:tcPr>
            <w:tcW w:w="72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7</w:t>
            </w:r>
          </w:p>
        </w:tc>
        <w:tc>
          <w:tcPr>
            <w:tcW w:w="35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Đánh giá, mật khẩu, phiên, lưu trữ và di trú</w:t>
            </w:r>
          </w:p>
        </w:tc>
        <w:tc>
          <w:tcPr>
            <w:tcW w:w="17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S01–S10</w:t>
            </w:r>
          </w:p>
        </w:tc>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10</w:t>
            </w:r>
          </w:p>
        </w:tc>
        <w:tc>
          <w:tcPr>
            <w:tcW w:w="7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10</w:t>
            </w:r>
          </w:p>
        </w:tc>
        <w:tc>
          <w:tcPr>
            <w:tcW w:w="7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0</w:t>
            </w:r>
          </w:p>
        </w:tc>
        <w:tc>
          <w:tcPr>
            <w:tcW w:w="90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100%</w:t>
            </w:r>
          </w:p>
        </w:tc>
      </w:tr>
      <w:tr w:rsidR="00E33E38" w14:paraId="3D153BC6" w14:textId="77777777">
        <w:trPr>
          <w:cantSplit/>
          <w:jc w:val="center"/>
        </w:trPr>
        <w:tc>
          <w:tcPr>
            <w:tcW w:w="72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b/>
                <w:sz w:val="22"/>
                <w:szCs w:val="22"/>
              </w:rPr>
              <w:t xml:space="preserve"/>
            </w:r>
          </w:p>
        </w:tc>
        <w:tc>
          <w:tcPr>
            <w:tcW w:w="35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b/>
                <w:sz w:val="22"/>
                <w:szCs w:val="22"/>
              </w:rPr>
              <w:t xml:space="preserve">Cộng kiểm thử tự động (npm test: 19/19 test đạt)</w:t>
            </w:r>
          </w:p>
        </w:tc>
        <w:tc>
          <w:tcPr>
            <w:tcW w:w="17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b/>
                <w:sz w:val="22"/>
                <w:szCs w:val="22"/>
              </w:rPr>
              <w:t xml:space="preserve"/>
            </w:r>
          </w:p>
        </w:tc>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b/>
                <w:sz w:val="22"/>
                <w:szCs w:val="22"/>
              </w:rPr>
              <w:t xml:space="preserve">78</w:t>
            </w:r>
          </w:p>
        </w:tc>
        <w:tc>
          <w:tcPr>
            <w:tcW w:w="7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b/>
                <w:sz w:val="22"/>
                <w:szCs w:val="22"/>
              </w:rPr>
              <w:t xml:space="preserve">78</w:t>
            </w:r>
          </w:p>
        </w:tc>
        <w:tc>
          <w:tcPr>
            <w:tcW w:w="7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b/>
                <w:sz w:val="22"/>
                <w:szCs w:val="22"/>
              </w:rPr>
              <w:t xml:space="preserve">0</w:t>
            </w:r>
          </w:p>
        </w:tc>
        <w:tc>
          <w:tcPr>
            <w:tcW w:w="90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b/>
                <w:sz w:val="22"/>
                <w:szCs w:val="22"/>
              </w:rPr>
              <w:t xml:space="preserve">100%</w:t>
            </w:r>
          </w:p>
        </w:tc>
      </w:tr>
      <w:tr w:rsidR="00E33E38" w14:paraId="3D153BC6" w14:textId="77777777">
        <w:trPr>
          <w:cantSplit/>
          <w:jc w:val="center"/>
        </w:trPr>
        <w:tc>
          <w:tcPr>
            <w:tcW w:w="72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8</w:t>
            </w:r>
          </w:p>
        </w:tc>
        <w:tc>
          <w:tcPr>
            <w:tcW w:w="35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Giao diện người dùng (kiểm thử thủ công)</w:t>
            </w:r>
          </w:p>
        </w:tc>
        <w:tc>
          <w:tcPr>
            <w:tcW w:w="17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UI01–UI06</w:t>
            </w:r>
          </w:p>
        </w:tc>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6</w:t>
            </w:r>
          </w:p>
        </w:tc>
        <w:tc>
          <w:tcPr>
            <w:tcW w:w="7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6</w:t>
            </w:r>
          </w:p>
        </w:tc>
        <w:tc>
          <w:tcPr>
            <w:tcW w:w="7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0</w:t>
            </w:r>
          </w:p>
        </w:tc>
        <w:tc>
          <w:tcPr>
            <w:tcW w:w="90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100%</w:t>
            </w:r>
          </w:p>
        </w:tc>
      </w:tr>
      <w:tr w:rsidR="00E33E38" w14:paraId="3D153BC6" w14:textId="77777777">
        <w:trPr>
          <w:cantSplit/>
          <w:jc w:val="center"/>
        </w:trPr>
        <w:tc>
          <w:tcPr>
            <w:tcW w:w="72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b/>
                <w:sz w:val="22"/>
                <w:szCs w:val="22"/>
              </w:rPr>
              <w:t xml:space="preserve"/>
            </w:r>
          </w:p>
        </w:tc>
        <w:tc>
          <w:tcPr>
            <w:tcW w:w="350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b/>
                <w:sz w:val="22"/>
                <w:szCs w:val="22"/>
              </w:rPr>
              <w:t xml:space="preserve">Tổng cộng</w:t>
            </w:r>
          </w:p>
        </w:tc>
        <w:tc>
          <w:tcPr>
            <w:tcW w:w="175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b/>
                <w:sz w:val="22"/>
                <w:szCs w:val="22"/>
              </w:rPr>
              <w:t xml:space="preserve"/>
            </w:r>
          </w:p>
        </w:tc>
        <w:tc>
          <w:tcPr>
            <w:tcW w:w="80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b/>
                <w:sz w:val="22"/>
                <w:szCs w:val="22"/>
              </w:rPr>
              <w:t xml:space="preserve">84</w:t>
            </w:r>
          </w:p>
        </w:tc>
        <w:tc>
          <w:tcPr>
            <w:tcW w:w="70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b/>
                <w:sz w:val="22"/>
                <w:szCs w:val="22"/>
              </w:rPr>
              <w:t xml:space="preserve">84</w:t>
            </w:r>
          </w:p>
        </w:tc>
        <w:tc>
          <w:tcPr>
            <w:tcW w:w="70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b/>
                <w:sz w:val="22"/>
                <w:szCs w:val="22"/>
              </w:rPr>
              <w:t xml:space="preserve">0</w:t>
            </w:r>
          </w:p>
        </w:tc>
        <w:tc>
          <w:tcPr>
            <w:tcW w:w="901"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b/>
                <w:sz w:val="22"/>
                <w:szCs w:val="22"/>
              </w:rPr>
              <w:t xml:space="preserve">100%</w:t>
            </w:r>
          </w:p>
        </w:tc>
      </w:tr>
    </w:tbl>
    <w:p w14:paraId="17E3C31D" w14:textId="77777777" w:rsidR="00E33E38" w:rsidRDefault="008202B0">
      <w:pPr>
        <w:pStyle w:val="Heading3"/>
      </w:pPr>
      <w:r>
        <w:rPr>
          <w:rFonts w:ascii="Times New Roman" w:eastAsia="Times New Roman" w:hAnsi="Times New Roman" w:cs="Times New Roman"/>
        </w:rPr>
        <w:t xml:space="preserve">3.2.3. Kiểm thử xác thực, đăng ký công khai (UC10) và phân quyền</w:t>
      </w:r>
    </w:p>
    <w:p w14:paraId="17C0EBA1" w14:textId="77777777" w:rsidR="00E33E38" w:rsidRDefault="008202B0">
      <w:r>
        <w:t xml:space="preserve">Nhóm kiểm thử này gửi trực tiếp các yêu cầu HTTP tới máy chủ để kiểm tra việc chặn truy cập khi chưa đăng nhập, chặn các kiểu đăng nhập không có mật khẩu, lọc dữ liệu theo vai trò và phòng ban, cũng như quy trình đăng ký công khai, giới hạn tần suất và duyệt kích hoạt tài khoản (Bảng 3.5).</w:t>
      </w:r>
    </w:p>
    <w:p w14:paraId="5BBE92A7" w14:textId="77777777" w:rsidR="00E33E38" w:rsidRPr="00DA01AF" w:rsidRDefault="008202B0" w:rsidP="00DA01AF">
      <w:pPr>
        <w:keepNext/>
        <w:spacing w:before="160" w:after="80"/>
        <w:ind w:firstLine="0"/>
        <w:jc w:val="center"/>
        <w:rPr>
          <w:bCs/>
          <w:i/>
          <w:iCs/>
        </w:rPr>
      </w:pPr>
      <w:r w:rsidRPr="00DA01AF">
        <w:rPr>
          <w:bCs/>
          <w:i/>
          <w:iCs/>
          <w:sz w:val="27"/>
        </w:rPr>
        <w:t xml:space="preserve">Bảng 3.5. Kết quả kiểm thử xác thực, đăng ký công khai và phân quyền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350"/>
        <w:gridCol w:w="2400"/>
        <w:gridCol w:w="1871"/>
        <w:gridCol w:w="650"/>
      </w:tblGrid>
      <w:tr w:rsidR="00E33E38" w14:paraId="54FCF54D" w14:textId="77777777">
        <w:trPr>
          <w:cantSplit/>
          <w:tblHeader/>
          <w:jc w:val="center"/>
        </w:trPr>
        <w:tc>
          <w:tcPr>
            <w:tcW w:w="80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Mã TC</w:t>
            </w:r>
          </w:p>
        </w:tc>
        <w:tc>
          <w:tcPr>
            <w:tcW w:w="335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Tình huống và dữ liệu đầu vào</w:t>
            </w:r>
          </w:p>
        </w:tc>
        <w:tc>
          <w:tcPr>
            <w:tcW w:w="240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Kết quả mong đợi</w:t>
            </w:r>
          </w:p>
        </w:tc>
        <w:tc>
          <w:tcPr>
            <w:tcW w:w="1871"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Kết quả thực tế</w:t>
            </w:r>
          </w:p>
        </w:tc>
        <w:tc>
          <w:tcPr>
            <w:tcW w:w="65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KQ</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A01</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GET /api/hr/data không mang cookie phiên</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401</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401</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A02</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GET /api/users (tuyến E-Office cũ) không có phiên</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401</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401</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A03</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POST /api/auth/login với { employeeId, skip2FA: true }, không có mật khẩu</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400</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400</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A04</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POST /api/auth/login với mật khẩu sai</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401</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401</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A05</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POST /api/auth/register kèm role: "admin"</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Chỉ tạo yêu cầu chờ duyệt vai trò employee</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201, yêu cầu chờ duyệt vai trò employee</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A06</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Tài khoản Nhân viên (worker) gọi GET /api/hr/data</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Chỉ nhận hồ sơ của mình, không có credentials</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Đúng 1 hồ sơ cá nhân, thông tin nhạy cảm bị che</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A07</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Trưởng phòng (manager) gọi GET /api/hr/data</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Không thấy nhân viên phòng Sales; địa chỉ đồng nghiệp rỗng</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Chỉ dữ liệu phòng Tech, địa chỉ rỗng</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A08</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Nhân sự (hr) gọi POST /api/hr/employees với role: "admin"</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403</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403</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A09</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Nhân viên (worker) gọi POST /api/hr/employees</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403</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403</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A10</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Quản trị viên tạo nhân viên mới, sau đó tạo lại cùng mã</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Lần 1: 201; lần 2: 409</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Lần 1: 201; lần 2: 409</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R01</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POST /auth/register với Origin: https://foreign.example</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403</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403</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R02</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Gửi liên tiếp 11 yêu cầu đăng ký từ cùng 1 IP trong 15 phút</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10 lần đầu trả 400; lần thứ 11 trả 429</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429 ở lần thứ 11</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R03</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Đăng ký hợp lệ: họ tên, email, mật khẩu ≥ 10 ký tự</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201; tạo yêu cầu chờ duyệt</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Tạo yêu cầu chờ duyệt, chưa tạo nhân viên</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R04</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Nhân sự duyệt đăng ký: cấp mã NV, tài khoản employee</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Tạo nhân viên mới vai trò employee</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Tài khoản kích hoạt thành công</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R05</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Payload kích hoạt kèm role: "admin"</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Vai trò cố định là employee</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Vai trò giữ nguyên employee</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R06</w:t>
            </w:r>
          </w:p>
        </w:tc>
        <w:tc>
          <w:tcPr>
            <w:tcW w:w="335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Từ chối đăng ký nhưng bỏ trống lý do</w:t>
            </w:r>
          </w:p>
        </w:tc>
        <w:tc>
          <w:tcPr>
            <w:tcW w:w="240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HTTP 400</w:t>
            </w:r>
          </w:p>
        </w:tc>
        <w:tc>
          <w:tcPr>
            <w:tcW w:w="1871"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HTTP 400</w:t>
            </w:r>
          </w:p>
        </w:tc>
        <w:tc>
          <w:tcPr>
            <w:tcW w:w="65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Đạt</w:t>
            </w:r>
          </w:p>
        </w:tc>
      </w:tr>
    </w:tbl>
    <w:p w14:paraId="17C0EBA1" w14:textId="77777777" w:rsidR="00E33E38" w:rsidRDefault="008202B0">
      <w:r>
        <w:t xml:space="preserve">Kết quả nhóm A01–A10 và R01–R06 cho thấy mọi kiểm tra quyền và lọc dữ liệu được thực hiện tại máy chủ: gọi API trực tiếp, sửa trường role trong yêu cầu hoặc gửi từ nguồn lạ đều bị từ chối, và đăng ký công khai chỉ tạo yêu cầu chờ duyệt.</w:t>
      </w:r>
    </w:p>
    <w:p w14:paraId="17E3C31D" w14:textId="77777777" w:rsidR="00E33E38" w:rsidRDefault="008202B0">
      <w:pPr>
        <w:pStyle w:val="Heading3"/>
      </w:pPr>
      <w:r>
        <w:rPr>
          <w:rFonts w:ascii="Times New Roman" w:eastAsia="Times New Roman" w:hAnsi="Times New Roman" w:cs="Times New Roman"/>
        </w:rPr>
        <w:t xml:space="preserve">3.2.4. Kiểm thử luồng nghỉ phép và kiểm soát hạn mức phép năm</w:t>
      </w:r>
    </w:p>
    <w:p w14:paraId="17C0EBA1" w14:textId="77777777" w:rsidR="00E33E38" w:rsidRDefault="008202B0">
      <w:r>
        <w:t xml:space="preserve">Nhóm kiểm thử nghỉ phép xác minh các quy tắc từ bước Nhân viên gửi đơn, hủy đơn đến bước Trưởng phòng xét duyệt và kiểm tra hạn mức phép năm tại thời điểm duyệt (Bảng 3.6).</w:t>
      </w:r>
    </w:p>
    <w:p w14:paraId="5BBE92A7" w14:textId="77777777" w:rsidR="00E33E38" w:rsidRPr="00DA01AF" w:rsidRDefault="008202B0" w:rsidP="00DA01AF">
      <w:pPr>
        <w:keepNext/>
        <w:spacing w:before="160" w:after="80"/>
        <w:ind w:firstLine="0"/>
        <w:jc w:val="center"/>
        <w:rPr>
          <w:bCs/>
          <w:i/>
          <w:iCs/>
        </w:rPr>
      </w:pPr>
      <w:r w:rsidRPr="00DA01AF">
        <w:rPr>
          <w:bCs/>
          <w:i/>
          <w:iCs/>
          <w:sz w:val="27"/>
        </w:rPr>
        <w:t xml:space="preserve">Bảng 3.6. Kết quả kiểm thử luồng nghỉ phép và hạn mức phép năm</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350"/>
        <w:gridCol w:w="2400"/>
        <w:gridCol w:w="1871"/>
        <w:gridCol w:w="650"/>
      </w:tblGrid>
      <w:tr w:rsidR="00E33E38" w14:paraId="54FCF54D" w14:textId="77777777">
        <w:trPr>
          <w:cantSplit/>
          <w:tblHeader/>
          <w:jc w:val="center"/>
        </w:trPr>
        <w:tc>
          <w:tcPr>
            <w:tcW w:w="80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Mã TC</w:t>
            </w:r>
          </w:p>
        </w:tc>
        <w:tc>
          <w:tcPr>
            <w:tcW w:w="335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Tình huống và dữ liệu đầu vào</w:t>
            </w:r>
          </w:p>
        </w:tc>
        <w:tc>
          <w:tcPr>
            <w:tcW w:w="240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Kết quả mong đợi</w:t>
            </w:r>
          </w:p>
        </w:tc>
        <w:tc>
          <w:tcPr>
            <w:tcW w:w="1871"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Kết quả thực tế</w:t>
            </w:r>
          </w:p>
        </w:tc>
        <w:tc>
          <w:tcPr>
            <w:tcW w:w="65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KQ</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L01</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worker gửi đơn nghỉ từ 12/10/2026 đến 13/10/2026</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201, trạng thái chờ duyệt</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201</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L02</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worker gửi tiếp đơn chồng ngày với đơn đang chờ duyệt</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409</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409</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L03</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worker gửi yêu cầu duyệt đơn của chính mình</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403</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403</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L04</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manager phòng Tech duyệt đơn của worker cùng phòng</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200, chuyển sang đã duyệt</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200</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L05</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Duyệt lại đơn đã ở trạng thái đã duyệt</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409</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409</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L06</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manager phòng Tech duyệt đơn của nhân viên phòng Sales</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403</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403</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L07</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Từ chối đơn (action: "reject") với lý do để trống</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400</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400</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L08</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Nhân viên phòng Sales tự hủy đơn chờ duyệt của mình</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200, chuyển sang đã hủy</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200</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L09</w:t>
            </w:r>
          </w:p>
        </w:tc>
        <w:tc>
          <w:tcPr>
            <w:tcW w:w="335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Duyệt đơn 13 ngày khi hạn mức còn 12 ngày</w:t>
            </w:r>
          </w:p>
        </w:tc>
        <w:tc>
          <w:tcPr>
            <w:tcW w:w="240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HTTP 400 tại thời điểm duyệt</w:t>
            </w:r>
          </w:p>
        </w:tc>
        <w:tc>
          <w:tcPr>
            <w:tcW w:w="1871"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HTTP 400</w:t>
            </w:r>
          </w:p>
        </w:tc>
        <w:tc>
          <w:tcPr>
            <w:tcW w:w="65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Đạt</w:t>
            </w:r>
          </w:p>
        </w:tc>
      </w:tr>
    </w:tbl>
    <w:p w14:paraId="17C0EBA1" w14:textId="77777777" w:rsidR="00E33E38" w:rsidRDefault="008202B0">
      <w:r>
        <w:t xml:space="preserve">Ca L09 kiểm tra lại số ngày phép còn lại ngay khi người duyệt bấm chấp thuận, không chỉ lúc nhân viên gửi đơn, nhờ đó ngăn trường hợp nhiều đơn chờ duyệt cộng lại vượt hạn mức.</w:t>
      </w:r>
    </w:p>
    <w:p w14:paraId="17E3C31D" w14:textId="77777777" w:rsidR="00E33E38" w:rsidRDefault="008202B0">
      <w:pPr>
        <w:pStyle w:val="Heading3"/>
      </w:pPr>
      <w:r>
        <w:rPr>
          <w:rFonts w:ascii="Times New Roman" w:eastAsia="Times New Roman" w:hAnsi="Times New Roman" w:cs="Times New Roman"/>
        </w:rPr>
        <w:t xml:space="preserve">3.2.5. Kiểm thử quy tắc ngày hợp lệ, hợp đồng và toàn vẹn tham chiếu</w:t>
      </w:r>
    </w:p>
    <w:p w14:paraId="17C0EBA1" w14:textId="77777777" w:rsidR="00E33E38" w:rsidRDefault="008202B0">
      <w:r>
        <w:t xml:space="preserve">Nhóm này kiểm tra các hàm xử lý ngày (loại ngày không có thật, đếm ngày làm việc thứ Hai – thứ Sáu) và các ràng buộc của hợp đồng lao động, bao gồm chống chồng thời gian và bảo vệ kỳ lương đã chốt (Bảng 3.7).</w:t>
      </w:r>
    </w:p>
    <w:p w14:paraId="5BBE92A7" w14:textId="77777777" w:rsidR="00E33E38" w:rsidRPr="00DA01AF" w:rsidRDefault="008202B0" w:rsidP="00DA01AF">
      <w:pPr>
        <w:keepNext/>
        <w:spacing w:before="160" w:after="80"/>
        <w:ind w:firstLine="0"/>
        <w:jc w:val="center"/>
        <w:rPr>
          <w:bCs/>
          <w:i/>
          <w:iCs/>
        </w:rPr>
      </w:pPr>
      <w:r w:rsidRPr="00DA01AF">
        <w:rPr>
          <w:bCs/>
          <w:i/>
          <w:iCs/>
          <w:sz w:val="27"/>
        </w:rPr>
        <w:t xml:space="preserve">Bảng 3.7. Kết quả kiểm thử ngày hợp lệ, hợp đồng lao động và tham chiếu</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350"/>
        <w:gridCol w:w="2400"/>
        <w:gridCol w:w="1871"/>
        <w:gridCol w:w="650"/>
      </w:tblGrid>
      <w:tr w:rsidR="00E33E38" w14:paraId="54FCF54D" w14:textId="77777777">
        <w:trPr>
          <w:cantSplit/>
          <w:tblHeader/>
          <w:jc w:val="center"/>
        </w:trPr>
        <w:tc>
          <w:tcPr>
            <w:tcW w:w="80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Mã TC</w:t>
            </w:r>
          </w:p>
        </w:tc>
        <w:tc>
          <w:tcPr>
            <w:tcW w:w="335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Tình huống và dữ liệu đầu vào</w:t>
            </w:r>
          </w:p>
        </w:tc>
        <w:tc>
          <w:tcPr>
            <w:tcW w:w="240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Kết quả mong đợi</w:t>
            </w:r>
          </w:p>
        </w:tc>
        <w:tc>
          <w:tcPr>
            <w:tcW w:w="1871"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Kết quả thực tế</w:t>
            </w:r>
          </w:p>
        </w:tc>
        <w:tc>
          <w:tcPr>
            <w:tcW w:w="65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KQ</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D01</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date("2026-02-30")</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Ném ngoại lệ ngày không có thật</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Ném ngoại lệ đúng</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D02</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workdays("2026-03-03", "2026-03-01")</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Ném ngoại lệ khoảng ngày ngược</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Ném ngoại lệ đúng</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D03</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workdays("2026-08-01", "2026-08-31")</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21 ngày làm việc</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Trả về 21</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D04</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workdays("2026-08-01", "2026-08-02") – chỉ gồm cuối tuần</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0 ngày làm việc</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Trả về 0</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C01</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POST /api/hr/contracts với salary: -1</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400</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400</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C02</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Tạo hợp đồng có thời hạn, ngày hợp lệ</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201</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201</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C03</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Tạo hợp đồng thứ hai chồng thời gian với hợp đồng hiện có</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409</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409</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C04</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Sửa lương hợp đồng nằm trong kỳ lương đã chốt</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409</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409</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C05</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Kéo dài ngày kết thúc hợp đồng sang tương lai</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200</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200</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C06</w:t>
            </w:r>
          </w:p>
        </w:tc>
        <w:tc>
          <w:tcPr>
            <w:tcW w:w="335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Đổi tên phòng Tech thành "Công nghệ"</w:t>
            </w:r>
          </w:p>
        </w:tc>
        <w:tc>
          <w:tcPr>
            <w:tcW w:w="240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HTTP 200; departmentId của nhân viên giữ nguyên</w:t>
            </w:r>
          </w:p>
        </w:tc>
        <w:tc>
          <w:tcPr>
            <w:tcW w:w="1871"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Mã giữ nguyên, tên đổi đúng</w:t>
            </w:r>
          </w:p>
        </w:tc>
        <w:tc>
          <w:tcPr>
            <w:tcW w:w="65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Đạt</w:t>
            </w:r>
          </w:p>
        </w:tc>
      </w:tr>
    </w:tbl>
    <w:p w14:paraId="17C0EBA1" w14:textId="77777777" w:rsidR="00E33E38" w:rsidRDefault="008202B0">
      <w:r>
        <w:t xml:space="preserve">Hai ca C04 và C05 cho thấy hệ thống chỉ chặn những thay đổi làm sai lệch kỳ lương đã chốt, còn việc gia hạn hợp đồng cho các kỳ tương lai vẫn được phép.</w:t>
      </w:r>
    </w:p>
    <w:p w14:paraId="17E3C31D" w14:textId="77777777" w:rsidR="00E33E38" w:rsidRDefault="008202B0">
      <w:pPr>
        <w:pStyle w:val="Heading3"/>
      </w:pPr>
      <w:r>
        <w:rPr>
          <w:rFonts w:ascii="Times New Roman" w:eastAsia="Times New Roman" w:hAnsi="Times New Roman" w:cs="Times New Roman"/>
        </w:rPr>
        <w:t xml:space="preserve">3.2.6. Kiểm thử ghi nhận ngày công, phát hiện nháp lỗi thời và chốt lương</w:t>
      </w:r>
    </w:p>
    <w:p w14:paraId="17C0EBA1" w14:textId="77777777" w:rsidR="00E33E38" w:rsidRDefault="008202B0">
      <w:r>
        <w:t xml:space="preserve">Nhóm kiểm thử công – lương dùng kỳ tháng 08/2026 với mức lương 21.000.000 đ cho 21 ngày công chuẩn (1.000.000 đ/ngày) để kiểm tra công thức tính lương, cơ chế phát hiện bản nháp lỗi thời và khóa dữ liệu sau khi chốt (Bảng 3.8).</w:t>
      </w:r>
    </w:p>
    <w:p w14:paraId="5BBE92A7" w14:textId="77777777" w:rsidR="00E33E38" w:rsidRPr="00DA01AF" w:rsidRDefault="008202B0" w:rsidP="00DA01AF">
      <w:pPr>
        <w:keepNext/>
        <w:spacing w:before="160" w:after="80"/>
        <w:ind w:firstLine="0"/>
        <w:jc w:val="center"/>
        <w:rPr>
          <w:bCs/>
          <w:i/>
          <w:iCs/>
        </w:rPr>
      </w:pPr>
      <w:r w:rsidRPr="00DA01AF">
        <w:rPr>
          <w:bCs/>
          <w:i/>
          <w:iCs/>
          <w:sz w:val="27"/>
        </w:rPr>
        <w:t xml:space="preserve">Bảng 3.8. Kết quả kiểm thử chấm công, bảng lương nháp và chốt bảng lương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350"/>
        <w:gridCol w:w="2400"/>
        <w:gridCol w:w="1871"/>
        <w:gridCol w:w="650"/>
      </w:tblGrid>
      <w:tr w:rsidR="00E33E38" w14:paraId="54FCF54D" w14:textId="77777777">
        <w:trPr>
          <w:cantSplit/>
          <w:tblHeader/>
          <w:jc w:val="center"/>
        </w:trPr>
        <w:tc>
          <w:tcPr>
            <w:tcW w:w="80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Mã TC</w:t>
            </w:r>
          </w:p>
        </w:tc>
        <w:tc>
          <w:tcPr>
            <w:tcW w:w="335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Tình huống và dữ liệu đầu vào</w:t>
            </w:r>
          </w:p>
        </w:tc>
        <w:tc>
          <w:tcPr>
            <w:tcW w:w="240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Kết quả mong đợi</w:t>
            </w:r>
          </w:p>
        </w:tc>
        <w:tc>
          <w:tcPr>
            <w:tcW w:w="1871"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Kết quả thực tế</w:t>
            </w:r>
          </w:p>
        </w:tc>
        <w:tc>
          <w:tcPr>
            <w:tcW w:w="65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KQ</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P01</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worker gửi POST /api/hr/attendance</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403</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403</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P02</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Admin chấm công vào ngày 2026-02-30</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400</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400</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P03</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Chấm công 2 lần cùng nhân viên, cùng ngày (upsert)</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200; số bản ghi không tăng</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Cập nhật 1 bản ghi duy nhất</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P04</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Tạo nháp tháng 8: 1 ngày công, thưởng 100.000 đ, trừ 50.000 đ</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netSalary = 1.050.000 đ</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netSalary = 1.050.000 đ</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P05</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worker đọc danh sách lương khi bảng lương còn là nháp</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Không có bản nháp trong dữ liệu trả về</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Mảng rỗng</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P06</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Thêm công ngày 2 rồi chốt bản nháp cũ</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409 (dữ liệu nguồn đã đổi)</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409</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P07</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Tính lại bảng lương nháp cùng tháng</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netSalary = 2.050.000 đ</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netSalary = 2.050.000 đ</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P08</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Chốt bản nháp mới nhất</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200, chuyển sang đã chốt</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200</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P09</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Xóa bản ghi công của tháng 8 đã chốt</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409</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409</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P10</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Tính lại kỳ lương đã chốt</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409</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409</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P11</w:t>
            </w:r>
          </w:p>
        </w:tc>
        <w:tc>
          <w:tcPr>
            <w:tcW w:w="335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worker xem bảng lương sau khi đã chốt</w:t>
            </w:r>
          </w:p>
        </w:tc>
        <w:tc>
          <w:tcPr>
            <w:tcW w:w="240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Đúng 1 phiếu lương chính thức của mình</w:t>
            </w:r>
          </w:p>
        </w:tc>
        <w:tc>
          <w:tcPr>
            <w:tcW w:w="1871"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1 bản ghi chính xác</w:t>
            </w:r>
          </w:p>
        </w:tc>
        <w:tc>
          <w:tcPr>
            <w:tcW w:w="65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Đạt</w:t>
            </w:r>
          </w:p>
        </w:tc>
      </w:tr>
    </w:tbl>
    <w:p w14:paraId="17C0EBA1" w14:textId="77777777" w:rsidR="00E33E38" w:rsidRDefault="008202B0">
      <w:r>
        <w:t xml:space="preserve">Chuỗi P04 – P11 xác nhận vòng đời bảng lương: tính nháp đúng công thức, phát hiện bản nháp lỗi thời khi dữ liệu công thay đổi, chỉ công bố cho nhân viên sau khi chốt và khóa dữ liệu của kỳ đã chốt.</w:t>
      </w:r>
    </w:p>
    <w:p w14:paraId="17E3C31D" w14:textId="77777777" w:rsidR="00E33E38" w:rsidRDefault="008202B0">
      <w:pPr>
        <w:pStyle w:val="Heading3"/>
      </w:pPr>
      <w:r>
        <w:rPr>
          <w:rFonts w:ascii="Times New Roman" w:eastAsia="Times New Roman" w:hAnsi="Times New Roman" w:cs="Times New Roman"/>
        </w:rPr>
        <w:t xml:space="preserve">3.2.7. Kiểm thử nhóm nghiệp vụ bổ trợ và danh mục vận hành</w:t>
      </w:r>
    </w:p>
    <w:p w14:paraId="17C0EBA1" w14:textId="77777777" w:rsidR="00E33E38" w:rsidRDefault="008202B0">
      <w:r>
        <w:t xml:space="preserve">Nhóm này kiểm tra quyền hạn, tính duy nhất của mã, chống chồng lịch và bảo vệ ràng buộc tham chiếu trên các phân hệ khen thưởng – kỷ luật, thẻ chấm công, ca làm việc, phân ca, ngày lễ và máy chấm công (Bảng 3.9).</w:t>
      </w:r>
    </w:p>
    <w:p w14:paraId="5BBE92A7" w14:textId="77777777" w:rsidR="00E33E38" w:rsidRPr="00DA01AF" w:rsidRDefault="008202B0" w:rsidP="00DA01AF">
      <w:pPr>
        <w:keepNext/>
        <w:spacing w:before="160" w:after="80"/>
        <w:ind w:firstLine="0"/>
        <w:jc w:val="center"/>
        <w:rPr>
          <w:bCs/>
          <w:i/>
          <w:iCs/>
        </w:rPr>
      </w:pPr>
      <w:r w:rsidRPr="00DA01AF">
        <w:rPr>
          <w:bCs/>
          <w:i/>
          <w:iCs/>
          <w:sz w:val="27"/>
        </w:rPr>
        <w:t xml:space="preserve">Bảng 3.9. Kết quả kiểm thử nhóm nghiệp vụ bổ trợ và danh mục vận hành</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350"/>
        <w:gridCol w:w="2400"/>
        <w:gridCol w:w="1871"/>
        <w:gridCol w:w="650"/>
      </w:tblGrid>
      <w:tr w:rsidR="00E33E38" w14:paraId="54FCF54D" w14:textId="77777777">
        <w:trPr>
          <w:cantSplit/>
          <w:tblHeader/>
          <w:jc w:val="center"/>
        </w:trPr>
        <w:tc>
          <w:tcPr>
            <w:tcW w:w="80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Mã TC</w:t>
            </w:r>
          </w:p>
        </w:tc>
        <w:tc>
          <w:tcPr>
            <w:tcW w:w="335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Tình huống và dữ liệu đầu vào</w:t>
            </w:r>
          </w:p>
        </w:tc>
        <w:tc>
          <w:tcPr>
            <w:tcW w:w="240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Kết quả mong đợi</w:t>
            </w:r>
          </w:p>
        </w:tc>
        <w:tc>
          <w:tcPr>
            <w:tcW w:w="1871"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Kết quả thực tế</w:t>
            </w:r>
          </w:p>
        </w:tc>
        <w:tc>
          <w:tcPr>
            <w:tcW w:w="65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KQ</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O01</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worker gọi POST /api/hr/operations/recognitions</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403</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403</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O02</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Admin tạo khen thưởng cho worker</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201</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201</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O03</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Admin cấp thẻ mã CARD-001</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201</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201</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O04</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Cấp tiếp thẻ CARD-001 cho nhân viên khác</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409</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409</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O05</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Tạo ca CA2 từ 14:00 đến 22:00</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201</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201</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O06</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Phân ca CA2 cho nhân viên vào ngày hợp lệ</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201</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201</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O07</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Phân ca chồng lên ca đã có cùng ngày</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409</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409</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O08</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Admin tạo loại hợp đồng, ngày lễ, máy chấm công</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201 cho từng danh mục</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201</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O09</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worker đọc khen thưởng, thẻ, ca của mình</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Chỉ dữ liệu của worker</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Đúng dữ liệu cá nhân</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O10</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worker truy vấn danh mục máy chấm công</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Mảng rỗng</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Mảng rỗng</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O11</w:t>
            </w:r>
          </w:p>
        </w:tc>
        <w:tc>
          <w:tcPr>
            <w:tcW w:w="335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Xóa ca đang được phân cho nhân viên</w:t>
            </w:r>
          </w:p>
        </w:tc>
        <w:tc>
          <w:tcPr>
            <w:tcW w:w="240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HTTP 409</w:t>
            </w:r>
          </w:p>
        </w:tc>
        <w:tc>
          <w:tcPr>
            <w:tcW w:w="1871"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HTTP 409</w:t>
            </w:r>
          </w:p>
        </w:tc>
        <w:tc>
          <w:tcPr>
            <w:tcW w:w="65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Đạt</w:t>
            </w:r>
          </w:p>
        </w:tc>
      </w:tr>
    </w:tbl>
    <w:p w14:paraId="17C0EBA1" w14:textId="77777777" w:rsidR="00E33E38" w:rsidRDefault="008202B0">
      <w:r>
        <w:t xml:space="preserve">Các ca O04, O07 và O11 cho thấy các phân hệ bổ trợ đều có kiểm tra trùng mã, chống chồng lịch và chặn xóa danh mục đang được sử dụng.</w:t>
      </w:r>
    </w:p>
    <w:p w14:paraId="17E3C31D" w14:textId="77777777" w:rsidR="00E33E38" w:rsidRDefault="008202B0">
      <w:pPr>
        <w:pStyle w:val="Heading3"/>
      </w:pPr>
      <w:r>
        <w:rPr>
          <w:rFonts w:ascii="Times New Roman" w:eastAsia="Times New Roman" w:hAnsi="Times New Roman" w:cs="Times New Roman"/>
        </w:rPr>
        <w:t xml:space="preserve">3.2.8. Kiểm thử bảng tin nội bộ và thông báo cá nhân</w:t>
      </w:r>
    </w:p>
    <w:p w14:paraId="17C0EBA1" w14:textId="77777777" w:rsidR="00E33E38" w:rsidRDefault="008202B0">
      <w:r>
        <w:t xml:space="preserve">Nhóm kiểm thử truyền thông nội bộ xác minh quyền đăng tin, phạm vi hiển thị theo phòng ban, vòng đời lưu trữ bản tin và tính riêng tư của thông báo cá nhân (Bảng 3.10).</w:t>
      </w:r>
    </w:p>
    <w:p w14:paraId="5BBE92A7" w14:textId="77777777" w:rsidR="00E33E38" w:rsidRPr="00DA01AF" w:rsidRDefault="008202B0" w:rsidP="00DA01AF">
      <w:pPr>
        <w:keepNext/>
        <w:spacing w:before="160" w:after="80"/>
        <w:ind w:firstLine="0"/>
        <w:jc w:val="center"/>
        <w:rPr>
          <w:bCs/>
          <w:i/>
          <w:iCs/>
        </w:rPr>
      </w:pPr>
      <w:r w:rsidRPr="00DA01AF">
        <w:rPr>
          <w:bCs/>
          <w:i/>
          <w:iCs/>
          <w:sz w:val="27"/>
        </w:rPr>
        <w:t xml:space="preserve">Bảng 3.10. Kết quả kiểm thử bảng tin nội bộ và thông báo cá nhân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350"/>
        <w:gridCol w:w="2400"/>
        <w:gridCol w:w="1871"/>
        <w:gridCol w:w="650"/>
      </w:tblGrid>
      <w:tr w:rsidR="00E33E38" w14:paraId="54FCF54D" w14:textId="77777777">
        <w:trPr>
          <w:cantSplit/>
          <w:tblHeader/>
          <w:jc w:val="center"/>
        </w:trPr>
        <w:tc>
          <w:tcPr>
            <w:tcW w:w="80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Mã TC</w:t>
            </w:r>
          </w:p>
        </w:tc>
        <w:tc>
          <w:tcPr>
            <w:tcW w:w="335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Tình huống và dữ liệu đầu vào</w:t>
            </w:r>
          </w:p>
        </w:tc>
        <w:tc>
          <w:tcPr>
            <w:tcW w:w="240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Kết quả mong đợi</w:t>
            </w:r>
          </w:p>
        </w:tc>
        <w:tc>
          <w:tcPr>
            <w:tcW w:w="1871"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Kết quả thực tế</w:t>
            </w:r>
          </w:p>
        </w:tc>
        <w:tc>
          <w:tcPr>
            <w:tcW w:w="65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KQ</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N01</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worker hoặc manager gọi POST /api/hr/announcements</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403 (chỉ HR/Admin được đăng)</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403</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N02</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Đăng tin không có tiêu đề</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400</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400</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N03</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Gán phòng ban không có trong danh mục</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400</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400</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N04</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HR gửi kèm createdBy: "worker"</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Máy chủ ghi tác giả theo phiên</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Tác giả lưu là hr</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N05</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Nhân viên phòng Sales đọc tin riêng của phòng Tech</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Không thấy tin</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Tin bị ẩn</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N06</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Sửa targetDepartment: null (toàn công ty)</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Mọi phòng ban đọc được</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Đọc được tin</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N07</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Lưu trữ (archive) bản tin</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Tin biến mất khỏi danh sách đang hoạt động</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Ẩn/hiện đúng trạng thái</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N08</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admin đánh dấu đã đọc thông báo của worker</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404</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404</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N09</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worker đánh dấu đã đọc lại thông báo đã đọc</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200; readAt không bị ghi đè</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Giữ nguyên readAt</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N10</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worker gọi /api/hr/notifications/read-all</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Chỉ đổi thông báo của worker</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Thông báo của manager giữ nguyên</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N11</w:t>
            </w:r>
          </w:p>
        </w:tc>
        <w:tc>
          <w:tcPr>
            <w:tcW w:w="335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Chốt lương lặp lại bị lỗi 409</w:t>
            </w:r>
          </w:p>
        </w:tc>
        <w:tc>
          <w:tcPr>
            <w:tcW w:w="240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Không sinh thêm thông báo</w:t>
            </w:r>
          </w:p>
        </w:tc>
        <w:tc>
          <w:tcPr>
            <w:tcW w:w="1871"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Số thông báo không tăng</w:t>
            </w:r>
          </w:p>
        </w:tc>
        <w:tc>
          <w:tcPr>
            <w:tcW w:w="65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Đạt</w:t>
            </w:r>
          </w:p>
        </w:tc>
      </w:tr>
    </w:tbl>
    <w:p w14:paraId="17C0EBA1" w14:textId="77777777" w:rsidR="00E33E38" w:rsidRDefault="008202B0">
      <w:r>
        <w:t xml:space="preserve">Các ca N08 – N11 cho thấy thông báo cá nhân được bảo vệ riêng cho từng tài khoản và chỉ phát sinh khi giao dịch nghiệp vụ thành công.</w:t>
      </w:r>
    </w:p>
    <w:p w14:paraId="17E3C31D" w14:textId="77777777" w:rsidR="00E33E38" w:rsidRDefault="008202B0">
      <w:pPr>
        <w:pStyle w:val="Heading3"/>
      </w:pPr>
      <w:r>
        <w:rPr>
          <w:rFonts w:ascii="Times New Roman" w:eastAsia="Times New Roman" w:hAnsi="Times New Roman" w:cs="Times New Roman"/>
        </w:rPr>
        <w:t xml:space="preserve">3.2.9. Kiểm thử đánh giá, mật khẩu, di trú dữ liệu và an toàn ghi tệp</w:t>
      </w:r>
    </w:p>
    <w:p w14:paraId="17C0EBA1" w14:textId="77777777" w:rsidR="00E33E38" w:rsidRDefault="008202B0">
      <w:r>
        <w:t xml:space="preserve">Nhóm cuối cùng kiểm tra nghiệp vụ đánh giá nhân viên, đổi mật khẩu và thu hồi phiên, lưu trữ mật khẩu trên đĩa, nạp lại và di trú dữ liệu, cùng khả năng bảo toàn bộ nhớ khi ghi tệp gặp lỗi (Bảng 3.11).</w:t>
      </w:r>
    </w:p>
    <w:p w14:paraId="5BBE92A7" w14:textId="77777777" w:rsidR="00E33E38" w:rsidRPr="00DA01AF" w:rsidRDefault="008202B0" w:rsidP="00DA01AF">
      <w:pPr>
        <w:keepNext/>
        <w:spacing w:before="160" w:after="80"/>
        <w:ind w:firstLine="0"/>
        <w:jc w:val="center"/>
        <w:rPr>
          <w:bCs/>
          <w:i/>
          <w:iCs/>
        </w:rPr>
      </w:pPr>
      <w:r w:rsidRPr="00DA01AF">
        <w:rPr>
          <w:bCs/>
          <w:i/>
          <w:iCs/>
          <w:sz w:val="27"/>
        </w:rPr>
        <w:t xml:space="preserve">Bảng 3.11. Kết quả kiểm thử đánh giá, mật khẩu, di trú và lưu trữ nguyên tử</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350"/>
        <w:gridCol w:w="2400"/>
        <w:gridCol w:w="1871"/>
        <w:gridCol w:w="650"/>
      </w:tblGrid>
      <w:tr w:rsidR="00E33E38" w14:paraId="54FCF54D" w14:textId="77777777">
        <w:trPr>
          <w:cantSplit/>
          <w:tblHeader/>
          <w:jc w:val="center"/>
        </w:trPr>
        <w:tc>
          <w:tcPr>
            <w:tcW w:w="80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Mã TC</w:t>
            </w:r>
          </w:p>
        </w:tc>
        <w:tc>
          <w:tcPr>
            <w:tcW w:w="335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Tình huống và dữ liệu đầu vào</w:t>
            </w:r>
          </w:p>
        </w:tc>
        <w:tc>
          <w:tcPr>
            <w:tcW w:w="240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Kết quả mong đợi</w:t>
            </w:r>
          </w:p>
        </w:tc>
        <w:tc>
          <w:tcPr>
            <w:tcW w:w="1871"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Kết quả thực tế</w:t>
            </w:r>
          </w:p>
        </w:tc>
        <w:tc>
          <w:tcPr>
            <w:tcW w:w="65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1"/>
                <w:szCs w:val="21"/>
              </w:rPr>
              <w:t xml:space="preserve">KQ</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S01</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worker gọi POST /api/hr/evaluations</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403</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403</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S02</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Gửi điểm đánh giá score: 101 (thang 0 – 100)</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400</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400</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S03</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manager đánh giá worker 85/100</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200</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200</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S04</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Đổi mật khẩu đủ độ dài</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200; lưu hash scrypt mới</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200</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S05</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Dùng phiên cũ gọi GET /api/auth/me sau khi đổi mật khẩu</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401</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401</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S06</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Gọi /api/auth/logout rồi gọi /api/auth/me</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401</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HTTP 401</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S07</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Đọc trực tiếp tệp JSON dữ liệu trên đĩa</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Không có mật khẩu dạng văn bản thuần</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Toàn bộ là hash scrypt có salt</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S08</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Khởi tạo HRStore mới từ tệp JSON đã lưu</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Bảng lương đã chốt và nhật ký nguyên vẹn</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Tải lại đầy đủ</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S09</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Nạp tệp dữ liệu cũ thiếu bảng tin/thông báo (migration v1)</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Tự bổ sung mảng rỗng, không mất dữ liệu cũ</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Di trú an toàn</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1"/>
                <w:szCs w:val="21"/>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S10</w:t>
            </w:r>
          </w:p>
        </w:tc>
        <w:tc>
          <w:tcPr>
            <w:tcW w:w="335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Giả lập lỗi ghi đĩa (đường dẫn bị khóa)</w:t>
            </w:r>
          </w:p>
        </w:tc>
        <w:tc>
          <w:tcPr>
            <w:tcW w:w="240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Ném ngoại lệ; bộ nhớ không đổi</w:t>
            </w:r>
          </w:p>
        </w:tc>
        <w:tc>
          <w:tcPr>
            <w:tcW w:w="1871"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Bộ nhớ giữ nguyên</w:t>
            </w:r>
          </w:p>
        </w:tc>
        <w:tc>
          <w:tcPr>
            <w:tcW w:w="65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1"/>
                <w:szCs w:val="21"/>
              </w:rPr>
              <w:t xml:space="preserve">Đạt</w:t>
            </w:r>
          </w:p>
        </w:tc>
      </w:tr>
    </w:tbl>
    <w:p w14:paraId="17C0EBA1" w14:textId="77777777" w:rsidR="00E33E38" w:rsidRDefault="008202B0">
      <w:r>
        <w:t xml:space="preserve">Ca S10 chứng minh thiết kế giao dịch nguyên tử của HRStore: thay đổi chỉ được công bố vào bộ nhớ sau khi tệp tạm đã ghi và đổi tên thành công trên đĩa.</w:t>
      </w:r>
    </w:p>
    <w:p w14:paraId="17E3C31D" w14:textId="77777777" w:rsidR="00E33E38" w:rsidRDefault="008202B0">
      <w:pPr>
        <w:pStyle w:val="Heading3"/>
      </w:pPr>
      <w:r>
        <w:rPr>
          <w:rFonts w:ascii="Times New Roman" w:eastAsia="Times New Roman" w:hAnsi="Times New Roman" w:cs="Times New Roman"/>
        </w:rPr>
        <w:t xml:space="preserve">3.2.10. Kiểm tra trình duyệt và định hướng mở rộng kiểm thử</w:t>
      </w:r>
    </w:p>
    <w:p w14:paraId="17C0EBA1" w14:textId="77777777" w:rsidR="00E33E38" w:rsidRDefault="008202B0">
      <w:r>
        <w:t xml:space="preserve">Song song với kiểm thử tự động, 06 ca kiểm thử giao diện được thực hiện thủ công trên trình duyệt Google Chrome với máy chủ chạy cục bộ (cổng 3110/3120) và bộ dữ liệu mẫu ở Mục 3.2.1 (Bảng 3.12).</w:t>
      </w:r>
    </w:p>
    <w:p w14:paraId="5BBE92A7" w14:textId="77777777" w:rsidR="00E33E38" w:rsidRPr="00DA01AF" w:rsidRDefault="008202B0" w:rsidP="00DA01AF">
      <w:pPr>
        <w:keepNext/>
        <w:spacing w:before="160" w:after="80"/>
        <w:ind w:firstLine="0"/>
        <w:jc w:val="center"/>
        <w:rPr>
          <w:bCs/>
          <w:i/>
          <w:iCs/>
        </w:rPr>
      </w:pPr>
      <w:r w:rsidRPr="00DA01AF">
        <w:rPr>
          <w:bCs/>
          <w:i/>
          <w:iCs/>
          <w:sz w:val="27"/>
        </w:rPr>
        <w:t xml:space="preserve">Bảng 3.12. Kết quả kiểm thử giao diện người dùng trên trình duyệt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3350"/>
        <w:gridCol w:w="2400"/>
        <w:gridCol w:w="1871"/>
        <w:gridCol w:w="650"/>
      </w:tblGrid>
      <w:tr w:rsidR="00E33E38" w14:paraId="54FCF54D" w14:textId="77777777">
        <w:trPr>
          <w:cantSplit/>
          <w:tblHeader/>
          <w:jc w:val="center"/>
        </w:trPr>
        <w:tc>
          <w:tcPr>
            <w:tcW w:w="80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2"/>
                <w:szCs w:val="22"/>
              </w:rPr>
              <w:t xml:space="preserve">Mã TC</w:t>
            </w:r>
          </w:p>
        </w:tc>
        <w:tc>
          <w:tcPr>
            <w:tcW w:w="335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2"/>
                <w:szCs w:val="22"/>
              </w:rPr>
              <w:t xml:space="preserve">Tình huống và môi trường</w:t>
            </w:r>
          </w:p>
        </w:tc>
        <w:tc>
          <w:tcPr>
            <w:tcW w:w="240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2"/>
                <w:szCs w:val="22"/>
              </w:rPr>
              <w:t xml:space="preserve">Kết quả mong đợi</w:t>
            </w:r>
          </w:p>
        </w:tc>
        <w:tc>
          <w:tcPr>
            <w:tcW w:w="1871"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2"/>
                <w:szCs w:val="22"/>
              </w:rPr>
              <w:t xml:space="preserve">Kết quả thực tế</w:t>
            </w:r>
          </w:p>
        </w:tc>
        <w:tc>
          <w:tcPr>
            <w:tcW w:w="65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2"/>
                <w:szCs w:val="22"/>
              </w:rPr>
              <w:t xml:space="preserve">KQ</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UI01</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Đăng nhập tài khoản Admin (Chrome, cổng 3110/3120)</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Đăng nhập thành công, chuyển tới Tổng quan</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Hiển thị đủ 8 NV, 1 đơn chờ duyệt, 1 HĐ sắp hết hạn</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UI02</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Tìm kiếm và phân trang danh sách hồ sơ</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Tìm theo tên/mã; 15 bản ghi/trang</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Tìm kiếm tức thì, phân trang chính xác</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UI03</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Màn hình di động, viewport 390 px</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Không vỡ khung, không tràn ngang trang</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Bảng có thanh cuộn ngang riêng, menu hiển thị đúng</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UI04</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Tính thử bảng lương nháp NV001, tháng 09/2026</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Bảng nháp hiện đúng số thực nhận</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Báo thành công, thực nhận 13.000.000 đ</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UI05</w:t>
            </w:r>
          </w:p>
        </w:tc>
        <w:tc>
          <w:tcPr>
            <w:tcW w:w="33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Phản hồi khi lưu và khi lỗi trên biểu mẫu</w:t>
            </w:r>
          </w:p>
        </w:tc>
        <w:tc>
          <w:tcPr>
            <w:tcW w:w="24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Nút chuyển "Đang lưu..."; báo lỗi rõ ràng</w:t>
            </w:r>
          </w:p>
        </w:tc>
        <w:tc>
          <w:tcPr>
            <w:tcW w:w="187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Trạng thái và thông báo lỗi hiển thị rõ</w:t>
            </w:r>
          </w:p>
        </w:tc>
        <w:tc>
          <w:tcPr>
            <w:tcW w:w="6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2"/>
                <w:szCs w:val="22"/>
              </w:rPr>
              <w:t xml:space="preserve">Đạt</w:t>
            </w:r>
          </w:p>
        </w:tc>
      </w:tr>
      <w:tr w:rsidR="00E33E38" w14:paraId="3D153BC6" w14:textId="77777777">
        <w:trPr>
          <w:cantSplit/>
          <w:jc w:val="center"/>
        </w:trPr>
        <w:tc>
          <w:tcPr>
            <w:tcW w:w="80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2"/>
                <w:szCs w:val="22"/>
              </w:rPr>
              <w:t xml:space="preserve">UI06</w:t>
            </w:r>
          </w:p>
        </w:tc>
        <w:tc>
          <w:tcPr>
            <w:tcW w:w="335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2"/>
                <w:szCs w:val="22"/>
              </w:rPr>
              <w:t xml:space="preserve">Thao tác bằng bàn phím</w:t>
            </w:r>
          </w:p>
        </w:tc>
        <w:tc>
          <w:tcPr>
            <w:tcW w:w="240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2"/>
                <w:szCs w:val="22"/>
              </w:rPr>
              <w:t xml:space="preserve">Escape đóng hộp thoại; Tab duyệt biểu mẫu</w:t>
            </w:r>
          </w:p>
        </w:tc>
        <w:tc>
          <w:tcPr>
            <w:tcW w:w="1871"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2"/>
                <w:szCs w:val="22"/>
              </w:rPr>
              <w:t xml:space="preserve">Đóng hộp thoại nhanh, focus rõ ràng</w:t>
            </w:r>
          </w:p>
        </w:tc>
        <w:tc>
          <w:tcPr>
            <w:tcW w:w="65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2"/>
                <w:szCs w:val="22"/>
              </w:rPr>
              <w:t xml:space="preserve">Đạt</w:t>
            </w:r>
          </w:p>
        </w:tc>
      </w:tr>
    </w:tbl>
    <w:p w14:paraId="17C0EBA1" w14:textId="77777777" w:rsidR="00E33E38" w:rsidRDefault="008202B0">
      <w:r>
        <w:t xml:space="preserve">Giới hạn hiện tại: các ca UI01 – UI06 được thực hiện thủ công, chưa có kịch bản trình duyệt tự động; chưa thực hiện kiểm thử chịu tải với số lượng lớn bản ghi hoặc nhiều người dùng đồng thời. Hướng mở rộng là tự động hóa các kịch bản giao diện bằng Playwright và bổ sung đo thời gian phản hồi khi dữ liệu tăng lên.</w:t>
      </w:r>
    </w:p>
    <w:p w14:paraId="17E3C31D" w14:textId="77777777" w:rsidR="00E33E38" w:rsidRDefault="008202B0">
      <w:pPr>
        <w:pStyle w:val="Heading3"/>
      </w:pPr>
      <w:r>
        <w:rPr>
          <w:rFonts w:ascii="Times New Roman" w:eastAsia="Times New Roman" w:hAnsi="Times New Roman" w:cs="Times New Roman"/>
        </w:rPr>
        <w:t xml:space="preserve">3.2.11. Các lỗi phát hiện và đã khắc phục trong quá trình xây dựng</w:t>
      </w:r>
    </w:p>
    <w:p w14:paraId="17C0EBA1" w14:textId="77777777" w:rsidR="00E33E38" w:rsidRDefault="008202B0">
      <w:r>
        <w:t xml:space="preserve">Trong quá trình chuyển đổi từ mã nguồn E-Office ban đầu sang hệ thống quản lý nhân sự và chạy kiểm thử, em đã phát hiện và khắc phục 13 lỗi về bảo mật và logic nghiệp vụ. Mỗi lỗi sau khi sửa đều được gắn với ít nhất một ca kiểm thử tự động trong tests/hr.test.ts để tránh tái phát (Bảng 3.13).</w:t>
      </w:r>
    </w:p>
    <w:p w14:paraId="5BBE92A7" w14:textId="77777777" w:rsidR="00E33E38" w:rsidRPr="00DA01AF" w:rsidRDefault="008202B0" w:rsidP="00DA01AF">
      <w:pPr>
        <w:keepNext/>
        <w:spacing w:before="160" w:after="80"/>
        <w:ind w:firstLine="0"/>
        <w:jc w:val="center"/>
        <w:rPr>
          <w:bCs/>
          <w:i/>
          <w:iCs/>
        </w:rPr>
      </w:pPr>
      <w:r w:rsidRPr="00DA01AF">
        <w:rPr>
          <w:bCs/>
          <w:i/>
          <w:iCs/>
          <w:sz w:val="27"/>
        </w:rPr>
        <w:t xml:space="preserve">Bảng 3.13. Danh sách các lỗi phát hiện và đã khắc phục trong quá trình xây dựng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0"/>
        <w:gridCol w:w="2050"/>
        <w:gridCol w:w="900"/>
        <w:gridCol w:w="1850"/>
        <w:gridCol w:w="2300"/>
        <w:gridCol w:w="1151"/>
      </w:tblGrid>
      <w:tr w:rsidR="00E33E38" w14:paraId="54FCF54D" w14:textId="77777777">
        <w:trPr>
          <w:cantSplit/>
          <w:tblHeader/>
          <w:jc w:val="center"/>
        </w:trPr>
        <w:tc>
          <w:tcPr>
            <w:tcW w:w="82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0"/>
                <w:szCs w:val="20"/>
              </w:rPr>
              <w:t xml:space="preserve">Mã</w:t>
            </w:r>
          </w:p>
        </w:tc>
        <w:tc>
          <w:tcPr>
            <w:tcW w:w="205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0"/>
                <w:szCs w:val="20"/>
              </w:rPr>
              <w:t xml:space="preserve">Lỗi và hiện tượng</w:t>
            </w:r>
          </w:p>
        </w:tc>
        <w:tc>
          <w:tcPr>
            <w:tcW w:w="90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0"/>
                <w:szCs w:val="20"/>
              </w:rPr>
              <w:t xml:space="preserve">Mức độ</w:t>
            </w:r>
          </w:p>
        </w:tc>
        <w:tc>
          <w:tcPr>
            <w:tcW w:w="185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0"/>
                <w:szCs w:val="20"/>
              </w:rPr>
              <w:t xml:space="preserve">Nguyên nhân</w:t>
            </w:r>
          </w:p>
        </w:tc>
        <w:tc>
          <w:tcPr>
            <w:tcW w:w="2300"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0"/>
                <w:szCs w:val="20"/>
              </w:rPr>
              <w:t xml:space="preserve">Giải pháp khắc phục</w:t>
            </w:r>
          </w:p>
        </w:tc>
        <w:tc>
          <w:tcPr>
            <w:tcW w:w="1151" w:type="dxa"/>
            <w:tcMar>
              <w:top w:w="20" w:type="dxa"/>
              <w:left w:w="80" w:type="dxa"/>
              <w:bottom w:w="20" w:type="dxa"/>
              <w:right w:w="80" w:type="dxa"/>
            </w:tcMar>
            <w:vAlign w:val="center"/>
          </w:tcPr>
          <w:p w14:paraId="390D09FA" w14:textId="77777777" w:rsidR="00E33E38" w:rsidRDefault="008202B0">
            <w:pPr>
              <w:keepNext/>
              <w:spacing w:before="0" w:after="0" w:line="252" w:lineRule="auto"/>
              <w:ind w:firstLine="0"/>
              <w:jc w:val="center"/>
            </w:pPr>
            <w:r>
              <w:rPr>
                <w:b/>
                <w:sz w:val="20"/>
                <w:szCs w:val="20"/>
              </w:rPr>
              <w:t xml:space="preserve">Minh chứng</w:t>
            </w:r>
          </w:p>
        </w:tc>
      </w:tr>
      <w:tr w:rsidR="00E33E38" w14:paraId="3D153BC6" w14:textId="77777777">
        <w:trPr>
          <w:cantSplit/>
          <w:jc w:val="center"/>
        </w:trPr>
        <w:tc>
          <w:tcPr>
            <w:tcW w:w="82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BUG-01</w:t>
            </w:r>
          </w:p>
        </w:tc>
        <w:tc>
          <w:tcPr>
            <w:tcW w:w="20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Đăng nhập không cần mật khẩu: gửi employeeId kèm skip2FA: true là vào được bất kỳ tài khoản nào</w:t>
            </w:r>
          </w:p>
        </w:tc>
        <w:tc>
          <w:tcPr>
            <w:tcW w:w="9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Nghiêm trọng</w:t>
            </w:r>
          </w:p>
        </w:tc>
        <w:tc>
          <w:tcPr>
            <w:tcW w:w="18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UserController cũ cho phép bỏ qua xác thực mà không kiểm tra mật khẩu tại máy chủ</w:t>
            </w:r>
          </w:p>
        </w:tc>
        <w:tc>
          <w:tcPr>
            <w:tcW w:w="23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Viết lại router xác thực, bắt buộc kiểm tra mật khẩu bằng scrypt, loại bỏ skip2FA</w:t>
            </w:r>
          </w:p>
        </w:tc>
        <w:tc>
          <w:tcPr>
            <w:tcW w:w="115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A03, A04</w:t>
            </w:r>
          </w:p>
        </w:tc>
      </w:tr>
      <w:tr w:rsidR="00E33E38" w14:paraId="3D153BC6" w14:textId="77777777">
        <w:trPr>
          <w:cantSplit/>
          <w:jc w:val="center"/>
        </w:trPr>
        <w:tc>
          <w:tcPr>
            <w:tcW w:w="82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BUG-02</w:t>
            </w:r>
          </w:p>
        </w:tc>
        <w:tc>
          <w:tcPr>
            <w:tcW w:w="20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API trả toàn bộ người dùng kèm mật khẩu thô và địa chỉ cá nhân cho mọi vai trò</w:t>
            </w:r>
          </w:p>
        </w:tc>
        <w:tc>
          <w:tcPr>
            <w:tcW w:w="9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Nghiêm trọng</w:t>
            </w:r>
          </w:p>
        </w:tc>
        <w:tc>
          <w:tcPr>
            <w:tcW w:w="18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MockDB trả nguyên đối tượng dữ liệu về trình duyệt, không lọc trường nhạy cảm</w:t>
            </w:r>
          </w:p>
        </w:tc>
        <w:tc>
          <w:tcPr>
            <w:tcW w:w="23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Hàm toClientData(role, employeeId) lọc payload tại máy chủ, không gửi credentials</w:t>
            </w:r>
          </w:p>
        </w:tc>
        <w:tc>
          <w:tcPr>
            <w:tcW w:w="115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A06, A07, S07</w:t>
            </w:r>
          </w:p>
        </w:tc>
      </w:tr>
      <w:tr w:rsidR="00E33E38" w14:paraId="3D153BC6" w14:textId="77777777">
        <w:trPr>
          <w:cantSplit/>
          <w:jc w:val="center"/>
        </w:trPr>
        <w:tc>
          <w:tcPr>
            <w:tcW w:w="82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BUG-03</w:t>
            </w:r>
          </w:p>
        </w:tc>
        <w:tc>
          <w:tcPr>
            <w:tcW w:w="20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Trưởng phòng/Admin tự duyệt đơn nghỉ của chính mình</w:t>
            </w:r>
          </w:p>
        </w:tc>
        <w:tc>
          <w:tcPr>
            <w:tcW w:w="9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Cao</w:t>
            </w:r>
          </w:p>
        </w:tc>
        <w:tc>
          <w:tcPr>
            <w:tcW w:w="18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Không so sánh người gửi đơn với người đang duyệt</w:t>
            </w:r>
          </w:p>
        </w:tc>
        <w:tc>
          <w:tcPr>
            <w:tcW w:w="23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Chặn khi leave.employeeId === actorId</w:t>
            </w:r>
          </w:p>
        </w:tc>
        <w:tc>
          <w:tcPr>
            <w:tcW w:w="115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L03</w:t>
            </w:r>
          </w:p>
        </w:tc>
      </w:tr>
      <w:tr w:rsidR="00E33E38" w14:paraId="3D153BC6" w14:textId="77777777">
        <w:trPr>
          <w:cantSplit/>
          <w:jc w:val="center"/>
        </w:trPr>
        <w:tc>
          <w:tcPr>
            <w:tcW w:w="82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BUG-04</w:t>
            </w:r>
          </w:p>
        </w:tc>
        <w:tc>
          <w:tcPr>
            <w:tcW w:w="20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Trưởng phòng Kỹ thuật duyệt được đơn của nhân viên Kinh doanh</w:t>
            </w:r>
          </w:p>
        </w:tc>
        <w:tc>
          <w:tcPr>
            <w:tcW w:w="9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Cao</w:t>
            </w:r>
          </w:p>
        </w:tc>
        <w:tc>
          <w:tcPr>
            <w:tcW w:w="18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Chỉ kiểm tra vai trò manager, không so khớp departmentId</w:t>
            </w:r>
          </w:p>
        </w:tc>
        <w:tc>
          <w:tcPr>
            <w:tcW w:w="23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Chỉ cho duyệt khi người gửi đơn cùng departmentId</w:t>
            </w:r>
          </w:p>
        </w:tc>
        <w:tc>
          <w:tcPr>
            <w:tcW w:w="115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L06</w:t>
            </w:r>
          </w:p>
        </w:tc>
      </w:tr>
      <w:tr w:rsidR="00E33E38" w14:paraId="3D153BC6" w14:textId="77777777">
        <w:trPr>
          <w:cantSplit/>
          <w:jc w:val="center"/>
        </w:trPr>
        <w:tc>
          <w:tcPr>
            <w:tcW w:w="82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BUG-05</w:t>
            </w:r>
          </w:p>
        </w:tc>
        <w:tc>
          <w:tcPr>
            <w:tcW w:w="20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Duyệt lặp một đơn đã xử lý, trừ phép nhiều lần</w:t>
            </w:r>
          </w:p>
        </w:tc>
        <w:tc>
          <w:tcPr>
            <w:tcW w:w="9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Trung bình</w:t>
            </w:r>
          </w:p>
        </w:tc>
        <w:tc>
          <w:tcPr>
            <w:tcW w:w="18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Không kiểm tra trạng thái trước khi chuyển trạng thái</w:t>
            </w:r>
          </w:p>
        </w:tc>
        <w:tc>
          <w:tcPr>
            <w:tcW w:w="23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Chỉ duyệt/từ chối đơn đang chờ duyệt; còn lại trả 409</w:t>
            </w:r>
          </w:p>
        </w:tc>
        <w:tc>
          <w:tcPr>
            <w:tcW w:w="115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L05</w:t>
            </w:r>
          </w:p>
        </w:tc>
      </w:tr>
      <w:tr w:rsidR="00E33E38" w14:paraId="3D153BC6" w14:textId="77777777">
        <w:trPr>
          <w:cantSplit/>
          <w:jc w:val="center"/>
        </w:trPr>
        <w:tc>
          <w:tcPr>
            <w:tcW w:w="82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BUG-06</w:t>
            </w:r>
          </w:p>
        </w:tc>
        <w:tc>
          <w:tcPr>
            <w:tcW w:w="20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Đơn 13 ngày vẫn được duyệt khi hạn mức chỉ còn 12 ngày</w:t>
            </w:r>
          </w:p>
        </w:tc>
        <w:tc>
          <w:tcPr>
            <w:tcW w:w="9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Cao</w:t>
            </w:r>
          </w:p>
        </w:tc>
        <w:tc>
          <w:tcPr>
            <w:tcW w:w="18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Chỉ kiểm tra hạn mức ở giao diện lúc gửi đơn</w:t>
            </w:r>
          </w:p>
        </w:tc>
        <w:tc>
          <w:tcPr>
            <w:tcW w:w="23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Tính lại số phép còn lại tại máy chủ ngay lúc duyệt</w:t>
            </w:r>
          </w:p>
        </w:tc>
        <w:tc>
          <w:tcPr>
            <w:tcW w:w="115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L09</w:t>
            </w:r>
          </w:p>
        </w:tc>
      </w:tr>
      <w:tr w:rsidR="00E33E38" w14:paraId="3D153BC6" w14:textId="77777777">
        <w:trPr>
          <w:cantSplit/>
          <w:jc w:val="center"/>
        </w:trPr>
        <w:tc>
          <w:tcPr>
            <w:tcW w:w="82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BUG-07</w:t>
            </w:r>
          </w:p>
        </w:tc>
        <w:tc>
          <w:tcPr>
            <w:tcW w:w="20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Chốt bảng lương nháp cũ sau khi đã thêm công hoặc duyệt phép, làm sai lương</w:t>
            </w:r>
          </w:p>
        </w:tc>
        <w:tc>
          <w:tcPr>
            <w:tcW w:w="9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Nghiêm trọng</w:t>
            </w:r>
          </w:p>
        </w:tc>
        <w:tc>
          <w:tcPr>
            <w:tcW w:w="18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Bản nháp lưu số tiền tĩnh, không đối chiếu dữ liệu nguồn khi chốt</w:t>
            </w:r>
          </w:p>
        </w:tc>
        <w:tc>
          <w:tcPr>
            <w:tcW w:w="23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Khi chốt, máy chủ tính lại từ dữ liệu nguồn; nếu lệch thì từ chối, yêu cầu tính lại</w:t>
            </w:r>
          </w:p>
        </w:tc>
        <w:tc>
          <w:tcPr>
            <w:tcW w:w="115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P06, P07</w:t>
            </w:r>
          </w:p>
        </w:tc>
      </w:tr>
      <w:tr w:rsidR="00E33E38" w14:paraId="3D153BC6" w14:textId="77777777">
        <w:trPr>
          <w:cantSplit/>
          <w:jc w:val="center"/>
        </w:trPr>
        <w:tc>
          <w:tcPr>
            <w:tcW w:w="82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BUG-08</w:t>
            </w:r>
          </w:p>
        </w:tc>
        <w:tc>
          <w:tcPr>
            <w:tcW w:w="20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Vẫn sửa được hợp đồng, ngày công của tháng đã chốt lương</w:t>
            </w:r>
          </w:p>
        </w:tc>
        <w:tc>
          <w:tcPr>
            <w:tcW w:w="9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Cao</w:t>
            </w:r>
          </w:p>
        </w:tc>
        <w:tc>
          <w:tcPr>
            <w:tcW w:w="18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Không khóa các dữ liệu phụ thuộc sau khi chốt kỳ lương</w:t>
            </w:r>
          </w:p>
        </w:tc>
        <w:tc>
          <w:tcPr>
            <w:tcW w:w="23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Cấm sửa/xóa công và sửa lương hợp đồng thuộc kỳ đã chốt</w:t>
            </w:r>
          </w:p>
        </w:tc>
        <w:tc>
          <w:tcPr>
            <w:tcW w:w="115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P09, P10, C04</w:t>
            </w:r>
          </w:p>
        </w:tc>
      </w:tr>
      <w:tr w:rsidR="00E33E38" w14:paraId="3D153BC6" w14:textId="77777777">
        <w:trPr>
          <w:cantSplit/>
          <w:jc w:val="center"/>
        </w:trPr>
        <w:tc>
          <w:tcPr>
            <w:tcW w:w="82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BUG-09</w:t>
            </w:r>
          </w:p>
        </w:tc>
        <w:tc>
          <w:tcPr>
            <w:tcW w:w="20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Một nhân viên có 2 hợp đồng hiệu lực cùng lúc</w:t>
            </w:r>
          </w:p>
        </w:tc>
        <w:tc>
          <w:tcPr>
            <w:tcW w:w="9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Trung bình</w:t>
            </w:r>
          </w:p>
        </w:tc>
        <w:tc>
          <w:tcPr>
            <w:tcW w:w="18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Thiếu kiểm tra giao nhau giữa các khoảng ngày</w:t>
            </w:r>
          </w:p>
        </w:tc>
        <w:tc>
          <w:tcPr>
            <w:tcW w:w="23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Hàm kiểm tra giao khoảng ngày trong rules.ts, chặn hợp đồng chồng thời gian</w:t>
            </w:r>
          </w:p>
        </w:tc>
        <w:tc>
          <w:tcPr>
            <w:tcW w:w="115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C03</w:t>
            </w:r>
          </w:p>
        </w:tc>
      </w:tr>
      <w:tr w:rsidR="00E33E38" w14:paraId="3D153BC6" w14:textId="77777777">
        <w:trPr>
          <w:cantSplit/>
          <w:jc w:val="center"/>
        </w:trPr>
        <w:tc>
          <w:tcPr>
            <w:tcW w:w="82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BUG-10</w:t>
            </w:r>
          </w:p>
        </w:tc>
        <w:tc>
          <w:tcPr>
            <w:tcW w:w="20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Chấm công nhiều lần tạo nhiều bản ghi cho cùng người, cùng ngày</w:t>
            </w:r>
          </w:p>
        </w:tc>
        <w:tc>
          <w:tcPr>
            <w:tcW w:w="9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Thấp</w:t>
            </w:r>
          </w:p>
        </w:tc>
        <w:tc>
          <w:tcPr>
            <w:tcW w:w="18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Dùng push() thay vì upsert theo (employeeId, date)</w:t>
            </w:r>
          </w:p>
        </w:tc>
        <w:tc>
          <w:tcPr>
            <w:tcW w:w="23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Chuyển sang upsert: đã có bản ghi thì chỉ cập nhật</w:t>
            </w:r>
          </w:p>
        </w:tc>
        <w:tc>
          <w:tcPr>
            <w:tcW w:w="115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P03</w:t>
            </w:r>
          </w:p>
        </w:tc>
      </w:tr>
      <w:tr w:rsidR="00E33E38" w14:paraId="3D153BC6" w14:textId="77777777">
        <w:trPr>
          <w:cantSplit/>
          <w:jc w:val="center"/>
        </w:trPr>
        <w:tc>
          <w:tcPr>
            <w:tcW w:w="82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BUG-11</w:t>
            </w:r>
          </w:p>
        </w:tc>
        <w:tc>
          <w:tcPr>
            <w:tcW w:w="20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Ghi đĩa lỗi nhưng bộ nhớ vẫn đổi, dữ liệu RAM và tệp lệch nhau</w:t>
            </w:r>
          </w:p>
        </w:tc>
        <w:tc>
          <w:tcPr>
            <w:tcW w:w="9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Cao</w:t>
            </w:r>
          </w:p>
        </w:tc>
        <w:tc>
          <w:tcPr>
            <w:tcW w:w="18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Ghi đè trực tiếp và nuốt ngoại lệ (catch) khi ghi tệp</w:t>
            </w:r>
          </w:p>
        </w:tc>
        <w:tc>
          <w:tcPr>
            <w:tcW w:w="23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HRStore.transaction: làm trên bản sao, ghi tệp .tmp, đổi tên nguyên tử; lỗi thì hủy và ném ngoại lệ</w:t>
            </w:r>
          </w:p>
        </w:tc>
        <w:tc>
          <w:tcPr>
            <w:tcW w:w="115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S10</w:t>
            </w:r>
          </w:p>
        </w:tc>
      </w:tr>
      <w:tr w:rsidR="00E33E38" w14:paraId="3D153BC6" w14:textId="77777777">
        <w:trPr>
          <w:cantSplit/>
          <w:jc w:val="center"/>
        </w:trPr>
        <w:tc>
          <w:tcPr>
            <w:tcW w:w="82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BUG-12</w:t>
            </w:r>
          </w:p>
        </w:tc>
        <w:tc>
          <w:tcPr>
            <w:tcW w:w="20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Đăng ký công khai kèm role: "admin" và tự đăng nhập được ngay</w:t>
            </w:r>
          </w:p>
        </w:tc>
        <w:tc>
          <w:tcPr>
            <w:tcW w:w="9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Nghiêm trọng</w:t>
            </w:r>
          </w:p>
        </w:tc>
        <w:tc>
          <w:tcPr>
            <w:tcW w:w="185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Chưa tách yêu cầu đăng ký chờ duyệt khỏi nhân viên chính thức</w:t>
            </w:r>
          </w:p>
        </w:tc>
        <w:tc>
          <w:tcPr>
            <w:tcW w:w="2300"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Đăng ký chỉ tạo yêu cầu chờ duyệt, vai trò cố định employee; chỉ HR/Admin kích hoạt</w:t>
            </w:r>
          </w:p>
        </w:tc>
        <w:tc>
          <w:tcPr>
            <w:tcW w:w="1151" w:type="dxa"/>
            <w:tcMar>
              <w:top w:w="20" w:type="dxa"/>
              <w:left w:w="80" w:type="dxa"/>
              <w:bottom w:w="20" w:type="dxa"/>
              <w:right w:w="80" w:type="dxa"/>
            </w:tcMar>
            <w:vAlign w:val="center"/>
          </w:tcPr>
          <w:p w14:paraId="075B67D0" w14:textId="77777777" w:rsidR="00E33E38" w:rsidRDefault="008202B0">
            <w:pPr>
              <w:keepNext/>
              <w:spacing w:before="0" w:after="0" w:line="252" w:lineRule="auto"/>
              <w:ind w:firstLine="0"/>
              <w:jc w:val="left"/>
            </w:pPr>
            <w:r>
              <w:rPr>
                <w:sz w:val="20"/>
                <w:szCs w:val="20"/>
              </w:rPr>
              <w:t xml:space="preserve">A05, R03, R04, R05</w:t>
            </w:r>
          </w:p>
        </w:tc>
      </w:tr>
      <w:tr w:rsidR="00E33E38" w14:paraId="3D153BC6" w14:textId="77777777">
        <w:trPr>
          <w:cantSplit/>
          <w:jc w:val="center"/>
        </w:trPr>
        <w:tc>
          <w:tcPr>
            <w:tcW w:w="82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0"/>
                <w:szCs w:val="20"/>
              </w:rPr>
              <w:t xml:space="preserve">BUG-13</w:t>
            </w:r>
          </w:p>
        </w:tc>
        <w:tc>
          <w:tcPr>
            <w:tcW w:w="205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0"/>
                <w:szCs w:val="20"/>
              </w:rPr>
              <w:t xml:space="preserve">Biểu mẫu đăng ký bị gửi liên tục hoặc gửi từ trang web lạ</w:t>
            </w:r>
          </w:p>
        </w:tc>
        <w:tc>
          <w:tcPr>
            <w:tcW w:w="90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0"/>
                <w:szCs w:val="20"/>
              </w:rPr>
              <w:t xml:space="preserve">Trung bình</w:t>
            </w:r>
          </w:p>
        </w:tc>
        <w:tc>
          <w:tcPr>
            <w:tcW w:w="185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0"/>
                <w:szCs w:val="20"/>
              </w:rPr>
              <w:t xml:space="preserve">Thiếu kiểm tra Origin và giới hạn tần suất</w:t>
            </w:r>
          </w:p>
        </w:tc>
        <w:tc>
          <w:tcPr>
            <w:tcW w:w="2300"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0"/>
                <w:szCs w:val="20"/>
              </w:rPr>
              <w:t xml:space="preserve">Kiểm tra Origin cùng nguồn; giới hạn 10 yêu cầu/IP trong 15 phút</w:t>
            </w:r>
          </w:p>
        </w:tc>
        <w:tc>
          <w:tcPr>
            <w:tcW w:w="1151" w:type="dxa"/>
            <w:tcMar>
              <w:top w:w="20" w:type="dxa"/>
              <w:left w:w="80" w:type="dxa"/>
              <w:bottom w:w="20" w:type="dxa"/>
              <w:right w:w="80" w:type="dxa"/>
            </w:tcMar>
            <w:vAlign w:val="center"/>
          </w:tcPr>
          <w:p w14:paraId="075B67D0" w14:textId="77777777" w:rsidR="00E33E38" w:rsidRDefault="008202B0">
            <w:pPr>
              <w:spacing w:before="0" w:after="0" w:line="252" w:lineRule="auto"/>
              <w:ind w:firstLine="0"/>
              <w:jc w:val="left"/>
            </w:pPr>
            <w:r>
              <w:rPr>
                <w:sz w:val="20"/>
                <w:szCs w:val="20"/>
              </w:rPr>
              <w:t xml:space="preserve">R01, R02</w:t>
            </w:r>
          </w:p>
        </w:tc>
      </w:tr>
    </w:tbl>
    <w:p w14:paraId="4116E467" w14:textId="77777777" w:rsidR="00E33E38" w:rsidRDefault="008202B0">
      <w:pPr>
        <w:pStyle w:val="Heading2"/>
      </w:pPr>
      <w:r>
        <w:rPr>
          <w:rFonts w:ascii="Times New Roman" w:eastAsia="Times New Roman" w:hAnsi="Times New Roman" w:cs="Times New Roman"/>
        </w:rPr>
        <w:lastRenderedPageBreak/>
        <w:t>3.3. Giải pháp cải tiến kỹ thuật</w:t>
      </w:r>
    </w:p>
    <w:p w14:paraId="2645208E" w14:textId="77777777" w:rsidR="00E33E38" w:rsidRDefault="008202B0">
      <w:r>
        <w:t>Để nâng cao độ tin cậy, tính bảo mật và tính nhất quán dữ liệu của sản phẩm (đáp ứng chuẩn đầu ra CLO3), em đã tập trung thực hiện ba cải tiến kỹ thuật trọng tâm tại tầng máy chủ và tầng lưu trữ. Mỗi giải pháp cải tiến dưới đây được trình bày theo đúng trình tự bốn phần: (1) Vấn đề và hạn chế ở phiên bản ban đầu; (2) Giải pháp kỹ thuật đề xuất; (3) Cách thực hiện và đoạn mã nguồn cốt lõi; (4) Kết quả đối chiếu trước – sau cải tiến và minh chứng.</w:t>
      </w:r>
    </w:p>
    <w:p w14:paraId="44FEB8F5" w14:textId="77777777" w:rsidR="00E33E38" w:rsidRDefault="008202B0">
      <w:pPr>
        <w:pStyle w:val="Heading3"/>
      </w:pPr>
      <w:r>
        <w:rPr>
          <w:rFonts w:ascii="Times New Roman" w:eastAsia="Times New Roman" w:hAnsi="Times New Roman" w:cs="Times New Roman"/>
        </w:rPr>
        <w:t>3.3.1. Cải tiến 1: Chuyển ranh giới phân quyền và lọc dữ liệu nhạy cảm về tầng máy chủ</w:t>
      </w:r>
    </w:p>
    <w:p w14:paraId="7B0A72E1" w14:textId="77777777" w:rsidR="00E33E38" w:rsidRDefault="008202B0">
      <w:r>
        <w:t>(1) Vấn đề và hạn chế ở phiên bản ban đầu: Trong phiên bản thử nghiệm đầu tiên, việc phân quyền chủ yếu dựa vào giao diện trình duyệt (ẩn các nút Thêm, Sửa, Xóa hoặc ẩn các cột nhạy cảm trên bảng đối với tài khoản Nhân viên và Trưởng phòng), trong khi tuyến API đọc dữ liệu chung vẫn trả về toàn bộ danh sách nhân viên kèm đầy đủ thông tin cá nhân và các tuyến ghi chưa kiểm tra chéo phạm vi phòng ban. Nếu người dùng mở công cụ nhà phát triển (DevTools) trên trình duyệt để đọc gói tin mạng hoặc dùng lệnh cURL/</w:t>
      </w:r>
      <w:r>
        <w:t>fetch gửi trực tiếp yêu cầu HTTP POST/PUT, họ có thể xem được dữ liệu của phòng ban khác, tự duyệt đơn nghỉ phép của bản thân hoặc tạo tài khoản vượt quyền.</w:t>
      </w:r>
    </w:p>
    <w:p w14:paraId="5AE626CF" w14:textId="77777777" w:rsidR="00E33E38" w:rsidRDefault="008202B0">
      <w:r>
        <w:t>(2) Giải pháp kỹ thuật đề xuất: Thiết lập ranh giới bảo mật tuyệt đối tại tầng máy chủ (Server-Side Authorization &amp; Payload Filtering). Mọi yêu cầu HTTP đều phải đi qua middleware xác thực phiên từ cookie HttpOnly; máy chủ tự xác định danh tính và vai trò từ phiên làm việc (không nhận vai trò từ body yêu cầu), lọc cắt dữ liệu JSON trả về theo đúng vai trò/phòng ban và kiểm tra điều kiện chống tự phê duyệt trên từng tuyến API.</w:t>
      </w:r>
    </w:p>
    <w:p w14:paraId="4A6BC3D1" w14:textId="77777777" w:rsidR="00E33E38" w:rsidRDefault="008202B0">
      <w:pPr>
        <w:keepNext/>
      </w:pPr>
      <w:r>
        <w:t>(3) Cách thực hiện và đoạn mã nguồn chính: Trong tệp src/backend/hr/api.ts, em xây dựng hàm lọc dữ liệu theo vai trò và hàm làm rỗng các trường thông tin đời tư của đồng nghiệp khi trả danh bạ cho Trưởng phòng, đồng thời kiểm tra nghiêm ngặt điều kiện người duyệt đơn nghỉ phép:</w:t>
      </w:r>
    </w:p>
    <w:tbl>
      <w:tblPr>
        <w:tblW w:w="5000" w:type="pct"/>
        <w:jc w:val="center"/>
        <w:tblLook w:val="04A0" w:firstRow="1" w:lastRow="0" w:firstColumn="1" w:lastColumn="0" w:noHBand="0" w:noVBand="1"/>
      </w:tblPr>
      <w:tblGrid>
        <w:gridCol w:w="9071"/>
      </w:tblGrid>
      <w:tr w:rsidR="00E33E38" w14:paraId="03338A7E" w14:textId="77777777">
        <w:trPr>
          <w:cantSplit/>
          <w:jc w:val="center"/>
        </w:trPr>
        <w:tc>
          <w:tcPr>
            <w:tcW w:w="9071" w:type="dxa"/>
            <w:tcBorders>
              <w:top w:val="single" w:sz="6" w:space="0" w:color="000000"/>
              <w:left w:val="single" w:sz="18" w:space="0" w:color="000000"/>
              <w:bottom w:val="single" w:sz="6" w:space="0" w:color="000000"/>
              <w:right w:val="single" w:sz="6" w:space="0" w:color="000000"/>
            </w:tcBorders>
            <w:tcMar>
              <w:top w:w="20" w:type="dxa"/>
              <w:left w:w="80" w:type="dxa"/>
              <w:bottom w:w="20" w:type="dxa"/>
              <w:right w:w="80" w:type="dxa"/>
            </w:tcMar>
          </w:tcPr>
          <w:p w14:paraId="234402FE" w14:textId="77777777" w:rsidR="00E33E38" w:rsidRDefault="008202B0">
            <w:pPr>
              <w:spacing w:before="0" w:after="0" w:line="252" w:lineRule="auto"/>
              <w:ind w:firstLine="0"/>
              <w:jc w:val="left"/>
            </w:pPr>
            <w:r>
              <w:rPr>
                <w:rFonts w:ascii="Courier New" w:eastAsia="Courier New" w:hAnsi="Courier New" w:cs="Courier New"/>
                <w:color w:val="000000"/>
                <w:sz w:val="24"/>
                <w:szCs w:val="24"/>
              </w:rPr>
              <w:lastRenderedPageBreak/>
              <w:t>// Trích đo</w:t>
            </w:r>
            <w:r>
              <w:rPr>
                <w:rFonts w:ascii="Courier New" w:eastAsia="Courier New" w:hAnsi="Courier New" w:cs="Courier New"/>
                <w:color w:val="000000"/>
                <w:sz w:val="24"/>
                <w:szCs w:val="24"/>
              </w:rPr>
              <w:t>ạ</w:t>
            </w:r>
            <w:r>
              <w:rPr>
                <w:rFonts w:ascii="Courier New" w:eastAsia="Courier New" w:hAnsi="Courier New" w:cs="Courier New"/>
                <w:color w:val="000000"/>
                <w:sz w:val="24"/>
                <w:szCs w:val="24"/>
              </w:rPr>
              <w:t>n mã ngu</w:t>
            </w:r>
            <w:r>
              <w:rPr>
                <w:rFonts w:ascii="Courier New" w:eastAsia="Courier New" w:hAnsi="Courier New" w:cs="Courier New"/>
                <w:color w:val="000000"/>
                <w:sz w:val="24"/>
                <w:szCs w:val="24"/>
              </w:rPr>
              <w:t>ồ</w:t>
            </w:r>
            <w:r>
              <w:rPr>
                <w:rFonts w:ascii="Courier New" w:eastAsia="Courier New" w:hAnsi="Courier New" w:cs="Courier New"/>
                <w:color w:val="000000"/>
                <w:sz w:val="24"/>
                <w:szCs w:val="24"/>
              </w:rPr>
              <w:t>n ki</w:t>
            </w:r>
            <w:r>
              <w:rPr>
                <w:rFonts w:ascii="Courier New" w:eastAsia="Courier New" w:hAnsi="Courier New" w:cs="Courier New"/>
                <w:color w:val="000000"/>
                <w:sz w:val="24"/>
                <w:szCs w:val="24"/>
              </w:rPr>
              <w:t>ể</w:t>
            </w:r>
            <w:r>
              <w:rPr>
                <w:rFonts w:ascii="Courier New" w:eastAsia="Courier New" w:hAnsi="Courier New" w:cs="Courier New"/>
                <w:color w:val="000000"/>
                <w:sz w:val="24"/>
                <w:szCs w:val="24"/>
              </w:rPr>
              <w:t>m soát ph</w:t>
            </w:r>
            <w:r>
              <w:rPr>
                <w:rFonts w:ascii="Courier New" w:eastAsia="Courier New" w:hAnsi="Courier New" w:cs="Courier New"/>
                <w:color w:val="000000"/>
                <w:sz w:val="24"/>
                <w:szCs w:val="24"/>
              </w:rPr>
              <w:t>ạ</w:t>
            </w:r>
            <w:r>
              <w:rPr>
                <w:rFonts w:ascii="Courier New" w:eastAsia="Courier New" w:hAnsi="Courier New" w:cs="Courier New"/>
                <w:color w:val="000000"/>
                <w:sz w:val="24"/>
                <w:szCs w:val="24"/>
              </w:rPr>
              <w:t>m vi d</w:t>
            </w:r>
            <w:r>
              <w:rPr>
                <w:rFonts w:ascii="Courier New" w:eastAsia="Courier New" w:hAnsi="Courier New" w:cs="Courier New"/>
                <w:color w:val="000000"/>
                <w:sz w:val="24"/>
                <w:szCs w:val="24"/>
              </w:rPr>
              <w:t>ữ</w:t>
            </w:r>
            <w:r>
              <w:rPr>
                <w:rFonts w:ascii="Courier New" w:eastAsia="Courier New" w:hAnsi="Courier New" w:cs="Courier New"/>
                <w:color w:val="000000"/>
                <w:sz w:val="24"/>
                <w:szCs w:val="24"/>
              </w:rPr>
              <w:t xml:space="preserve"> li</w:t>
            </w:r>
            <w:r>
              <w:rPr>
                <w:rFonts w:ascii="Courier New" w:eastAsia="Courier New" w:hAnsi="Courier New" w:cs="Courier New"/>
                <w:color w:val="000000"/>
                <w:sz w:val="24"/>
                <w:szCs w:val="24"/>
              </w:rPr>
              <w:t>ệ</w:t>
            </w:r>
            <w:r>
              <w:rPr>
                <w:rFonts w:ascii="Courier New" w:eastAsia="Courier New" w:hAnsi="Courier New" w:cs="Courier New"/>
                <w:color w:val="000000"/>
                <w:sz w:val="24"/>
                <w:szCs w:val="24"/>
              </w:rPr>
              <w:t>u và quy</w:t>
            </w:r>
            <w:r>
              <w:rPr>
                <w:rFonts w:ascii="Courier New" w:eastAsia="Courier New" w:hAnsi="Courier New" w:cs="Courier New"/>
                <w:color w:val="000000"/>
                <w:sz w:val="24"/>
                <w:szCs w:val="24"/>
              </w:rPr>
              <w:t>ề</w:t>
            </w:r>
            <w:r>
              <w:rPr>
                <w:rFonts w:ascii="Courier New" w:eastAsia="Courier New" w:hAnsi="Courier New" w:cs="Courier New"/>
                <w:color w:val="000000"/>
                <w:sz w:val="24"/>
                <w:szCs w:val="24"/>
              </w:rPr>
              <w:t>n duy</w:t>
            </w:r>
            <w:r>
              <w:rPr>
                <w:rFonts w:ascii="Courier New" w:eastAsia="Courier New" w:hAnsi="Courier New" w:cs="Courier New"/>
                <w:color w:val="000000"/>
                <w:sz w:val="24"/>
                <w:szCs w:val="24"/>
              </w:rPr>
              <w:t>ệ</w:t>
            </w:r>
            <w:r>
              <w:rPr>
                <w:rFonts w:ascii="Courier New" w:eastAsia="Courier New" w:hAnsi="Courier New" w:cs="Courier New"/>
                <w:color w:val="000000"/>
                <w:sz w:val="24"/>
                <w:szCs w:val="24"/>
              </w:rPr>
              <w:t>t đơn trong src/backend/hr/api.ts</w:t>
            </w:r>
            <w:r>
              <w:rPr>
                <w:rFonts w:ascii="Courier New" w:eastAsia="Courier New" w:hAnsi="Courier New" w:cs="Courier New"/>
                <w:color w:val="000000"/>
                <w:sz w:val="24"/>
                <w:szCs w:val="24"/>
              </w:rPr>
              <w:br/>
              <w:t>function maskColleagueForManager(emp: Employee, viewerId: string): Employee {</w:t>
            </w:r>
            <w:r>
              <w:rPr>
                <w:rFonts w:ascii="Courier New" w:eastAsia="Courier New" w:hAnsi="Courier New" w:cs="Courier New"/>
                <w:color w:val="000000"/>
                <w:sz w:val="24"/>
                <w:szCs w:val="24"/>
              </w:rPr>
              <w:br/>
              <w:t xml:space="preserve">  if (emp.id === viewerId) return emp;</w:t>
            </w:r>
            <w:r>
              <w:rPr>
                <w:rFonts w:ascii="Courier New" w:eastAsia="Courier New" w:hAnsi="Courier New" w:cs="Courier New"/>
                <w:color w:val="000000"/>
                <w:sz w:val="24"/>
                <w:szCs w:val="24"/>
              </w:rPr>
              <w:br/>
            </w:r>
            <w:r>
              <w:rPr>
                <w:rFonts w:ascii="Courier New" w:eastAsia="Courier New" w:hAnsi="Courier New" w:cs="Courier New"/>
                <w:color w:val="000000"/>
                <w:sz w:val="24"/>
                <w:szCs w:val="24"/>
              </w:rPr>
              <w:t xml:space="preserve">  return { ...emp, email: '', phone: '', address: '', birthday: '' };</w:t>
            </w:r>
            <w:r>
              <w:rPr>
                <w:rFonts w:ascii="Courier New" w:eastAsia="Courier New" w:hAnsi="Courier New" w:cs="Courier New"/>
                <w:color w:val="000000"/>
                <w:sz w:val="24"/>
                <w:szCs w:val="24"/>
              </w:rPr>
              <w:br/>
              <w:t>}</w:t>
            </w:r>
            <w:r>
              <w:rPr>
                <w:rFonts w:ascii="Courier New" w:eastAsia="Courier New" w:hAnsi="Courier New" w:cs="Courier New"/>
                <w:color w:val="000000"/>
                <w:sz w:val="24"/>
                <w:szCs w:val="24"/>
              </w:rPr>
              <w:br/>
            </w:r>
            <w:r>
              <w:rPr>
                <w:rFonts w:ascii="Courier New" w:eastAsia="Courier New" w:hAnsi="Courier New" w:cs="Courier New"/>
                <w:color w:val="000000"/>
                <w:sz w:val="24"/>
                <w:szCs w:val="24"/>
              </w:rPr>
              <w:br/>
              <w:t>// Ki</w:t>
            </w:r>
            <w:r>
              <w:rPr>
                <w:rFonts w:ascii="Courier New" w:eastAsia="Courier New" w:hAnsi="Courier New" w:cs="Courier New"/>
                <w:color w:val="000000"/>
                <w:sz w:val="24"/>
                <w:szCs w:val="24"/>
              </w:rPr>
              <w:t>ể</w:t>
            </w:r>
            <w:r>
              <w:rPr>
                <w:rFonts w:ascii="Courier New" w:eastAsia="Courier New" w:hAnsi="Courier New" w:cs="Courier New"/>
                <w:color w:val="000000"/>
                <w:sz w:val="24"/>
                <w:szCs w:val="24"/>
              </w:rPr>
              <w:t>m tra quy</w:t>
            </w:r>
            <w:r>
              <w:rPr>
                <w:rFonts w:ascii="Courier New" w:eastAsia="Courier New" w:hAnsi="Courier New" w:cs="Courier New"/>
                <w:color w:val="000000"/>
                <w:sz w:val="24"/>
                <w:szCs w:val="24"/>
              </w:rPr>
              <w:t>ề</w:t>
            </w:r>
            <w:r>
              <w:rPr>
                <w:rFonts w:ascii="Courier New" w:eastAsia="Courier New" w:hAnsi="Courier New" w:cs="Courier New"/>
                <w:color w:val="000000"/>
                <w:sz w:val="24"/>
                <w:szCs w:val="24"/>
              </w:rPr>
              <w:t>n khi xét duy</w:t>
            </w:r>
            <w:r>
              <w:rPr>
                <w:rFonts w:ascii="Courier New" w:eastAsia="Courier New" w:hAnsi="Courier New" w:cs="Courier New"/>
                <w:color w:val="000000"/>
                <w:sz w:val="24"/>
                <w:szCs w:val="24"/>
              </w:rPr>
              <w:t>ệ</w:t>
            </w:r>
            <w:r>
              <w:rPr>
                <w:rFonts w:ascii="Courier New" w:eastAsia="Courier New" w:hAnsi="Courier New" w:cs="Courier New"/>
                <w:color w:val="000000"/>
                <w:sz w:val="24"/>
                <w:szCs w:val="24"/>
              </w:rPr>
              <w:t>t đơn ngh</w:t>
            </w:r>
            <w:r>
              <w:rPr>
                <w:rFonts w:ascii="Courier New" w:eastAsia="Courier New" w:hAnsi="Courier New" w:cs="Courier New"/>
                <w:color w:val="000000"/>
                <w:sz w:val="24"/>
                <w:szCs w:val="24"/>
              </w:rPr>
              <w:t>ỉ</w:t>
            </w:r>
            <w:r>
              <w:rPr>
                <w:rFonts w:ascii="Courier New" w:eastAsia="Courier New" w:hAnsi="Courier New" w:cs="Courier New"/>
                <w:color w:val="000000"/>
                <w:sz w:val="24"/>
                <w:szCs w:val="24"/>
              </w:rPr>
              <w:t xml:space="preserve"> phép (POST /api/hr/leaves/:id/review)</w:t>
            </w:r>
            <w:r>
              <w:rPr>
                <w:rFonts w:ascii="Courier New" w:eastAsia="Courier New" w:hAnsi="Courier New" w:cs="Courier New"/>
                <w:color w:val="000000"/>
                <w:sz w:val="24"/>
                <w:szCs w:val="24"/>
              </w:rPr>
              <w:br/>
              <w:t>if (leave.employeeId === actor.id) {</w:t>
            </w:r>
            <w:r>
              <w:rPr>
                <w:rFonts w:ascii="Courier New" w:eastAsia="Courier New" w:hAnsi="Courier New" w:cs="Courier New"/>
                <w:color w:val="000000"/>
                <w:sz w:val="24"/>
                <w:szCs w:val="24"/>
              </w:rPr>
              <w:br/>
              <w:t xml:space="preserve">  throw new HttpError(403, 'Ngư</w:t>
            </w:r>
            <w:r>
              <w:rPr>
                <w:rFonts w:ascii="Courier New" w:eastAsia="Courier New" w:hAnsi="Courier New" w:cs="Courier New"/>
                <w:color w:val="000000"/>
                <w:sz w:val="24"/>
                <w:szCs w:val="24"/>
              </w:rPr>
              <w:t>ờ</w:t>
            </w:r>
            <w:r>
              <w:rPr>
                <w:rFonts w:ascii="Courier New" w:eastAsia="Courier New" w:hAnsi="Courier New" w:cs="Courier New"/>
                <w:color w:val="000000"/>
                <w:sz w:val="24"/>
                <w:szCs w:val="24"/>
              </w:rPr>
              <w:t>i g</w:t>
            </w:r>
            <w:r>
              <w:rPr>
                <w:rFonts w:ascii="Courier New" w:eastAsia="Courier New" w:hAnsi="Courier New" w:cs="Courier New"/>
                <w:color w:val="000000"/>
                <w:sz w:val="24"/>
                <w:szCs w:val="24"/>
              </w:rPr>
              <w:t>ử</w:t>
            </w:r>
            <w:r>
              <w:rPr>
                <w:rFonts w:ascii="Courier New" w:eastAsia="Courier New" w:hAnsi="Courier New" w:cs="Courier New"/>
                <w:color w:val="000000"/>
                <w:sz w:val="24"/>
                <w:szCs w:val="24"/>
              </w:rPr>
              <w:t>i không đư</w:t>
            </w:r>
            <w:r>
              <w:rPr>
                <w:rFonts w:ascii="Courier New" w:eastAsia="Courier New" w:hAnsi="Courier New" w:cs="Courier New"/>
                <w:color w:val="000000"/>
                <w:sz w:val="24"/>
                <w:szCs w:val="24"/>
              </w:rPr>
              <w:t>ợ</w:t>
            </w:r>
            <w:r>
              <w:rPr>
                <w:rFonts w:ascii="Courier New" w:eastAsia="Courier New" w:hAnsi="Courier New" w:cs="Courier New"/>
                <w:color w:val="000000"/>
                <w:sz w:val="24"/>
                <w:szCs w:val="24"/>
              </w:rPr>
              <w:t>c t</w:t>
            </w:r>
            <w:r>
              <w:rPr>
                <w:rFonts w:ascii="Courier New" w:eastAsia="Courier New" w:hAnsi="Courier New" w:cs="Courier New"/>
                <w:color w:val="000000"/>
                <w:sz w:val="24"/>
                <w:szCs w:val="24"/>
              </w:rPr>
              <w:t>ự</w:t>
            </w:r>
            <w:r>
              <w:rPr>
                <w:rFonts w:ascii="Courier New" w:eastAsia="Courier New" w:hAnsi="Courier New" w:cs="Courier New"/>
                <w:color w:val="000000"/>
                <w:sz w:val="24"/>
                <w:szCs w:val="24"/>
              </w:rPr>
              <w:t xml:space="preserve"> phê duy</w:t>
            </w:r>
            <w:r>
              <w:rPr>
                <w:rFonts w:ascii="Courier New" w:eastAsia="Courier New" w:hAnsi="Courier New" w:cs="Courier New"/>
                <w:color w:val="000000"/>
                <w:sz w:val="24"/>
                <w:szCs w:val="24"/>
              </w:rPr>
              <w:t>ệ</w:t>
            </w:r>
            <w:r>
              <w:rPr>
                <w:rFonts w:ascii="Courier New" w:eastAsia="Courier New" w:hAnsi="Courier New" w:cs="Courier New"/>
                <w:color w:val="000000"/>
                <w:sz w:val="24"/>
                <w:szCs w:val="24"/>
              </w:rPr>
              <w:t>t đơn ngh</w:t>
            </w:r>
            <w:r>
              <w:rPr>
                <w:rFonts w:ascii="Courier New" w:eastAsia="Courier New" w:hAnsi="Courier New" w:cs="Courier New"/>
                <w:color w:val="000000"/>
                <w:sz w:val="24"/>
                <w:szCs w:val="24"/>
              </w:rPr>
              <w:t>ỉ</w:t>
            </w:r>
            <w:r>
              <w:rPr>
                <w:rFonts w:ascii="Courier New" w:eastAsia="Courier New" w:hAnsi="Courier New" w:cs="Courier New"/>
                <w:color w:val="000000"/>
                <w:sz w:val="24"/>
                <w:szCs w:val="24"/>
              </w:rPr>
              <w:t xml:space="preserve"> c</w:t>
            </w:r>
            <w:r>
              <w:rPr>
                <w:rFonts w:ascii="Courier New" w:eastAsia="Courier New" w:hAnsi="Courier New" w:cs="Courier New"/>
                <w:color w:val="000000"/>
                <w:sz w:val="24"/>
                <w:szCs w:val="24"/>
              </w:rPr>
              <w:t>ủ</w:t>
            </w:r>
            <w:r>
              <w:rPr>
                <w:rFonts w:ascii="Courier New" w:eastAsia="Courier New" w:hAnsi="Courier New" w:cs="Courier New"/>
                <w:color w:val="000000"/>
                <w:sz w:val="24"/>
                <w:szCs w:val="24"/>
              </w:rPr>
              <w:t>a chính mình.');</w:t>
            </w:r>
            <w:r>
              <w:rPr>
                <w:rFonts w:ascii="Courier New" w:eastAsia="Courier New" w:hAnsi="Courier New" w:cs="Courier New"/>
                <w:color w:val="000000"/>
                <w:sz w:val="24"/>
                <w:szCs w:val="24"/>
              </w:rPr>
              <w:br/>
              <w:t>}</w:t>
            </w:r>
            <w:r>
              <w:rPr>
                <w:rFonts w:ascii="Courier New" w:eastAsia="Courier New" w:hAnsi="Courier New" w:cs="Courier New"/>
                <w:color w:val="000000"/>
                <w:sz w:val="24"/>
                <w:szCs w:val="24"/>
              </w:rPr>
              <w:br/>
              <w:t>if (actor.role === 'manager' &amp;&amp; targetEmployee.departmentId !== actor.departmentId) {</w:t>
            </w:r>
            <w:r>
              <w:rPr>
                <w:rFonts w:ascii="Courier New" w:eastAsia="Courier New" w:hAnsi="Courier New" w:cs="Courier New"/>
                <w:color w:val="000000"/>
                <w:sz w:val="24"/>
                <w:szCs w:val="24"/>
              </w:rPr>
              <w:br/>
              <w:t xml:space="preserve">  throw new HttpError(403, 'Trư</w:t>
            </w:r>
            <w:r>
              <w:rPr>
                <w:rFonts w:ascii="Courier New" w:eastAsia="Courier New" w:hAnsi="Courier New" w:cs="Courier New"/>
                <w:color w:val="000000"/>
                <w:sz w:val="24"/>
                <w:szCs w:val="24"/>
              </w:rPr>
              <w:t>ở</w:t>
            </w:r>
            <w:r>
              <w:rPr>
                <w:rFonts w:ascii="Courier New" w:eastAsia="Courier New" w:hAnsi="Courier New" w:cs="Courier New"/>
                <w:color w:val="000000"/>
                <w:sz w:val="24"/>
                <w:szCs w:val="24"/>
              </w:rPr>
              <w:t>ng phòng ch</w:t>
            </w:r>
            <w:r>
              <w:rPr>
                <w:rFonts w:ascii="Courier New" w:eastAsia="Courier New" w:hAnsi="Courier New" w:cs="Courier New"/>
                <w:color w:val="000000"/>
                <w:sz w:val="24"/>
                <w:szCs w:val="24"/>
              </w:rPr>
              <w:t>ỉ</w:t>
            </w:r>
            <w:r>
              <w:rPr>
                <w:rFonts w:ascii="Courier New" w:eastAsia="Courier New" w:hAnsi="Courier New" w:cs="Courier New"/>
                <w:color w:val="000000"/>
                <w:sz w:val="24"/>
                <w:szCs w:val="24"/>
              </w:rPr>
              <w:t xml:space="preserve"> đư</w:t>
            </w:r>
            <w:r>
              <w:rPr>
                <w:rFonts w:ascii="Courier New" w:eastAsia="Courier New" w:hAnsi="Courier New" w:cs="Courier New"/>
                <w:color w:val="000000"/>
                <w:sz w:val="24"/>
                <w:szCs w:val="24"/>
              </w:rPr>
              <w:t>ợ</w:t>
            </w:r>
            <w:r>
              <w:rPr>
                <w:rFonts w:ascii="Courier New" w:eastAsia="Courier New" w:hAnsi="Courier New" w:cs="Courier New"/>
                <w:color w:val="000000"/>
                <w:sz w:val="24"/>
                <w:szCs w:val="24"/>
              </w:rPr>
              <w:t>c duy</w:t>
            </w:r>
            <w:r>
              <w:rPr>
                <w:rFonts w:ascii="Courier New" w:eastAsia="Courier New" w:hAnsi="Courier New" w:cs="Courier New"/>
                <w:color w:val="000000"/>
                <w:sz w:val="24"/>
                <w:szCs w:val="24"/>
              </w:rPr>
              <w:t>ệ</w:t>
            </w:r>
            <w:r>
              <w:rPr>
                <w:rFonts w:ascii="Courier New" w:eastAsia="Courier New" w:hAnsi="Courier New" w:cs="Courier New"/>
                <w:color w:val="000000"/>
                <w:sz w:val="24"/>
                <w:szCs w:val="24"/>
              </w:rPr>
              <w:t>t đơn c</w:t>
            </w:r>
            <w:r>
              <w:rPr>
                <w:rFonts w:ascii="Courier New" w:eastAsia="Courier New" w:hAnsi="Courier New" w:cs="Courier New"/>
                <w:color w:val="000000"/>
                <w:sz w:val="24"/>
                <w:szCs w:val="24"/>
              </w:rPr>
              <w:t>ủ</w:t>
            </w:r>
            <w:r>
              <w:rPr>
                <w:rFonts w:ascii="Courier New" w:eastAsia="Courier New" w:hAnsi="Courier New" w:cs="Courier New"/>
                <w:color w:val="000000"/>
                <w:sz w:val="24"/>
                <w:szCs w:val="24"/>
              </w:rPr>
              <w:t>a nhân viên cùng phòng ban.');</w:t>
            </w:r>
            <w:r>
              <w:rPr>
                <w:rFonts w:ascii="Courier New" w:eastAsia="Courier New" w:hAnsi="Courier New" w:cs="Courier New"/>
                <w:color w:val="000000"/>
                <w:sz w:val="24"/>
                <w:szCs w:val="24"/>
              </w:rPr>
              <w:br/>
              <w:t>}</w:t>
            </w:r>
          </w:p>
        </w:tc>
      </w:tr>
    </w:tbl>
    <w:p w14:paraId="6B54AA6F" w14:textId="77777777" w:rsidR="00E33E38" w:rsidRDefault="008202B0">
      <w:r>
        <w:t>(4) Kết quả đối chiếu trước – sau cải tiến và minh chứng kiểm thử: Bảng dưới đây trình bày kết quả so sánh trực tiếp hành vi của hệ thống trước và sau khi áp dụng giải pháp cải tiến cùng các ca kiểm thử xác nhận.</w:t>
      </w:r>
    </w:p>
    <w:p w14:paraId="2A1B5A0A" w14:textId="77777777" w:rsidR="00E33E38" w:rsidRPr="007244CD" w:rsidRDefault="008202B0" w:rsidP="007244CD">
      <w:pPr>
        <w:keepNext/>
        <w:spacing w:before="160" w:after="80"/>
        <w:ind w:firstLine="0"/>
        <w:jc w:val="center"/>
        <w:rPr>
          <w:bCs/>
          <w:i/>
          <w:iCs/>
        </w:rPr>
      </w:pPr>
      <w:r w:rsidRPr="007244CD">
        <w:rPr>
          <w:bCs/>
          <w:i/>
          <w:iCs/>
          <w:sz w:val="27"/>
        </w:rPr>
        <w:t>Bảng 3.14. Đối chiếu kết quả Trước và Sau cải tiến phân quyền tại máy chủ</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2494"/>
        <w:gridCol w:w="2721"/>
        <w:gridCol w:w="2041"/>
      </w:tblGrid>
      <w:tr w:rsidR="00E33E38" w14:paraId="6C45B93C" w14:textId="77777777">
        <w:trPr>
          <w:cantSplit/>
          <w:tblHeader/>
          <w:jc w:val="center"/>
        </w:trPr>
        <w:tc>
          <w:tcPr>
            <w:tcW w:w="1814" w:type="dxa"/>
            <w:tcMar>
              <w:top w:w="20" w:type="dxa"/>
              <w:left w:w="80" w:type="dxa"/>
              <w:bottom w:w="20" w:type="dxa"/>
              <w:right w:w="80" w:type="dxa"/>
            </w:tcMar>
            <w:vAlign w:val="center"/>
          </w:tcPr>
          <w:p w14:paraId="765A09D2" w14:textId="77777777" w:rsidR="00E33E38" w:rsidRDefault="008202B0">
            <w:pPr>
              <w:keepNext/>
              <w:spacing w:before="0" w:after="0" w:line="252" w:lineRule="auto"/>
              <w:ind w:firstLine="0"/>
              <w:jc w:val="center"/>
            </w:pPr>
            <w:r>
              <w:rPr>
                <w:b/>
                <w:sz w:val="24"/>
                <w:szCs w:val="24"/>
              </w:rPr>
              <w:t>Tiêu chí đối chiếu</w:t>
            </w:r>
          </w:p>
        </w:tc>
        <w:tc>
          <w:tcPr>
            <w:tcW w:w="2494" w:type="dxa"/>
            <w:tcMar>
              <w:top w:w="20" w:type="dxa"/>
              <w:left w:w="80" w:type="dxa"/>
              <w:bottom w:w="20" w:type="dxa"/>
              <w:right w:w="80" w:type="dxa"/>
            </w:tcMar>
            <w:vAlign w:val="center"/>
          </w:tcPr>
          <w:p w14:paraId="7737B579" w14:textId="77777777" w:rsidR="00E33E38" w:rsidRDefault="008202B0">
            <w:pPr>
              <w:keepNext/>
              <w:spacing w:before="0" w:after="0" w:line="252" w:lineRule="auto"/>
              <w:ind w:firstLine="0"/>
              <w:jc w:val="center"/>
            </w:pPr>
            <w:r>
              <w:rPr>
                <w:b/>
                <w:sz w:val="24"/>
                <w:szCs w:val="24"/>
              </w:rPr>
              <w:t>Trước khi cải tiến (Phiên bản sơ bộ)</w:t>
            </w:r>
          </w:p>
        </w:tc>
        <w:tc>
          <w:tcPr>
            <w:tcW w:w="2721" w:type="dxa"/>
            <w:tcMar>
              <w:top w:w="20" w:type="dxa"/>
              <w:left w:w="80" w:type="dxa"/>
              <w:bottom w:w="20" w:type="dxa"/>
              <w:right w:w="80" w:type="dxa"/>
            </w:tcMar>
            <w:vAlign w:val="center"/>
          </w:tcPr>
          <w:p w14:paraId="2F39CA49" w14:textId="77777777" w:rsidR="00E33E38" w:rsidRDefault="008202B0">
            <w:pPr>
              <w:keepNext/>
              <w:spacing w:before="0" w:after="0" w:line="252" w:lineRule="auto"/>
              <w:ind w:firstLine="0"/>
              <w:jc w:val="center"/>
            </w:pPr>
            <w:r>
              <w:rPr>
                <w:b/>
                <w:sz w:val="24"/>
                <w:szCs w:val="24"/>
              </w:rPr>
              <w:t>Sau khi cải tiến (Phiên bản hoàn thiện)</w:t>
            </w:r>
          </w:p>
        </w:tc>
        <w:tc>
          <w:tcPr>
            <w:tcW w:w="2041" w:type="dxa"/>
            <w:tcMar>
              <w:top w:w="20" w:type="dxa"/>
              <w:left w:w="80" w:type="dxa"/>
              <w:bottom w:w="20" w:type="dxa"/>
              <w:right w:w="80" w:type="dxa"/>
            </w:tcMar>
            <w:vAlign w:val="center"/>
          </w:tcPr>
          <w:p w14:paraId="57121894" w14:textId="77777777" w:rsidR="00E33E38" w:rsidRDefault="008202B0">
            <w:pPr>
              <w:keepNext/>
              <w:spacing w:before="0" w:after="0" w:line="252" w:lineRule="auto"/>
              <w:ind w:firstLine="0"/>
              <w:jc w:val="center"/>
            </w:pPr>
            <w:r>
              <w:rPr>
                <w:b/>
                <w:sz w:val="24"/>
                <w:szCs w:val="24"/>
              </w:rPr>
              <w:t>Minh chứng kiểm chứng</w:t>
            </w:r>
          </w:p>
        </w:tc>
      </w:tr>
      <w:tr w:rsidR="00E33E38" w14:paraId="625644A7" w14:textId="77777777">
        <w:trPr>
          <w:cantSplit/>
          <w:jc w:val="center"/>
        </w:trPr>
        <w:tc>
          <w:tcPr>
            <w:tcW w:w="1814" w:type="dxa"/>
            <w:tcMar>
              <w:top w:w="20" w:type="dxa"/>
              <w:left w:w="80" w:type="dxa"/>
              <w:bottom w:w="20" w:type="dxa"/>
              <w:right w:w="80" w:type="dxa"/>
            </w:tcMar>
            <w:vAlign w:val="center"/>
          </w:tcPr>
          <w:p w14:paraId="49E019F9" w14:textId="77777777" w:rsidR="00E33E38" w:rsidRDefault="008202B0">
            <w:pPr>
              <w:keepNext/>
              <w:spacing w:before="0" w:after="0" w:line="252" w:lineRule="auto"/>
              <w:ind w:firstLine="0"/>
              <w:jc w:val="left"/>
            </w:pPr>
            <w:r>
              <w:rPr>
                <w:sz w:val="24"/>
                <w:szCs w:val="24"/>
              </w:rPr>
              <w:t>Kiểm soát quyền thao tác</w:t>
            </w:r>
          </w:p>
        </w:tc>
        <w:tc>
          <w:tcPr>
            <w:tcW w:w="2494" w:type="dxa"/>
            <w:tcMar>
              <w:top w:w="20" w:type="dxa"/>
              <w:left w:w="80" w:type="dxa"/>
              <w:bottom w:w="20" w:type="dxa"/>
              <w:right w:w="80" w:type="dxa"/>
            </w:tcMar>
            <w:vAlign w:val="center"/>
          </w:tcPr>
          <w:p w14:paraId="355143F1" w14:textId="77777777" w:rsidR="00E33E38" w:rsidRDefault="008202B0">
            <w:pPr>
              <w:keepNext/>
              <w:spacing w:before="0" w:after="0" w:line="252" w:lineRule="auto"/>
              <w:ind w:firstLine="0"/>
              <w:jc w:val="left"/>
            </w:pPr>
            <w:r>
              <w:rPr>
                <w:sz w:val="24"/>
                <w:szCs w:val="24"/>
              </w:rPr>
              <w:t>Chỉ ẩn nút trên giao diện React; gọi trực tiếp API vẫn thực thi được.</w:t>
            </w:r>
          </w:p>
        </w:tc>
        <w:tc>
          <w:tcPr>
            <w:tcW w:w="2721" w:type="dxa"/>
            <w:tcMar>
              <w:top w:w="20" w:type="dxa"/>
              <w:left w:w="80" w:type="dxa"/>
              <w:bottom w:w="20" w:type="dxa"/>
              <w:right w:w="80" w:type="dxa"/>
            </w:tcMar>
            <w:vAlign w:val="center"/>
          </w:tcPr>
          <w:p w14:paraId="09A85044" w14:textId="77777777" w:rsidR="00E33E38" w:rsidRDefault="008202B0">
            <w:pPr>
              <w:keepNext/>
              <w:spacing w:before="0" w:after="0" w:line="252" w:lineRule="auto"/>
              <w:ind w:firstLine="0"/>
              <w:jc w:val="left"/>
            </w:pPr>
            <w:r>
              <w:rPr>
                <w:sz w:val="24"/>
                <w:szCs w:val="24"/>
              </w:rPr>
              <w:t>Mọi tuyến POST/PUT/DELETE kiểm tra vai trò và phòng ban tại máy chủ.</w:t>
            </w:r>
          </w:p>
        </w:tc>
        <w:tc>
          <w:tcPr>
            <w:tcW w:w="2041" w:type="dxa"/>
            <w:tcMar>
              <w:top w:w="20" w:type="dxa"/>
              <w:left w:w="80" w:type="dxa"/>
              <w:bottom w:w="20" w:type="dxa"/>
              <w:right w:w="80" w:type="dxa"/>
            </w:tcMar>
            <w:vAlign w:val="center"/>
          </w:tcPr>
          <w:p w14:paraId="191C00C5" w14:textId="77777777" w:rsidR="00E33E38" w:rsidRDefault="008202B0">
            <w:pPr>
              <w:keepNext/>
              <w:spacing w:before="0" w:after="0" w:line="252" w:lineRule="auto"/>
              <w:ind w:firstLine="0"/>
              <w:jc w:val="left"/>
            </w:pPr>
            <w:r>
              <w:rPr>
                <w:sz w:val="24"/>
                <w:szCs w:val="24"/>
              </w:rPr>
              <w:t xml:space="preserve">TC A05, A08, A09, L03, L06 trả mã 403/401 — Đạt.</w:t>
            </w:r>
          </w:p>
        </w:tc>
      </w:tr>
      <w:tr w:rsidR="00E33E38" w14:paraId="1F775AB0" w14:textId="77777777">
        <w:trPr>
          <w:cantSplit/>
          <w:jc w:val="center"/>
        </w:trPr>
        <w:tc>
          <w:tcPr>
            <w:tcW w:w="1814" w:type="dxa"/>
            <w:tcMar>
              <w:top w:w="20" w:type="dxa"/>
              <w:left w:w="80" w:type="dxa"/>
              <w:bottom w:w="20" w:type="dxa"/>
              <w:right w:w="80" w:type="dxa"/>
            </w:tcMar>
            <w:vAlign w:val="center"/>
          </w:tcPr>
          <w:p w14:paraId="2294B8A0" w14:textId="77777777" w:rsidR="00E33E38" w:rsidRDefault="008202B0">
            <w:pPr>
              <w:keepNext/>
              <w:spacing w:before="0" w:after="0" w:line="252" w:lineRule="auto"/>
              <w:ind w:firstLine="0"/>
              <w:jc w:val="left"/>
            </w:pPr>
            <w:r>
              <w:rPr>
                <w:sz w:val="24"/>
                <w:szCs w:val="24"/>
              </w:rPr>
              <w:t>Bảo mật dữ liệu trong gói tin GET /api/hr/data</w:t>
            </w:r>
          </w:p>
        </w:tc>
        <w:tc>
          <w:tcPr>
            <w:tcW w:w="2494" w:type="dxa"/>
            <w:tcMar>
              <w:top w:w="20" w:type="dxa"/>
              <w:left w:w="80" w:type="dxa"/>
              <w:bottom w:w="20" w:type="dxa"/>
              <w:right w:w="80" w:type="dxa"/>
            </w:tcMar>
            <w:vAlign w:val="center"/>
          </w:tcPr>
          <w:p w14:paraId="3E7B9290" w14:textId="77777777" w:rsidR="00E33E38" w:rsidRDefault="008202B0">
            <w:pPr>
              <w:keepNext/>
              <w:spacing w:before="0" w:after="0" w:line="252" w:lineRule="auto"/>
              <w:ind w:firstLine="0"/>
              <w:jc w:val="left"/>
            </w:pPr>
            <w:r>
              <w:rPr>
                <w:sz w:val="24"/>
                <w:szCs w:val="24"/>
              </w:rPr>
              <w:t>Trả toàn bộ danh sách nhân viên; lọc hiển thị ở phía trình duyệt.</w:t>
            </w:r>
          </w:p>
        </w:tc>
        <w:tc>
          <w:tcPr>
            <w:tcW w:w="2721" w:type="dxa"/>
            <w:tcMar>
              <w:top w:w="20" w:type="dxa"/>
              <w:left w:w="80" w:type="dxa"/>
              <w:bottom w:w="20" w:type="dxa"/>
              <w:right w:w="80" w:type="dxa"/>
            </w:tcMar>
            <w:vAlign w:val="center"/>
          </w:tcPr>
          <w:p w14:paraId="25B2803F" w14:textId="77777777" w:rsidR="00E33E38" w:rsidRDefault="008202B0">
            <w:pPr>
              <w:keepNext/>
              <w:spacing w:before="0" w:after="0" w:line="252" w:lineRule="auto"/>
              <w:ind w:firstLine="0"/>
              <w:jc w:val="left"/>
            </w:pPr>
            <w:r>
              <w:rPr>
                <w:sz w:val="24"/>
                <w:szCs w:val="24"/>
              </w:rPr>
              <w:t>Nhân viên chỉ nhận hồ sơ của mình; Trưởng phòng nhận danh bạ phòng đã xóa rỗng địa chỉ, SĐT.</w:t>
            </w:r>
          </w:p>
        </w:tc>
        <w:tc>
          <w:tcPr>
            <w:tcW w:w="2041" w:type="dxa"/>
            <w:tcMar>
              <w:top w:w="20" w:type="dxa"/>
              <w:left w:w="80" w:type="dxa"/>
              <w:bottom w:w="20" w:type="dxa"/>
              <w:right w:w="80" w:type="dxa"/>
            </w:tcMar>
            <w:vAlign w:val="center"/>
          </w:tcPr>
          <w:p w14:paraId="4BEEB3DF" w14:textId="77777777" w:rsidR="00E33E38" w:rsidRDefault="008202B0">
            <w:pPr>
              <w:keepNext/>
              <w:spacing w:before="0" w:after="0" w:line="252" w:lineRule="auto"/>
              <w:ind w:firstLine="0"/>
              <w:jc w:val="left"/>
            </w:pPr>
            <w:r>
              <w:rPr>
                <w:sz w:val="24"/>
                <w:szCs w:val="24"/>
              </w:rPr>
              <w:t xml:space="preserve">TC A06, A07 kiểm tra trực tiếp JSON payload — Đạt.</w:t>
            </w:r>
          </w:p>
        </w:tc>
      </w:tr>
      <w:tr w:rsidR="00E33E38" w14:paraId="01C50561" w14:textId="77777777">
        <w:trPr>
          <w:cantSplit/>
          <w:jc w:val="center"/>
        </w:trPr>
        <w:tc>
          <w:tcPr>
            <w:tcW w:w="1814" w:type="dxa"/>
            <w:tcMar>
              <w:top w:w="20" w:type="dxa"/>
              <w:left w:w="80" w:type="dxa"/>
              <w:bottom w:w="20" w:type="dxa"/>
              <w:right w:w="80" w:type="dxa"/>
            </w:tcMar>
            <w:vAlign w:val="center"/>
          </w:tcPr>
          <w:p w14:paraId="40DEE243" w14:textId="77777777" w:rsidR="00E33E38" w:rsidRDefault="008202B0">
            <w:pPr>
              <w:spacing w:before="0" w:after="0" w:line="252" w:lineRule="auto"/>
              <w:ind w:firstLine="0"/>
              <w:jc w:val="left"/>
            </w:pPr>
            <w:r>
              <w:rPr>
                <w:sz w:val="24"/>
                <w:szCs w:val="24"/>
              </w:rPr>
              <w:t>Quản lý mật khẩu và phiên</w:t>
            </w:r>
          </w:p>
        </w:tc>
        <w:tc>
          <w:tcPr>
            <w:tcW w:w="2494" w:type="dxa"/>
            <w:tcMar>
              <w:top w:w="20" w:type="dxa"/>
              <w:left w:w="80" w:type="dxa"/>
              <w:bottom w:w="20" w:type="dxa"/>
              <w:right w:w="80" w:type="dxa"/>
            </w:tcMar>
            <w:vAlign w:val="center"/>
          </w:tcPr>
          <w:p w14:paraId="419AF364" w14:textId="77777777" w:rsidR="00E33E38" w:rsidRDefault="008202B0">
            <w:pPr>
              <w:spacing w:before="0" w:after="0" w:line="252" w:lineRule="auto"/>
              <w:ind w:firstLine="0"/>
              <w:jc w:val="left"/>
            </w:pPr>
            <w:r>
              <w:rPr>
                <w:sz w:val="24"/>
                <w:szCs w:val="24"/>
              </w:rPr>
              <w:t>Đổi mật khẩu chưa thu hồi các phiên đang mở ở trình duyệt khác.</w:t>
            </w:r>
          </w:p>
        </w:tc>
        <w:tc>
          <w:tcPr>
            <w:tcW w:w="2721" w:type="dxa"/>
            <w:tcMar>
              <w:top w:w="20" w:type="dxa"/>
              <w:left w:w="80" w:type="dxa"/>
              <w:bottom w:w="20" w:type="dxa"/>
              <w:right w:w="80" w:type="dxa"/>
            </w:tcMar>
            <w:vAlign w:val="center"/>
          </w:tcPr>
          <w:p w14:paraId="70780F01" w14:textId="77777777" w:rsidR="00E33E38" w:rsidRDefault="008202B0">
            <w:pPr>
              <w:spacing w:before="0" w:after="0" w:line="252" w:lineRule="auto"/>
              <w:ind w:firstLine="0"/>
              <w:jc w:val="left"/>
            </w:pPr>
            <w:r>
              <w:rPr>
                <w:sz w:val="24"/>
                <w:szCs w:val="24"/>
              </w:rPr>
              <w:t>Băm mật khẩu scrypt + salt 16 byte; tự động thu hồi phiên cũ khi đổi/đặt lại mật khẩu.</w:t>
            </w:r>
          </w:p>
        </w:tc>
        <w:tc>
          <w:tcPr>
            <w:tcW w:w="2041" w:type="dxa"/>
            <w:tcMar>
              <w:top w:w="20" w:type="dxa"/>
              <w:left w:w="80" w:type="dxa"/>
              <w:bottom w:w="20" w:type="dxa"/>
              <w:right w:w="80" w:type="dxa"/>
            </w:tcMar>
            <w:vAlign w:val="center"/>
          </w:tcPr>
          <w:p w14:paraId="48E484BC" w14:textId="77777777" w:rsidR="00E33E38" w:rsidRDefault="008202B0">
            <w:pPr>
              <w:spacing w:before="0" w:after="0" w:line="252" w:lineRule="auto"/>
              <w:ind w:firstLine="0"/>
              <w:jc w:val="left"/>
            </w:pPr>
            <w:r>
              <w:rPr>
                <w:sz w:val="24"/>
                <w:szCs w:val="24"/>
              </w:rPr>
              <w:t xml:space="preserve">TC S04, S05, S07 — Đạt.</w:t>
            </w:r>
          </w:p>
        </w:tc>
      </w:tr>
    </w:tbl>
    <w:p w14:paraId="7E6C0EFC" w14:textId="77777777" w:rsidR="00E33E38" w:rsidRDefault="00E33E38">
      <w:pPr>
        <w:spacing w:after="80" w:line="240" w:lineRule="auto"/>
      </w:pPr>
    </w:p>
    <w:p w14:paraId="1287D4F6" w14:textId="77777777" w:rsidR="00E33E38" w:rsidRDefault="008202B0">
      <w:pPr>
        <w:pStyle w:val="Heading3"/>
      </w:pPr>
      <w:r>
        <w:rPr>
          <w:rFonts w:ascii="Times New Roman" w:eastAsia="Times New Roman" w:hAnsi="Times New Roman" w:cs="Times New Roman"/>
        </w:rPr>
        <w:lastRenderedPageBreak/>
        <w:t>3.3.2. Cải tiến 2: Cơ chế đối chiếu dữ liệu nguồn chống chốt lương nháp lỗi thời và khóa kỳ lương</w:t>
      </w:r>
    </w:p>
    <w:p w14:paraId="00018BB5" w14:textId="77777777" w:rsidR="00E33E38" w:rsidRDefault="008202B0">
      <w:r>
        <w:t>(1) Vấn đề và hạn chế ở phiên bản ban đầu: Ở phiên bản ban đầu, chức năng tính lương và chức năng chấm công/nghỉ phép hoạt động rời rạc. Sau khi nhân sự bấm 'Tính bảng lương' để sinh ra một bản nháp (draft), nếu có một bản ghi ngày công mới được bổ sung, một đơn nghỉ phép năm vừa được duyệt thêm hoặc mức lương hợp đồng bị chỉnh sửa, bản lương nháp đã tạo trước đó trở nên lỗi thời (stale). Nếu nhân sự bấm 'Chốt lương' ngay trên bản nháp cũ đó, hệ thống sẽ chốt sai số tiền thực nhận. Ngoài ra, sau khi chốt lư</w:t>
      </w:r>
      <w:r>
        <w:t>ơng, dữ liệu công/phép của tháng đó vẫn có thể bị sửa xóa làm mất tính toàn vẹn lịch sử.</w:t>
      </w:r>
    </w:p>
    <w:p w14:paraId="565943EB" w14:textId="77777777" w:rsidR="00E33E38" w:rsidRDefault="008202B0">
      <w:r>
        <w:t>(2) Giải pháp kỹ thuật đề xuất: Bổ sung cơ chế kiểm tra tính tươi mới của dữ liệu nguồn (Stale-Draft Detection) ngay tại thời điểm chốt lương và cơ chế khóa hai chiều (Cross-Module Locking) sau khi bảng lương đã chuyển sang trạng thái 'Đã chốt' (finalized).</w:t>
      </w:r>
    </w:p>
    <w:p w14:paraId="398F6BCF" w14:textId="77777777" w:rsidR="00E33E38" w:rsidRDefault="008202B0">
      <w:pPr>
        <w:keepNext/>
      </w:pPr>
      <w:r>
        <w:t>(3) Cách thực hiện và đoạn mã nguồn chính: Khi tạo bản nháp, hệ thống lưu ảnh chụp các thông số cơ sở (baseSalary, allowance, standardDays, workedDays, paidLeaveDays) vào bản ghi Payroll. Khi nhận yêu cầu POST /api/hr/payroll/:id/finalize, máy chủ gọi lại hàm computePayrollSnapshot trên dữ liệu hiện hành và so sánh từng trường với bản nháp; nếu có bất kỳ sự sai khác nào sẽ ném lỗi 409 yêu cầu tính lại:</w:t>
      </w:r>
    </w:p>
    <w:tbl>
      <w:tblPr>
        <w:tblW w:w="5000" w:type="pct"/>
        <w:jc w:val="center"/>
        <w:tblLook w:val="04A0" w:firstRow="1" w:lastRow="0" w:firstColumn="1" w:lastColumn="0" w:noHBand="0" w:noVBand="1"/>
      </w:tblPr>
      <w:tblGrid>
        <w:gridCol w:w="9071"/>
      </w:tblGrid>
      <w:tr w:rsidR="00E33E38" w14:paraId="64EEE019" w14:textId="77777777">
        <w:trPr>
          <w:cantSplit/>
          <w:jc w:val="center"/>
        </w:trPr>
        <w:tc>
          <w:tcPr>
            <w:tcW w:w="9071" w:type="dxa"/>
            <w:tcBorders>
              <w:top w:val="single" w:sz="6" w:space="0" w:color="000000"/>
              <w:left w:val="single" w:sz="18" w:space="0" w:color="000000"/>
              <w:bottom w:val="single" w:sz="6" w:space="0" w:color="000000"/>
              <w:right w:val="single" w:sz="6" w:space="0" w:color="000000"/>
            </w:tcBorders>
            <w:tcMar>
              <w:top w:w="20" w:type="dxa"/>
              <w:left w:w="80" w:type="dxa"/>
              <w:bottom w:w="20" w:type="dxa"/>
              <w:right w:w="80" w:type="dxa"/>
            </w:tcMar>
          </w:tcPr>
          <w:p w14:paraId="4E27B8F1" w14:textId="77777777" w:rsidR="00E33E38" w:rsidRDefault="008202B0">
            <w:pPr>
              <w:spacing w:before="0" w:after="0" w:line="252" w:lineRule="auto"/>
              <w:ind w:firstLine="0"/>
              <w:jc w:val="left"/>
            </w:pPr>
            <w:r>
              <w:rPr>
                <w:rFonts w:ascii="Courier New" w:eastAsia="Courier New" w:hAnsi="Courier New" w:cs="Courier New"/>
                <w:color w:val="000000"/>
                <w:sz w:val="24"/>
                <w:szCs w:val="24"/>
              </w:rPr>
              <w:t>// Trích đo</w:t>
            </w:r>
            <w:r>
              <w:rPr>
                <w:rFonts w:ascii="Courier New" w:eastAsia="Courier New" w:hAnsi="Courier New" w:cs="Courier New"/>
                <w:color w:val="000000"/>
                <w:sz w:val="24"/>
                <w:szCs w:val="24"/>
              </w:rPr>
              <w:t>ạ</w:t>
            </w:r>
            <w:r>
              <w:rPr>
                <w:rFonts w:ascii="Courier New" w:eastAsia="Courier New" w:hAnsi="Courier New" w:cs="Courier New"/>
                <w:color w:val="000000"/>
                <w:sz w:val="24"/>
                <w:szCs w:val="24"/>
              </w:rPr>
              <w:t>n ki</w:t>
            </w:r>
            <w:r>
              <w:rPr>
                <w:rFonts w:ascii="Courier New" w:eastAsia="Courier New" w:hAnsi="Courier New" w:cs="Courier New"/>
                <w:color w:val="000000"/>
                <w:sz w:val="24"/>
                <w:szCs w:val="24"/>
              </w:rPr>
              <w:t>ể</w:t>
            </w:r>
            <w:r>
              <w:rPr>
                <w:rFonts w:ascii="Courier New" w:eastAsia="Courier New" w:hAnsi="Courier New" w:cs="Courier New"/>
                <w:color w:val="000000"/>
                <w:sz w:val="24"/>
                <w:szCs w:val="24"/>
              </w:rPr>
              <w:t>m tra b</w:t>
            </w:r>
            <w:r>
              <w:rPr>
                <w:rFonts w:ascii="Courier New" w:eastAsia="Courier New" w:hAnsi="Courier New" w:cs="Courier New"/>
                <w:color w:val="000000"/>
                <w:sz w:val="24"/>
                <w:szCs w:val="24"/>
              </w:rPr>
              <w:t>ả</w:t>
            </w:r>
            <w:r>
              <w:rPr>
                <w:rFonts w:ascii="Courier New" w:eastAsia="Courier New" w:hAnsi="Courier New" w:cs="Courier New"/>
                <w:color w:val="000000"/>
                <w:sz w:val="24"/>
                <w:szCs w:val="24"/>
              </w:rPr>
              <w:t>n nháp l</w:t>
            </w:r>
            <w:r>
              <w:rPr>
                <w:rFonts w:ascii="Courier New" w:eastAsia="Courier New" w:hAnsi="Courier New" w:cs="Courier New"/>
                <w:color w:val="000000"/>
                <w:sz w:val="24"/>
                <w:szCs w:val="24"/>
              </w:rPr>
              <w:t>ỗ</w:t>
            </w:r>
            <w:r>
              <w:rPr>
                <w:rFonts w:ascii="Courier New" w:eastAsia="Courier New" w:hAnsi="Courier New" w:cs="Courier New"/>
                <w:color w:val="000000"/>
                <w:sz w:val="24"/>
                <w:szCs w:val="24"/>
              </w:rPr>
              <w:t>i th</w:t>
            </w:r>
            <w:r>
              <w:rPr>
                <w:rFonts w:ascii="Courier New" w:eastAsia="Courier New" w:hAnsi="Courier New" w:cs="Courier New"/>
                <w:color w:val="000000"/>
                <w:sz w:val="24"/>
                <w:szCs w:val="24"/>
              </w:rPr>
              <w:t>ờ</w:t>
            </w:r>
            <w:r>
              <w:rPr>
                <w:rFonts w:ascii="Courier New" w:eastAsia="Courier New" w:hAnsi="Courier New" w:cs="Courier New"/>
                <w:color w:val="000000"/>
                <w:sz w:val="24"/>
                <w:szCs w:val="24"/>
              </w:rPr>
              <w:t>i trư</w:t>
            </w:r>
            <w:r>
              <w:rPr>
                <w:rFonts w:ascii="Courier New" w:eastAsia="Courier New" w:hAnsi="Courier New" w:cs="Courier New"/>
                <w:color w:val="000000"/>
                <w:sz w:val="24"/>
                <w:szCs w:val="24"/>
              </w:rPr>
              <w:t>ớ</w:t>
            </w:r>
            <w:r>
              <w:rPr>
                <w:rFonts w:ascii="Courier New" w:eastAsia="Courier New" w:hAnsi="Courier New" w:cs="Courier New"/>
                <w:color w:val="000000"/>
                <w:sz w:val="24"/>
                <w:szCs w:val="24"/>
              </w:rPr>
              <w:t>c khi ch</w:t>
            </w:r>
            <w:r>
              <w:rPr>
                <w:rFonts w:ascii="Courier New" w:eastAsia="Courier New" w:hAnsi="Courier New" w:cs="Courier New"/>
                <w:color w:val="000000"/>
                <w:sz w:val="24"/>
                <w:szCs w:val="24"/>
              </w:rPr>
              <w:t>ố</w:t>
            </w:r>
            <w:r>
              <w:rPr>
                <w:rFonts w:ascii="Courier New" w:eastAsia="Courier New" w:hAnsi="Courier New" w:cs="Courier New"/>
                <w:color w:val="000000"/>
                <w:sz w:val="24"/>
                <w:szCs w:val="24"/>
              </w:rPr>
              <w:t>t lương trong src/backend/hr/api.ts</w:t>
            </w:r>
            <w:r>
              <w:rPr>
                <w:rFonts w:ascii="Courier New" w:eastAsia="Courier New" w:hAnsi="Courier New" w:cs="Courier New"/>
                <w:color w:val="000000"/>
                <w:sz w:val="24"/>
                <w:szCs w:val="24"/>
              </w:rPr>
              <w:br/>
            </w:r>
            <w:r>
              <w:rPr>
                <w:rFonts w:ascii="Courier New" w:eastAsia="Courier New" w:hAnsi="Courier New" w:cs="Courier New"/>
                <w:color w:val="000000"/>
                <w:sz w:val="24"/>
                <w:szCs w:val="24"/>
              </w:rPr>
              <w:t>const fresh = computePayrollSnapshot(db, draft.employeeId, draft.month, draft.bonus, draft.deduction);</w:t>
            </w:r>
            <w:r>
              <w:rPr>
                <w:rFonts w:ascii="Courier New" w:eastAsia="Courier New" w:hAnsi="Courier New" w:cs="Courier New"/>
                <w:color w:val="000000"/>
                <w:sz w:val="24"/>
                <w:szCs w:val="24"/>
              </w:rPr>
              <w:br/>
              <w:t>const isStale =</w:t>
            </w:r>
            <w:r>
              <w:rPr>
                <w:rFonts w:ascii="Courier New" w:eastAsia="Courier New" w:hAnsi="Courier New" w:cs="Courier New"/>
                <w:color w:val="000000"/>
                <w:sz w:val="24"/>
                <w:szCs w:val="24"/>
              </w:rPr>
              <w:br/>
              <w:t xml:space="preserve">  fresh.baseSalary !== draft.baseSalary ||</w:t>
            </w:r>
            <w:r>
              <w:rPr>
                <w:rFonts w:ascii="Courier New" w:eastAsia="Courier New" w:hAnsi="Courier New" w:cs="Courier New"/>
                <w:color w:val="000000"/>
                <w:sz w:val="24"/>
                <w:szCs w:val="24"/>
              </w:rPr>
              <w:br/>
              <w:t xml:space="preserve">  fresh.allowance !== draft.allowance ||</w:t>
            </w:r>
            <w:r>
              <w:rPr>
                <w:rFonts w:ascii="Courier New" w:eastAsia="Courier New" w:hAnsi="Courier New" w:cs="Courier New"/>
                <w:color w:val="000000"/>
                <w:sz w:val="24"/>
                <w:szCs w:val="24"/>
              </w:rPr>
              <w:br/>
              <w:t xml:space="preserve">  fresh.workedDays !== draft.workedDays ||</w:t>
            </w:r>
            <w:r>
              <w:rPr>
                <w:rFonts w:ascii="Courier New" w:eastAsia="Courier New" w:hAnsi="Courier New" w:cs="Courier New"/>
                <w:color w:val="000000"/>
                <w:sz w:val="24"/>
                <w:szCs w:val="24"/>
              </w:rPr>
              <w:br/>
              <w:t xml:space="preserve">  fresh.paidLeaveDays !== draft.paidLeaveDays ||</w:t>
            </w:r>
            <w:r>
              <w:rPr>
                <w:rFonts w:ascii="Courier New" w:eastAsia="Courier New" w:hAnsi="Courier New" w:cs="Courier New"/>
                <w:color w:val="000000"/>
                <w:sz w:val="24"/>
                <w:szCs w:val="24"/>
              </w:rPr>
              <w:br/>
              <w:t xml:space="preserve">  fresh.net !== draft.net;</w:t>
            </w:r>
            <w:r>
              <w:rPr>
                <w:rFonts w:ascii="Courier New" w:eastAsia="Courier New" w:hAnsi="Courier New" w:cs="Courier New"/>
                <w:color w:val="000000"/>
                <w:sz w:val="24"/>
                <w:szCs w:val="24"/>
              </w:rPr>
              <w:br/>
              <w:t>if (isStale) {</w:t>
            </w:r>
            <w:r>
              <w:rPr>
                <w:rFonts w:ascii="Courier New" w:eastAsia="Courier New" w:hAnsi="Courier New" w:cs="Courier New"/>
                <w:color w:val="000000"/>
                <w:sz w:val="24"/>
                <w:szCs w:val="24"/>
              </w:rPr>
              <w:br/>
              <w:t xml:space="preserve">  throw new HttpError(409, 'D</w:t>
            </w:r>
            <w:r>
              <w:rPr>
                <w:rFonts w:ascii="Courier New" w:eastAsia="Courier New" w:hAnsi="Courier New" w:cs="Courier New"/>
                <w:color w:val="000000"/>
                <w:sz w:val="24"/>
                <w:szCs w:val="24"/>
              </w:rPr>
              <w:t>ữ</w:t>
            </w:r>
            <w:r>
              <w:rPr>
                <w:rFonts w:ascii="Courier New" w:eastAsia="Courier New" w:hAnsi="Courier New" w:cs="Courier New"/>
                <w:color w:val="000000"/>
                <w:sz w:val="24"/>
                <w:szCs w:val="24"/>
              </w:rPr>
              <w:t xml:space="preserve"> li</w:t>
            </w:r>
            <w:r>
              <w:rPr>
                <w:rFonts w:ascii="Courier New" w:eastAsia="Courier New" w:hAnsi="Courier New" w:cs="Courier New"/>
                <w:color w:val="000000"/>
                <w:sz w:val="24"/>
                <w:szCs w:val="24"/>
              </w:rPr>
              <w:t>ệ</w:t>
            </w:r>
            <w:r>
              <w:rPr>
                <w:rFonts w:ascii="Courier New" w:eastAsia="Courier New" w:hAnsi="Courier New" w:cs="Courier New"/>
                <w:color w:val="000000"/>
                <w:sz w:val="24"/>
                <w:szCs w:val="24"/>
              </w:rPr>
              <w:t>u công, phép ho</w:t>
            </w:r>
            <w:r>
              <w:rPr>
                <w:rFonts w:ascii="Courier New" w:eastAsia="Courier New" w:hAnsi="Courier New" w:cs="Courier New"/>
                <w:color w:val="000000"/>
                <w:sz w:val="24"/>
                <w:szCs w:val="24"/>
              </w:rPr>
              <w:t>ặ</w:t>
            </w:r>
            <w:r>
              <w:rPr>
                <w:rFonts w:ascii="Courier New" w:eastAsia="Courier New" w:hAnsi="Courier New" w:cs="Courier New"/>
                <w:color w:val="000000"/>
                <w:sz w:val="24"/>
                <w:szCs w:val="24"/>
              </w:rPr>
              <w:t>c h</w:t>
            </w:r>
            <w:r>
              <w:rPr>
                <w:rFonts w:ascii="Courier New" w:eastAsia="Courier New" w:hAnsi="Courier New" w:cs="Courier New"/>
                <w:color w:val="000000"/>
                <w:sz w:val="24"/>
                <w:szCs w:val="24"/>
              </w:rPr>
              <w:t>ợ</w:t>
            </w:r>
            <w:r>
              <w:rPr>
                <w:rFonts w:ascii="Courier New" w:eastAsia="Courier New" w:hAnsi="Courier New" w:cs="Courier New"/>
                <w:color w:val="000000"/>
                <w:sz w:val="24"/>
                <w:szCs w:val="24"/>
              </w:rPr>
              <w:t>p đ</w:t>
            </w:r>
            <w:r>
              <w:rPr>
                <w:rFonts w:ascii="Courier New" w:eastAsia="Courier New" w:hAnsi="Courier New" w:cs="Courier New"/>
                <w:color w:val="000000"/>
                <w:sz w:val="24"/>
                <w:szCs w:val="24"/>
              </w:rPr>
              <w:t>ồ</w:t>
            </w:r>
            <w:r>
              <w:rPr>
                <w:rFonts w:ascii="Courier New" w:eastAsia="Courier New" w:hAnsi="Courier New" w:cs="Courier New"/>
                <w:color w:val="000000"/>
                <w:sz w:val="24"/>
                <w:szCs w:val="24"/>
              </w:rPr>
              <w:t>ng đã thay đ</w:t>
            </w:r>
            <w:r>
              <w:rPr>
                <w:rFonts w:ascii="Courier New" w:eastAsia="Courier New" w:hAnsi="Courier New" w:cs="Courier New"/>
                <w:color w:val="000000"/>
                <w:sz w:val="24"/>
                <w:szCs w:val="24"/>
              </w:rPr>
              <w:t>ổ</w:t>
            </w:r>
            <w:r>
              <w:rPr>
                <w:rFonts w:ascii="Courier New" w:eastAsia="Courier New" w:hAnsi="Courier New" w:cs="Courier New"/>
                <w:color w:val="000000"/>
                <w:sz w:val="24"/>
                <w:szCs w:val="24"/>
              </w:rPr>
              <w:t>i; c</w:t>
            </w:r>
            <w:r>
              <w:rPr>
                <w:rFonts w:ascii="Courier New" w:eastAsia="Courier New" w:hAnsi="Courier New" w:cs="Courier New"/>
                <w:color w:val="000000"/>
                <w:sz w:val="24"/>
                <w:szCs w:val="24"/>
              </w:rPr>
              <w:t>ầ</w:t>
            </w:r>
            <w:r>
              <w:rPr>
                <w:rFonts w:ascii="Courier New" w:eastAsia="Courier New" w:hAnsi="Courier New" w:cs="Courier New"/>
                <w:color w:val="000000"/>
                <w:sz w:val="24"/>
                <w:szCs w:val="24"/>
              </w:rPr>
              <w:t>n tính l</w:t>
            </w:r>
            <w:r>
              <w:rPr>
                <w:rFonts w:ascii="Courier New" w:eastAsia="Courier New" w:hAnsi="Courier New" w:cs="Courier New"/>
                <w:color w:val="000000"/>
                <w:sz w:val="24"/>
                <w:szCs w:val="24"/>
              </w:rPr>
              <w:t>ạ</w:t>
            </w:r>
            <w:r>
              <w:rPr>
                <w:rFonts w:ascii="Courier New" w:eastAsia="Courier New" w:hAnsi="Courier New" w:cs="Courier New"/>
                <w:color w:val="000000"/>
                <w:sz w:val="24"/>
                <w:szCs w:val="24"/>
              </w:rPr>
              <w:t>i b</w:t>
            </w:r>
            <w:r>
              <w:rPr>
                <w:rFonts w:ascii="Courier New" w:eastAsia="Courier New" w:hAnsi="Courier New" w:cs="Courier New"/>
                <w:color w:val="000000"/>
                <w:sz w:val="24"/>
                <w:szCs w:val="24"/>
              </w:rPr>
              <w:t>ả</w:t>
            </w:r>
            <w:r>
              <w:rPr>
                <w:rFonts w:ascii="Courier New" w:eastAsia="Courier New" w:hAnsi="Courier New" w:cs="Courier New"/>
                <w:color w:val="000000"/>
                <w:sz w:val="24"/>
                <w:szCs w:val="24"/>
              </w:rPr>
              <w:t>ng lương nháp trư</w:t>
            </w:r>
            <w:r>
              <w:rPr>
                <w:rFonts w:ascii="Courier New" w:eastAsia="Courier New" w:hAnsi="Courier New" w:cs="Courier New"/>
                <w:color w:val="000000"/>
                <w:sz w:val="24"/>
                <w:szCs w:val="24"/>
              </w:rPr>
              <w:t>ớ</w:t>
            </w:r>
            <w:r>
              <w:rPr>
                <w:rFonts w:ascii="Courier New" w:eastAsia="Courier New" w:hAnsi="Courier New" w:cs="Courier New"/>
                <w:color w:val="000000"/>
                <w:sz w:val="24"/>
                <w:szCs w:val="24"/>
              </w:rPr>
              <w:t>c khi ch</w:t>
            </w:r>
            <w:r>
              <w:rPr>
                <w:rFonts w:ascii="Courier New" w:eastAsia="Courier New" w:hAnsi="Courier New" w:cs="Courier New"/>
                <w:color w:val="000000"/>
                <w:sz w:val="24"/>
                <w:szCs w:val="24"/>
              </w:rPr>
              <w:t>ố</w:t>
            </w:r>
            <w:r>
              <w:rPr>
                <w:rFonts w:ascii="Courier New" w:eastAsia="Courier New" w:hAnsi="Courier New" w:cs="Courier New"/>
                <w:color w:val="000000"/>
                <w:sz w:val="24"/>
                <w:szCs w:val="24"/>
              </w:rPr>
              <w:t>t.');</w:t>
            </w:r>
            <w:r>
              <w:rPr>
                <w:rFonts w:ascii="Courier New" w:eastAsia="Courier New" w:hAnsi="Courier New" w:cs="Courier New"/>
                <w:color w:val="000000"/>
                <w:sz w:val="24"/>
                <w:szCs w:val="24"/>
              </w:rPr>
              <w:br/>
              <w:t>}</w:t>
            </w:r>
            <w:r>
              <w:rPr>
                <w:rFonts w:ascii="Courier New" w:eastAsia="Courier New" w:hAnsi="Courier New" w:cs="Courier New"/>
                <w:color w:val="000000"/>
                <w:sz w:val="24"/>
                <w:szCs w:val="24"/>
              </w:rPr>
              <w:br/>
              <w:t>draft.status = 'finalized';</w:t>
            </w:r>
          </w:p>
        </w:tc>
      </w:tr>
    </w:tbl>
    <w:p w14:paraId="3B180429" w14:textId="77777777" w:rsidR="00E33E38" w:rsidRDefault="008202B0">
      <w:r>
        <w:t>(4) Kết quả đối chiếu trước – sau cải tiến và minh chứng kiểm thử: Bảng dưới đây trình bày kết quả so sánh trực tiếp hành vi của hệ thống trước và sau khi áp dụng giải pháp cải tiến cùng các ca kiểm thử xác nhận.</w:t>
      </w:r>
    </w:p>
    <w:p w14:paraId="23647402" w14:textId="77777777" w:rsidR="00E33E38" w:rsidRPr="007244CD" w:rsidRDefault="008202B0" w:rsidP="007244CD">
      <w:pPr>
        <w:keepNext/>
        <w:spacing w:before="160" w:after="80"/>
        <w:ind w:firstLine="0"/>
        <w:jc w:val="center"/>
        <w:rPr>
          <w:bCs/>
          <w:i/>
          <w:iCs/>
        </w:rPr>
      </w:pPr>
      <w:r w:rsidRPr="007244CD">
        <w:rPr>
          <w:bCs/>
          <w:i/>
          <w:iCs/>
          <w:sz w:val="27"/>
        </w:rPr>
        <w:lastRenderedPageBreak/>
        <w:t>Bảng 3.15. Đối chiếu kết quả Trước và Sau cải tiến tính nhất quán Công – Phép – Lương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2494"/>
        <w:gridCol w:w="2721"/>
        <w:gridCol w:w="2041"/>
      </w:tblGrid>
      <w:tr w:rsidR="00E33E38" w14:paraId="6C2EAE75" w14:textId="77777777">
        <w:trPr>
          <w:cantSplit/>
          <w:tblHeader/>
          <w:jc w:val="center"/>
        </w:trPr>
        <w:tc>
          <w:tcPr>
            <w:tcW w:w="1814" w:type="dxa"/>
            <w:tcMar>
              <w:top w:w="20" w:type="dxa"/>
              <w:left w:w="80" w:type="dxa"/>
              <w:bottom w:w="20" w:type="dxa"/>
              <w:right w:w="80" w:type="dxa"/>
            </w:tcMar>
            <w:vAlign w:val="center"/>
          </w:tcPr>
          <w:p w14:paraId="5FC345C5" w14:textId="77777777" w:rsidR="00E33E38" w:rsidRDefault="008202B0">
            <w:pPr>
              <w:keepNext/>
              <w:spacing w:before="0" w:after="0" w:line="252" w:lineRule="auto"/>
              <w:ind w:firstLine="0"/>
              <w:jc w:val="center"/>
            </w:pPr>
            <w:r>
              <w:rPr>
                <w:b/>
                <w:sz w:val="24"/>
                <w:szCs w:val="24"/>
              </w:rPr>
              <w:t>Tình huống nghiệp vụ</w:t>
            </w:r>
          </w:p>
        </w:tc>
        <w:tc>
          <w:tcPr>
            <w:tcW w:w="2494" w:type="dxa"/>
            <w:tcMar>
              <w:top w:w="20" w:type="dxa"/>
              <w:left w:w="80" w:type="dxa"/>
              <w:bottom w:w="20" w:type="dxa"/>
              <w:right w:w="80" w:type="dxa"/>
            </w:tcMar>
            <w:vAlign w:val="center"/>
          </w:tcPr>
          <w:p w14:paraId="6158769F" w14:textId="77777777" w:rsidR="00E33E38" w:rsidRDefault="008202B0">
            <w:pPr>
              <w:keepNext/>
              <w:spacing w:before="0" w:after="0" w:line="252" w:lineRule="auto"/>
              <w:ind w:firstLine="0"/>
              <w:jc w:val="center"/>
            </w:pPr>
            <w:r>
              <w:rPr>
                <w:b/>
                <w:sz w:val="24"/>
                <w:szCs w:val="24"/>
              </w:rPr>
              <w:t>Trước khi cải tiến</w:t>
            </w:r>
          </w:p>
        </w:tc>
        <w:tc>
          <w:tcPr>
            <w:tcW w:w="2721" w:type="dxa"/>
            <w:tcMar>
              <w:top w:w="20" w:type="dxa"/>
              <w:left w:w="80" w:type="dxa"/>
              <w:bottom w:w="20" w:type="dxa"/>
              <w:right w:w="80" w:type="dxa"/>
            </w:tcMar>
            <w:vAlign w:val="center"/>
          </w:tcPr>
          <w:p w14:paraId="19CBACB9" w14:textId="77777777" w:rsidR="00E33E38" w:rsidRDefault="008202B0">
            <w:pPr>
              <w:keepNext/>
              <w:spacing w:before="0" w:after="0" w:line="252" w:lineRule="auto"/>
              <w:ind w:firstLine="0"/>
              <w:jc w:val="center"/>
            </w:pPr>
            <w:r>
              <w:rPr>
                <w:b/>
                <w:sz w:val="24"/>
                <w:szCs w:val="24"/>
              </w:rPr>
              <w:t>Sau khi cải tiến</w:t>
            </w:r>
          </w:p>
        </w:tc>
        <w:tc>
          <w:tcPr>
            <w:tcW w:w="2041" w:type="dxa"/>
            <w:tcMar>
              <w:top w:w="20" w:type="dxa"/>
              <w:left w:w="80" w:type="dxa"/>
              <w:bottom w:w="20" w:type="dxa"/>
              <w:right w:w="80" w:type="dxa"/>
            </w:tcMar>
            <w:vAlign w:val="center"/>
          </w:tcPr>
          <w:p w14:paraId="35ADEB75" w14:textId="77777777" w:rsidR="00E33E38" w:rsidRDefault="008202B0">
            <w:pPr>
              <w:keepNext/>
              <w:spacing w:before="0" w:after="0" w:line="252" w:lineRule="auto"/>
              <w:ind w:firstLine="0"/>
              <w:jc w:val="center"/>
            </w:pPr>
            <w:r>
              <w:rPr>
                <w:b/>
                <w:sz w:val="24"/>
                <w:szCs w:val="24"/>
              </w:rPr>
              <w:t>Minh chứng kiểm chứng</w:t>
            </w:r>
          </w:p>
        </w:tc>
      </w:tr>
      <w:tr w:rsidR="00E33E38" w14:paraId="5E605774" w14:textId="77777777">
        <w:trPr>
          <w:cantSplit/>
          <w:jc w:val="center"/>
        </w:trPr>
        <w:tc>
          <w:tcPr>
            <w:tcW w:w="1814" w:type="dxa"/>
            <w:tcMar>
              <w:top w:w="20" w:type="dxa"/>
              <w:left w:w="80" w:type="dxa"/>
              <w:bottom w:w="20" w:type="dxa"/>
              <w:right w:w="80" w:type="dxa"/>
            </w:tcMar>
            <w:vAlign w:val="center"/>
          </w:tcPr>
          <w:p w14:paraId="55E7BF3B" w14:textId="77777777" w:rsidR="00E33E38" w:rsidRDefault="008202B0">
            <w:pPr>
              <w:keepNext/>
              <w:spacing w:before="0" w:after="0" w:line="252" w:lineRule="auto"/>
              <w:ind w:firstLine="0"/>
              <w:jc w:val="left"/>
            </w:pPr>
            <w:r>
              <w:rPr>
                <w:sz w:val="24"/>
                <w:szCs w:val="24"/>
              </w:rPr>
              <w:t>Thêm/sửa ngày công sau khi đã lập bảng lương nháp rồi bấm Chốt lương</w:t>
            </w:r>
          </w:p>
        </w:tc>
        <w:tc>
          <w:tcPr>
            <w:tcW w:w="2494" w:type="dxa"/>
            <w:tcMar>
              <w:top w:w="20" w:type="dxa"/>
              <w:left w:w="80" w:type="dxa"/>
              <w:bottom w:w="20" w:type="dxa"/>
              <w:right w:w="80" w:type="dxa"/>
            </w:tcMar>
            <w:vAlign w:val="center"/>
          </w:tcPr>
          <w:p w14:paraId="36A016AC" w14:textId="77777777" w:rsidR="00E33E38" w:rsidRDefault="008202B0">
            <w:pPr>
              <w:keepNext/>
              <w:spacing w:before="0" w:after="0" w:line="252" w:lineRule="auto"/>
              <w:ind w:firstLine="0"/>
              <w:jc w:val="left"/>
            </w:pPr>
            <w:r>
              <w:rPr>
                <w:sz w:val="24"/>
                <w:szCs w:val="24"/>
              </w:rPr>
              <w:t>Chốt thẳng bản nháp cũ dẫn đến sai lệch số ngày công và tiền thực nhận.</w:t>
            </w:r>
          </w:p>
        </w:tc>
        <w:tc>
          <w:tcPr>
            <w:tcW w:w="2721" w:type="dxa"/>
            <w:tcMar>
              <w:top w:w="20" w:type="dxa"/>
              <w:left w:w="80" w:type="dxa"/>
              <w:bottom w:w="20" w:type="dxa"/>
              <w:right w:w="80" w:type="dxa"/>
            </w:tcMar>
            <w:vAlign w:val="center"/>
          </w:tcPr>
          <w:p w14:paraId="36928EF7" w14:textId="77777777" w:rsidR="00E33E38" w:rsidRDefault="008202B0">
            <w:pPr>
              <w:keepNext/>
              <w:spacing w:before="0" w:after="0" w:line="252" w:lineRule="auto"/>
              <w:ind w:firstLine="0"/>
              <w:jc w:val="left"/>
            </w:pPr>
            <w:r>
              <w:rPr>
                <w:sz w:val="24"/>
                <w:szCs w:val="24"/>
              </w:rPr>
              <w:t>Máy chủ phát hiện workedDays thực tế khác bản nháp, chặn chốt với mã lỗi 409.</w:t>
            </w:r>
          </w:p>
        </w:tc>
        <w:tc>
          <w:tcPr>
            <w:tcW w:w="2041" w:type="dxa"/>
            <w:tcMar>
              <w:top w:w="20" w:type="dxa"/>
              <w:left w:w="80" w:type="dxa"/>
              <w:bottom w:w="20" w:type="dxa"/>
              <w:right w:w="80" w:type="dxa"/>
            </w:tcMar>
            <w:vAlign w:val="center"/>
          </w:tcPr>
          <w:p w14:paraId="2F836256" w14:textId="77777777" w:rsidR="00E33E38" w:rsidRDefault="008202B0">
            <w:pPr>
              <w:keepNext/>
              <w:spacing w:before="0" w:after="0" w:line="252" w:lineRule="auto"/>
              <w:ind w:firstLine="0"/>
              <w:jc w:val="left"/>
            </w:pPr>
            <w:r>
              <w:rPr>
                <w:sz w:val="24"/>
                <w:szCs w:val="24"/>
              </w:rPr>
              <w:t>TC P06, P07, P08 — Đạt.</w:t>
            </w:r>
          </w:p>
        </w:tc>
      </w:tr>
      <w:tr w:rsidR="00E33E38" w14:paraId="6BC54DFA" w14:textId="77777777">
        <w:trPr>
          <w:cantSplit/>
          <w:jc w:val="center"/>
        </w:trPr>
        <w:tc>
          <w:tcPr>
            <w:tcW w:w="1814" w:type="dxa"/>
            <w:tcMar>
              <w:top w:w="20" w:type="dxa"/>
              <w:left w:w="80" w:type="dxa"/>
              <w:bottom w:w="20" w:type="dxa"/>
              <w:right w:w="80" w:type="dxa"/>
            </w:tcMar>
            <w:vAlign w:val="center"/>
          </w:tcPr>
          <w:p w14:paraId="3107F1A8" w14:textId="77777777" w:rsidR="00E33E38" w:rsidRDefault="008202B0">
            <w:pPr>
              <w:keepNext/>
              <w:spacing w:before="0" w:after="0" w:line="252" w:lineRule="auto"/>
              <w:ind w:firstLine="0"/>
              <w:jc w:val="left"/>
            </w:pPr>
            <w:r>
              <w:rPr>
                <w:sz w:val="24"/>
                <w:szCs w:val="24"/>
              </w:rPr>
              <w:t>Sửa/xóa ngày công hoặc duyệt thêm đơn nghỉ thuộc tháng đã chốt lương</w:t>
            </w:r>
          </w:p>
        </w:tc>
        <w:tc>
          <w:tcPr>
            <w:tcW w:w="2494" w:type="dxa"/>
            <w:tcMar>
              <w:top w:w="20" w:type="dxa"/>
              <w:left w:w="80" w:type="dxa"/>
              <w:bottom w:w="20" w:type="dxa"/>
              <w:right w:w="80" w:type="dxa"/>
            </w:tcMar>
            <w:vAlign w:val="center"/>
          </w:tcPr>
          <w:p w14:paraId="18CE7ED1" w14:textId="77777777" w:rsidR="00E33E38" w:rsidRDefault="008202B0">
            <w:pPr>
              <w:keepNext/>
              <w:spacing w:before="0" w:after="0" w:line="252" w:lineRule="auto"/>
              <w:ind w:firstLine="0"/>
              <w:jc w:val="left"/>
            </w:pPr>
            <w:r>
              <w:rPr>
                <w:sz w:val="24"/>
                <w:szCs w:val="24"/>
              </w:rPr>
              <w:t>Cho phép sửa/xóa làm bảng chấm công lệch với phiếu lương đã công bố.</w:t>
            </w:r>
          </w:p>
        </w:tc>
        <w:tc>
          <w:tcPr>
            <w:tcW w:w="2721" w:type="dxa"/>
            <w:tcMar>
              <w:top w:w="20" w:type="dxa"/>
              <w:left w:w="80" w:type="dxa"/>
              <w:bottom w:w="20" w:type="dxa"/>
              <w:right w:w="80" w:type="dxa"/>
            </w:tcMar>
            <w:vAlign w:val="center"/>
          </w:tcPr>
          <w:p w14:paraId="44E3E806" w14:textId="77777777" w:rsidR="00E33E38" w:rsidRDefault="008202B0">
            <w:pPr>
              <w:keepNext/>
              <w:spacing w:before="0" w:after="0" w:line="252" w:lineRule="auto"/>
              <w:ind w:firstLine="0"/>
              <w:jc w:val="left"/>
            </w:pPr>
            <w:r>
              <w:rPr>
                <w:sz w:val="24"/>
                <w:szCs w:val="24"/>
              </w:rPr>
              <w:t>Hàm assertMonthNotFinalized chặn mọi thao tác sửa công/phép/hợp đồng của kỳ đã chốt.</w:t>
            </w:r>
          </w:p>
        </w:tc>
        <w:tc>
          <w:tcPr>
            <w:tcW w:w="2041" w:type="dxa"/>
            <w:tcMar>
              <w:top w:w="20" w:type="dxa"/>
              <w:left w:w="80" w:type="dxa"/>
              <w:bottom w:w="20" w:type="dxa"/>
              <w:right w:w="80" w:type="dxa"/>
            </w:tcMar>
            <w:vAlign w:val="center"/>
          </w:tcPr>
          <w:p w14:paraId="76490EAF" w14:textId="77777777" w:rsidR="00E33E38" w:rsidRDefault="008202B0">
            <w:pPr>
              <w:keepNext/>
              <w:spacing w:before="0" w:after="0" w:line="252" w:lineRule="auto"/>
              <w:ind w:firstLine="0"/>
              <w:jc w:val="left"/>
            </w:pPr>
            <w:r>
              <w:rPr>
                <w:sz w:val="24"/>
                <w:szCs w:val="24"/>
              </w:rPr>
              <w:t>TC C04, P09, P10 — Đạt.</w:t>
            </w:r>
          </w:p>
        </w:tc>
      </w:tr>
      <w:tr w:rsidR="00E33E38" w14:paraId="0A35D60E" w14:textId="77777777">
        <w:trPr>
          <w:cantSplit/>
          <w:jc w:val="center"/>
        </w:trPr>
        <w:tc>
          <w:tcPr>
            <w:tcW w:w="1814" w:type="dxa"/>
            <w:tcMar>
              <w:top w:w="20" w:type="dxa"/>
              <w:left w:w="80" w:type="dxa"/>
              <w:bottom w:w="20" w:type="dxa"/>
              <w:right w:w="80" w:type="dxa"/>
            </w:tcMar>
            <w:vAlign w:val="center"/>
          </w:tcPr>
          <w:p w14:paraId="0B4D5A26" w14:textId="77777777" w:rsidR="00E33E38" w:rsidRDefault="008202B0">
            <w:pPr>
              <w:spacing w:before="0" w:after="0" w:line="252" w:lineRule="auto"/>
              <w:ind w:firstLine="0"/>
              <w:jc w:val="left"/>
            </w:pPr>
            <w:r>
              <w:rPr>
                <w:sz w:val="24"/>
                <w:szCs w:val="24"/>
              </w:rPr>
              <w:t>Nhân viên tra cứu bảng lương khi nhân sự mới đang tính nháp</w:t>
            </w:r>
          </w:p>
        </w:tc>
        <w:tc>
          <w:tcPr>
            <w:tcW w:w="2494" w:type="dxa"/>
            <w:tcMar>
              <w:top w:w="20" w:type="dxa"/>
              <w:left w:w="80" w:type="dxa"/>
              <w:bottom w:w="20" w:type="dxa"/>
              <w:right w:w="80" w:type="dxa"/>
            </w:tcMar>
            <w:vAlign w:val="center"/>
          </w:tcPr>
          <w:p w14:paraId="31880DB1" w14:textId="77777777" w:rsidR="00E33E38" w:rsidRDefault="008202B0">
            <w:pPr>
              <w:spacing w:before="0" w:after="0" w:line="252" w:lineRule="auto"/>
              <w:ind w:firstLine="0"/>
              <w:jc w:val="left"/>
            </w:pPr>
            <w:r>
              <w:rPr>
                <w:sz w:val="24"/>
                <w:szCs w:val="24"/>
              </w:rPr>
              <w:t>Nhân viên nhìn thấy cả số liệu bản nháp chưa được phê duyệt.</w:t>
            </w:r>
          </w:p>
        </w:tc>
        <w:tc>
          <w:tcPr>
            <w:tcW w:w="2721" w:type="dxa"/>
            <w:tcMar>
              <w:top w:w="20" w:type="dxa"/>
              <w:left w:w="80" w:type="dxa"/>
              <w:bottom w:w="20" w:type="dxa"/>
              <w:right w:w="80" w:type="dxa"/>
            </w:tcMar>
            <w:vAlign w:val="center"/>
          </w:tcPr>
          <w:p w14:paraId="4B820762" w14:textId="77777777" w:rsidR="00E33E38" w:rsidRDefault="008202B0">
            <w:pPr>
              <w:spacing w:before="0" w:after="0" w:line="252" w:lineRule="auto"/>
              <w:ind w:firstLine="0"/>
              <w:jc w:val="left"/>
            </w:pPr>
            <w:r>
              <w:rPr>
                <w:sz w:val="24"/>
                <w:szCs w:val="24"/>
              </w:rPr>
              <w:t>Máy chủ chỉ trả các bản ghi có status === 'finalized' cho vai trò Nhân viên và Trưởng phòng.</w:t>
            </w:r>
          </w:p>
        </w:tc>
        <w:tc>
          <w:tcPr>
            <w:tcW w:w="2041" w:type="dxa"/>
            <w:tcMar>
              <w:top w:w="20" w:type="dxa"/>
              <w:left w:w="80" w:type="dxa"/>
              <w:bottom w:w="20" w:type="dxa"/>
              <w:right w:w="80" w:type="dxa"/>
            </w:tcMar>
            <w:vAlign w:val="center"/>
          </w:tcPr>
          <w:p w14:paraId="56620A66" w14:textId="77777777" w:rsidR="00E33E38" w:rsidRDefault="008202B0">
            <w:pPr>
              <w:spacing w:before="0" w:after="0" w:line="252" w:lineRule="auto"/>
              <w:ind w:firstLine="0"/>
              <w:jc w:val="left"/>
            </w:pPr>
            <w:r>
              <w:rPr>
                <w:sz w:val="24"/>
                <w:szCs w:val="24"/>
              </w:rPr>
              <w:t>TC P05, P11 &amp; Hình 3.11 — Đạt.</w:t>
            </w:r>
          </w:p>
        </w:tc>
      </w:tr>
    </w:tbl>
    <w:p w14:paraId="4E61993F" w14:textId="77777777" w:rsidR="00E33E38" w:rsidRDefault="00E33E38">
      <w:pPr>
        <w:spacing w:after="80" w:line="240" w:lineRule="auto"/>
      </w:pPr>
    </w:p>
    <w:p w14:paraId="1140EEA4" w14:textId="77777777" w:rsidR="00E33E38" w:rsidRDefault="008202B0">
      <w:pPr>
        <w:pStyle w:val="Heading3"/>
      </w:pPr>
      <w:r>
        <w:rPr>
          <w:rFonts w:ascii="Times New Roman" w:eastAsia="Times New Roman" w:hAnsi="Times New Roman" w:cs="Times New Roman"/>
        </w:rPr>
        <w:t>3.3.3. Cải tiến 3: Giao dịch lưu trữ JSON nguyên tử (Atomic Write) và đồng bộ thông báo – nhật ký</w:t>
      </w:r>
    </w:p>
    <w:p w14:paraId="030FBA83" w14:textId="77777777" w:rsidR="00E33E38" w:rsidRDefault="008202B0">
      <w:r>
        <w:t xml:space="preserve">(1) Vấn đề và hạn chế ở phiên bản ban đầu: Khi lưu trữ dữ liệu bằng tệp JSON với các thao tác sửa trực tiếp trên biến trạng thái trong bộ nhớ rồi mới gọi fs.writeFileSync trực tiếp vào tệp đích, hệ thống gặp hai rủi ro lớn: một là nếu quá trình kiểm tra ở cuối hàm ném ngoại lệ hoặc việc ghi đĩa bị lỗi giữa chừng, một phần dữ liệu đã sửa trên bộ nhớ RAM vẫn tồn tại (gây lệch dữ liệu giữa RAM và đĩa hoặc làm hỏng tệp JSON); hai là thông báo cá nhân và nhật ký thao tác có thể bị ghi nhận ngay cả khi giao dịch </w:t>
      </w:r>
      <w:r>
        <w:t>chính thất bại.</w:t>
      </w:r>
    </w:p>
    <w:p w14:paraId="0D72D829" w14:textId="77777777" w:rsidR="00E33E38" w:rsidRDefault="008202B0">
      <w:r>
        <w:t>(2) Giải pháp kỹ thuật đề xuất: Thiết kế phương thức HRStore.transaction thực hiện cơ chế Sao chép khi ghi (Copy-on-Write) kết hợp Ghi tệp tạm và Đổi tên nguyên tử (Write-Temp-and-Rename).</w:t>
      </w:r>
    </w:p>
    <w:p w14:paraId="09DB4297" w14:textId="77777777" w:rsidR="00E33E38" w:rsidRDefault="008202B0">
      <w:pPr>
        <w:keepNext/>
      </w:pPr>
      <w:r>
        <w:t xml:space="preserve">(3) Cách thực hiện và đoạn mã nguồn chính: Trong tệp src/backend/hr/store.ts, mọi thao tác thay đổi dữ liệu (kể cả việc đẩy bản ghi vào </w:t>
      </w:r>
      <w:r>
        <w:lastRenderedPageBreak/>
        <w:t>mảng notifications và audit) đều được thực hiện trên bản sao structuredClone(this.data). Chỉ khi tệp tạm (.tmp) đã được ghi hoàn chỉnh và đổi tên đè lên tệp đích thành công thì con trỏ this.data trong bộ nhớ mới được cập nhật:</w:t>
      </w:r>
    </w:p>
    <w:tbl>
      <w:tblPr>
        <w:tblW w:w="5000" w:type="pct"/>
        <w:jc w:val="center"/>
        <w:tblLook w:val="04A0" w:firstRow="1" w:lastRow="0" w:firstColumn="1" w:lastColumn="0" w:noHBand="0" w:noVBand="1"/>
      </w:tblPr>
      <w:tblGrid>
        <w:gridCol w:w="9071"/>
      </w:tblGrid>
      <w:tr w:rsidR="00E33E38" w14:paraId="101426E2" w14:textId="77777777">
        <w:trPr>
          <w:cantSplit/>
          <w:jc w:val="center"/>
        </w:trPr>
        <w:tc>
          <w:tcPr>
            <w:tcW w:w="9071" w:type="dxa"/>
            <w:tcBorders>
              <w:top w:val="single" w:sz="6" w:space="0" w:color="000000"/>
              <w:left w:val="single" w:sz="18" w:space="0" w:color="000000"/>
              <w:bottom w:val="single" w:sz="6" w:space="0" w:color="000000"/>
              <w:right w:val="single" w:sz="6" w:space="0" w:color="000000"/>
            </w:tcBorders>
            <w:tcMar>
              <w:top w:w="20" w:type="dxa"/>
              <w:left w:w="80" w:type="dxa"/>
              <w:bottom w:w="20" w:type="dxa"/>
              <w:right w:w="80" w:type="dxa"/>
            </w:tcMar>
          </w:tcPr>
          <w:p w14:paraId="3B964CFC" w14:textId="77777777" w:rsidR="00E33E38" w:rsidRDefault="008202B0">
            <w:pPr>
              <w:spacing w:before="0" w:after="0" w:line="252" w:lineRule="auto"/>
              <w:ind w:firstLine="0"/>
              <w:jc w:val="left"/>
            </w:pPr>
            <w:r>
              <w:rPr>
                <w:rFonts w:ascii="Courier New" w:eastAsia="Courier New" w:hAnsi="Courier New" w:cs="Courier New"/>
                <w:color w:val="000000"/>
                <w:sz w:val="24"/>
                <w:szCs w:val="24"/>
              </w:rPr>
              <w:t>// Trích đo</w:t>
            </w:r>
            <w:r>
              <w:rPr>
                <w:rFonts w:ascii="Courier New" w:eastAsia="Courier New" w:hAnsi="Courier New" w:cs="Courier New"/>
                <w:color w:val="000000"/>
                <w:sz w:val="24"/>
                <w:szCs w:val="24"/>
              </w:rPr>
              <w:t>ạ</w:t>
            </w:r>
            <w:r>
              <w:rPr>
                <w:rFonts w:ascii="Courier New" w:eastAsia="Courier New" w:hAnsi="Courier New" w:cs="Courier New"/>
                <w:color w:val="000000"/>
                <w:sz w:val="24"/>
                <w:szCs w:val="24"/>
              </w:rPr>
              <w:t>n giao d</w:t>
            </w:r>
            <w:r>
              <w:rPr>
                <w:rFonts w:ascii="Courier New" w:eastAsia="Courier New" w:hAnsi="Courier New" w:cs="Courier New"/>
                <w:color w:val="000000"/>
                <w:sz w:val="24"/>
                <w:szCs w:val="24"/>
              </w:rPr>
              <w:t>ị</w:t>
            </w:r>
            <w:r>
              <w:rPr>
                <w:rFonts w:ascii="Courier New" w:eastAsia="Courier New" w:hAnsi="Courier New" w:cs="Courier New"/>
                <w:color w:val="000000"/>
                <w:sz w:val="24"/>
                <w:szCs w:val="24"/>
              </w:rPr>
              <w:t>ch lưu tr</w:t>
            </w:r>
            <w:r>
              <w:rPr>
                <w:rFonts w:ascii="Courier New" w:eastAsia="Courier New" w:hAnsi="Courier New" w:cs="Courier New"/>
                <w:color w:val="000000"/>
                <w:sz w:val="24"/>
                <w:szCs w:val="24"/>
              </w:rPr>
              <w:t>ữ</w:t>
            </w:r>
            <w:r>
              <w:rPr>
                <w:rFonts w:ascii="Courier New" w:eastAsia="Courier New" w:hAnsi="Courier New" w:cs="Courier New"/>
                <w:color w:val="000000"/>
                <w:sz w:val="24"/>
                <w:szCs w:val="24"/>
              </w:rPr>
              <w:t xml:space="preserve"> nguyên t</w:t>
            </w:r>
            <w:r>
              <w:rPr>
                <w:rFonts w:ascii="Courier New" w:eastAsia="Courier New" w:hAnsi="Courier New" w:cs="Courier New"/>
                <w:color w:val="000000"/>
                <w:sz w:val="24"/>
                <w:szCs w:val="24"/>
              </w:rPr>
              <w:t>ử</w:t>
            </w:r>
            <w:r>
              <w:rPr>
                <w:rFonts w:ascii="Courier New" w:eastAsia="Courier New" w:hAnsi="Courier New" w:cs="Courier New"/>
                <w:color w:val="000000"/>
                <w:sz w:val="24"/>
                <w:szCs w:val="24"/>
              </w:rPr>
              <w:t xml:space="preserve"> trong src/backend/hr/store.ts</w:t>
            </w:r>
            <w:r>
              <w:rPr>
                <w:rFonts w:ascii="Courier New" w:eastAsia="Courier New" w:hAnsi="Courier New" w:cs="Courier New"/>
                <w:color w:val="000000"/>
                <w:sz w:val="24"/>
                <w:szCs w:val="24"/>
              </w:rPr>
              <w:br/>
              <w:t>transaction&lt;T&gt;(mutator: (draft: Database) =&gt; T): T {</w:t>
            </w:r>
            <w:r>
              <w:rPr>
                <w:rFonts w:ascii="Courier New" w:eastAsia="Courier New" w:hAnsi="Courier New" w:cs="Courier New"/>
                <w:color w:val="000000"/>
                <w:sz w:val="24"/>
                <w:szCs w:val="24"/>
              </w:rPr>
              <w:br/>
            </w:r>
            <w:r>
              <w:rPr>
                <w:rFonts w:ascii="Courier New" w:eastAsia="Courier New" w:hAnsi="Courier New" w:cs="Courier New"/>
                <w:color w:val="000000"/>
                <w:sz w:val="24"/>
                <w:szCs w:val="24"/>
              </w:rPr>
              <w:t xml:space="preserve">  const draft = structuredClone(this.data);</w:t>
            </w:r>
            <w:r>
              <w:rPr>
                <w:rFonts w:ascii="Courier New" w:eastAsia="Courier New" w:hAnsi="Courier New" w:cs="Courier New"/>
                <w:color w:val="000000"/>
                <w:sz w:val="24"/>
                <w:szCs w:val="24"/>
              </w:rPr>
              <w:br/>
              <w:t xml:space="preserve">  const result = mutator(draft);</w:t>
            </w:r>
            <w:r>
              <w:rPr>
                <w:rFonts w:ascii="Courier New" w:eastAsia="Courier New" w:hAnsi="Courier New" w:cs="Courier New"/>
                <w:color w:val="000000"/>
                <w:sz w:val="24"/>
                <w:szCs w:val="24"/>
              </w:rPr>
              <w:br/>
              <w:t xml:space="preserve">  const tmpFile = `${this.filePath}.${crypto.randomUUID()}.tmp`;</w:t>
            </w:r>
            <w:r>
              <w:rPr>
                <w:rFonts w:ascii="Courier New" w:eastAsia="Courier New" w:hAnsi="Courier New" w:cs="Courier New"/>
                <w:color w:val="000000"/>
                <w:sz w:val="24"/>
                <w:szCs w:val="24"/>
              </w:rPr>
              <w:br/>
              <w:t xml:space="preserve">  fs.mkdirSync(path.dirname(this.filePath), { recursive: true });</w:t>
            </w:r>
            <w:r>
              <w:rPr>
                <w:rFonts w:ascii="Courier New" w:eastAsia="Courier New" w:hAnsi="Courier New" w:cs="Courier New"/>
                <w:color w:val="000000"/>
                <w:sz w:val="24"/>
                <w:szCs w:val="24"/>
              </w:rPr>
              <w:br/>
              <w:t xml:space="preserve">  fs.writeFileSync(tmpFile, JSON.stringify(draft, null, 2), 'utf8');</w:t>
            </w:r>
            <w:r>
              <w:rPr>
                <w:rFonts w:ascii="Courier New" w:eastAsia="Courier New" w:hAnsi="Courier New" w:cs="Courier New"/>
                <w:color w:val="000000"/>
                <w:sz w:val="24"/>
                <w:szCs w:val="24"/>
              </w:rPr>
              <w:br/>
              <w:t xml:space="preserve">  fs.renameSync(tmpFile, this.filePath);</w:t>
            </w:r>
            <w:r>
              <w:rPr>
                <w:rFonts w:ascii="Courier New" w:eastAsia="Courier New" w:hAnsi="Courier New" w:cs="Courier New"/>
                <w:color w:val="000000"/>
                <w:sz w:val="24"/>
                <w:szCs w:val="24"/>
              </w:rPr>
              <w:br/>
              <w:t xml:space="preserve">  this.data = draft;</w:t>
            </w:r>
            <w:r>
              <w:rPr>
                <w:rFonts w:ascii="Courier New" w:eastAsia="Courier New" w:hAnsi="Courier New" w:cs="Courier New"/>
                <w:color w:val="000000"/>
                <w:sz w:val="24"/>
                <w:szCs w:val="24"/>
              </w:rPr>
              <w:br/>
              <w:t xml:space="preserve">  return result;</w:t>
            </w:r>
            <w:r>
              <w:rPr>
                <w:rFonts w:ascii="Courier New" w:eastAsia="Courier New" w:hAnsi="Courier New" w:cs="Courier New"/>
                <w:color w:val="000000"/>
                <w:sz w:val="24"/>
                <w:szCs w:val="24"/>
              </w:rPr>
              <w:br/>
              <w:t>}</w:t>
            </w:r>
          </w:p>
        </w:tc>
      </w:tr>
    </w:tbl>
    <w:p w14:paraId="70245C94" w14:textId="77777777" w:rsidR="00E33E38" w:rsidRDefault="008202B0">
      <w:r>
        <w:t>(4) Kết quả đối chiếu trước – sau cải tiến và minh chứng kiểm thử: Bảng dưới đây trình bày kết quả so sánh trực tiếp hành vi của hệ thống trước và sau khi áp dụng giải pháp cải tiến cùng các ca kiểm thử xác nhận.</w:t>
      </w:r>
    </w:p>
    <w:p w14:paraId="3E00879C" w14:textId="77777777" w:rsidR="00E33E38" w:rsidRPr="007244CD" w:rsidRDefault="008202B0" w:rsidP="007244CD">
      <w:pPr>
        <w:keepNext/>
        <w:spacing w:before="160" w:after="80"/>
        <w:ind w:firstLine="0"/>
        <w:jc w:val="center"/>
        <w:rPr>
          <w:bCs/>
          <w:i/>
          <w:iCs/>
        </w:rPr>
      </w:pPr>
      <w:r w:rsidRPr="007244CD">
        <w:rPr>
          <w:bCs/>
          <w:i/>
          <w:iCs/>
          <w:sz w:val="27"/>
        </w:rPr>
        <w:t>Bảng 3.16. Đối chiếu kết quả Trước và Sau cải tiến giao dịch lưu trữ HRStore</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2494"/>
        <w:gridCol w:w="2721"/>
        <w:gridCol w:w="2041"/>
      </w:tblGrid>
      <w:tr w:rsidR="00E33E38" w14:paraId="16F04643" w14:textId="77777777">
        <w:trPr>
          <w:cantSplit/>
          <w:tblHeader/>
          <w:jc w:val="center"/>
        </w:trPr>
        <w:tc>
          <w:tcPr>
            <w:tcW w:w="1814" w:type="dxa"/>
            <w:tcMar>
              <w:top w:w="20" w:type="dxa"/>
              <w:left w:w="80" w:type="dxa"/>
              <w:bottom w:w="20" w:type="dxa"/>
              <w:right w:w="80" w:type="dxa"/>
            </w:tcMar>
            <w:vAlign w:val="center"/>
          </w:tcPr>
          <w:p w14:paraId="355F509A" w14:textId="77777777" w:rsidR="00E33E38" w:rsidRDefault="008202B0">
            <w:pPr>
              <w:keepNext/>
              <w:spacing w:before="0" w:after="0" w:line="252" w:lineRule="auto"/>
              <w:ind w:firstLine="0"/>
              <w:jc w:val="center"/>
            </w:pPr>
            <w:r>
              <w:rPr>
                <w:b/>
                <w:sz w:val="24"/>
                <w:szCs w:val="24"/>
              </w:rPr>
              <w:t>Khía cạnh kỹ thuật</w:t>
            </w:r>
          </w:p>
        </w:tc>
        <w:tc>
          <w:tcPr>
            <w:tcW w:w="2494" w:type="dxa"/>
            <w:tcMar>
              <w:top w:w="20" w:type="dxa"/>
              <w:left w:w="80" w:type="dxa"/>
              <w:bottom w:w="20" w:type="dxa"/>
              <w:right w:w="80" w:type="dxa"/>
            </w:tcMar>
            <w:vAlign w:val="center"/>
          </w:tcPr>
          <w:p w14:paraId="24A3F120" w14:textId="77777777" w:rsidR="00E33E38" w:rsidRDefault="008202B0">
            <w:pPr>
              <w:keepNext/>
              <w:spacing w:before="0" w:after="0" w:line="252" w:lineRule="auto"/>
              <w:ind w:firstLine="0"/>
              <w:jc w:val="center"/>
            </w:pPr>
            <w:r>
              <w:rPr>
                <w:b/>
                <w:sz w:val="24"/>
                <w:szCs w:val="24"/>
              </w:rPr>
              <w:t>Trước khi cải tiến</w:t>
            </w:r>
          </w:p>
        </w:tc>
        <w:tc>
          <w:tcPr>
            <w:tcW w:w="2721" w:type="dxa"/>
            <w:tcMar>
              <w:top w:w="20" w:type="dxa"/>
              <w:left w:w="80" w:type="dxa"/>
              <w:bottom w:w="20" w:type="dxa"/>
              <w:right w:w="80" w:type="dxa"/>
            </w:tcMar>
            <w:vAlign w:val="center"/>
          </w:tcPr>
          <w:p w14:paraId="40660F8C" w14:textId="77777777" w:rsidR="00E33E38" w:rsidRDefault="008202B0">
            <w:pPr>
              <w:keepNext/>
              <w:spacing w:before="0" w:after="0" w:line="252" w:lineRule="auto"/>
              <w:ind w:firstLine="0"/>
              <w:jc w:val="center"/>
            </w:pPr>
            <w:r>
              <w:rPr>
                <w:b/>
                <w:sz w:val="24"/>
                <w:szCs w:val="24"/>
              </w:rPr>
              <w:t>Sau khi cải tiến</w:t>
            </w:r>
          </w:p>
        </w:tc>
        <w:tc>
          <w:tcPr>
            <w:tcW w:w="2041" w:type="dxa"/>
            <w:tcMar>
              <w:top w:w="20" w:type="dxa"/>
              <w:left w:w="80" w:type="dxa"/>
              <w:bottom w:w="20" w:type="dxa"/>
              <w:right w:w="80" w:type="dxa"/>
            </w:tcMar>
            <w:vAlign w:val="center"/>
          </w:tcPr>
          <w:p w14:paraId="266F4D2C" w14:textId="77777777" w:rsidR="00E33E38" w:rsidRDefault="008202B0">
            <w:pPr>
              <w:keepNext/>
              <w:spacing w:before="0" w:after="0" w:line="252" w:lineRule="auto"/>
              <w:ind w:firstLine="0"/>
              <w:jc w:val="center"/>
            </w:pPr>
            <w:r>
              <w:rPr>
                <w:b/>
                <w:sz w:val="24"/>
                <w:szCs w:val="24"/>
              </w:rPr>
              <w:t>Minh chứng kiểm chứng</w:t>
            </w:r>
          </w:p>
        </w:tc>
      </w:tr>
      <w:tr w:rsidR="00E33E38" w14:paraId="53DC4400" w14:textId="77777777">
        <w:trPr>
          <w:cantSplit/>
          <w:jc w:val="center"/>
        </w:trPr>
        <w:tc>
          <w:tcPr>
            <w:tcW w:w="1814" w:type="dxa"/>
            <w:tcMar>
              <w:top w:w="20" w:type="dxa"/>
              <w:left w:w="80" w:type="dxa"/>
              <w:bottom w:w="20" w:type="dxa"/>
              <w:right w:w="80" w:type="dxa"/>
            </w:tcMar>
            <w:vAlign w:val="center"/>
          </w:tcPr>
          <w:p w14:paraId="1AC43170" w14:textId="77777777" w:rsidR="00E33E38" w:rsidRDefault="008202B0">
            <w:pPr>
              <w:keepNext/>
              <w:spacing w:before="0" w:after="0" w:line="252" w:lineRule="auto"/>
              <w:ind w:firstLine="0"/>
              <w:jc w:val="left"/>
            </w:pPr>
            <w:r>
              <w:rPr>
                <w:sz w:val="24"/>
                <w:szCs w:val="24"/>
              </w:rPr>
              <w:t>An toàn trạng thái bộ nhớ khi lỗi nghiệp vụ hoặc lỗi ghi đĩa</w:t>
            </w:r>
          </w:p>
        </w:tc>
        <w:tc>
          <w:tcPr>
            <w:tcW w:w="2494" w:type="dxa"/>
            <w:tcMar>
              <w:top w:w="20" w:type="dxa"/>
              <w:left w:w="80" w:type="dxa"/>
              <w:bottom w:w="20" w:type="dxa"/>
              <w:right w:w="80" w:type="dxa"/>
            </w:tcMar>
            <w:vAlign w:val="center"/>
          </w:tcPr>
          <w:p w14:paraId="73A958E5" w14:textId="77777777" w:rsidR="00E33E38" w:rsidRDefault="008202B0">
            <w:pPr>
              <w:keepNext/>
              <w:spacing w:before="0" w:after="0" w:line="252" w:lineRule="auto"/>
              <w:ind w:firstLine="0"/>
              <w:jc w:val="left"/>
            </w:pPr>
            <w:r>
              <w:rPr>
                <w:sz w:val="24"/>
                <w:szCs w:val="24"/>
              </w:rPr>
              <w:t>Sửa trực tiếp biến bộ nhớ nên khi lỗi giữa chừng sẽ để lại dữ liệu dở dang.</w:t>
            </w:r>
          </w:p>
        </w:tc>
        <w:tc>
          <w:tcPr>
            <w:tcW w:w="2721" w:type="dxa"/>
            <w:tcMar>
              <w:top w:w="20" w:type="dxa"/>
              <w:left w:w="80" w:type="dxa"/>
              <w:bottom w:w="20" w:type="dxa"/>
              <w:right w:w="80" w:type="dxa"/>
            </w:tcMar>
            <w:vAlign w:val="center"/>
          </w:tcPr>
          <w:p w14:paraId="42C446C5" w14:textId="77777777" w:rsidR="00E33E38" w:rsidRDefault="008202B0">
            <w:pPr>
              <w:keepNext/>
              <w:spacing w:before="0" w:after="0" w:line="252" w:lineRule="auto"/>
              <w:ind w:firstLine="0"/>
              <w:jc w:val="left"/>
            </w:pPr>
            <w:r>
              <w:rPr>
                <w:sz w:val="24"/>
                <w:szCs w:val="24"/>
              </w:rPr>
              <w:t>Thao tác trên bản sao structuredClone; nếu lỗi thì bản gốc trong bộ nhớ không đổi.</w:t>
            </w:r>
          </w:p>
        </w:tc>
        <w:tc>
          <w:tcPr>
            <w:tcW w:w="2041" w:type="dxa"/>
            <w:tcMar>
              <w:top w:w="20" w:type="dxa"/>
              <w:left w:w="80" w:type="dxa"/>
              <w:bottom w:w="20" w:type="dxa"/>
              <w:right w:w="80" w:type="dxa"/>
            </w:tcMar>
            <w:vAlign w:val="center"/>
          </w:tcPr>
          <w:p w14:paraId="7EDBDDE3" w14:textId="77777777" w:rsidR="00E33E38" w:rsidRDefault="008202B0">
            <w:pPr>
              <w:keepNext/>
              <w:spacing w:before="0" w:after="0" w:line="252" w:lineRule="auto"/>
              <w:ind w:firstLine="0"/>
              <w:jc w:val="left"/>
            </w:pPr>
            <w:r>
              <w:rPr>
                <w:sz w:val="24"/>
                <w:szCs w:val="24"/>
              </w:rPr>
              <w:t xml:space="preserve">TC S10 — Đạt.</w:t>
            </w:r>
          </w:p>
        </w:tc>
      </w:tr>
      <w:tr w:rsidR="00E33E38" w14:paraId="104D6820" w14:textId="77777777">
        <w:trPr>
          <w:cantSplit/>
          <w:jc w:val="center"/>
        </w:trPr>
        <w:tc>
          <w:tcPr>
            <w:tcW w:w="1814" w:type="dxa"/>
            <w:tcMar>
              <w:top w:w="20" w:type="dxa"/>
              <w:left w:w="80" w:type="dxa"/>
              <w:bottom w:w="20" w:type="dxa"/>
              <w:right w:w="80" w:type="dxa"/>
            </w:tcMar>
            <w:vAlign w:val="center"/>
          </w:tcPr>
          <w:p w14:paraId="44299BA0" w14:textId="77777777" w:rsidR="00E33E38" w:rsidRDefault="008202B0">
            <w:pPr>
              <w:keepNext/>
              <w:spacing w:before="0" w:after="0" w:line="252" w:lineRule="auto"/>
              <w:ind w:firstLine="0"/>
              <w:jc w:val="left"/>
            </w:pPr>
            <w:r>
              <w:rPr>
                <w:sz w:val="24"/>
                <w:szCs w:val="24"/>
              </w:rPr>
              <w:t>Đồng bộ giữa dữ liệu nghiệp vụ, Thông báo và Nhật ký</w:t>
            </w:r>
          </w:p>
        </w:tc>
        <w:tc>
          <w:tcPr>
            <w:tcW w:w="2494" w:type="dxa"/>
            <w:tcMar>
              <w:top w:w="20" w:type="dxa"/>
              <w:left w:w="80" w:type="dxa"/>
              <w:bottom w:w="20" w:type="dxa"/>
              <w:right w:w="80" w:type="dxa"/>
            </w:tcMar>
            <w:vAlign w:val="center"/>
          </w:tcPr>
          <w:p w14:paraId="0B442AFC" w14:textId="77777777" w:rsidR="00E33E38" w:rsidRDefault="008202B0">
            <w:pPr>
              <w:keepNext/>
              <w:spacing w:before="0" w:after="0" w:line="252" w:lineRule="auto"/>
              <w:ind w:firstLine="0"/>
              <w:jc w:val="left"/>
            </w:pPr>
            <w:r>
              <w:rPr>
                <w:sz w:val="24"/>
                <w:szCs w:val="24"/>
              </w:rPr>
              <w:t>Có nguy cơ sinh thông báo lặp hoặc nhật ký ảo khi thao tác bị từ chối.</w:t>
            </w:r>
          </w:p>
        </w:tc>
        <w:tc>
          <w:tcPr>
            <w:tcW w:w="2721" w:type="dxa"/>
            <w:tcMar>
              <w:top w:w="20" w:type="dxa"/>
              <w:left w:w="80" w:type="dxa"/>
              <w:bottom w:w="20" w:type="dxa"/>
              <w:right w:w="80" w:type="dxa"/>
            </w:tcMar>
            <w:vAlign w:val="center"/>
          </w:tcPr>
          <w:p w14:paraId="5131C190" w14:textId="77777777" w:rsidR="00E33E38" w:rsidRDefault="008202B0">
            <w:pPr>
              <w:keepNext/>
              <w:spacing w:before="0" w:after="0" w:line="252" w:lineRule="auto"/>
              <w:ind w:firstLine="0"/>
              <w:jc w:val="left"/>
            </w:pPr>
            <w:r>
              <w:rPr>
                <w:sz w:val="24"/>
                <w:szCs w:val="24"/>
              </w:rPr>
              <w:t>Nghiệp vụ, Thông báo và Nhật ký nằm chung trong một lần commit nguyên tử.</w:t>
            </w:r>
          </w:p>
        </w:tc>
        <w:tc>
          <w:tcPr>
            <w:tcW w:w="2041" w:type="dxa"/>
            <w:tcMar>
              <w:top w:w="20" w:type="dxa"/>
              <w:left w:w="80" w:type="dxa"/>
              <w:bottom w:w="20" w:type="dxa"/>
              <w:right w:w="80" w:type="dxa"/>
            </w:tcMar>
            <w:vAlign w:val="center"/>
          </w:tcPr>
          <w:p w14:paraId="7CDB9E1B" w14:textId="77777777" w:rsidR="00E33E38" w:rsidRDefault="008202B0">
            <w:pPr>
              <w:keepNext/>
              <w:spacing w:before="0" w:after="0" w:line="252" w:lineRule="auto"/>
              <w:ind w:firstLine="0"/>
              <w:jc w:val="left"/>
            </w:pPr>
            <w:r>
              <w:rPr>
                <w:sz w:val="24"/>
                <w:szCs w:val="24"/>
              </w:rPr>
              <w:t>TC N11 (chốt lương lặp bị chặn, số thông báo không tăng) — Đạt.</w:t>
            </w:r>
          </w:p>
        </w:tc>
      </w:tr>
      <w:tr w:rsidR="007244CD" w14:paraId="75C95E5D" w14:textId="77777777">
        <w:trPr>
          <w:cantSplit/>
          <w:jc w:val="center"/>
        </w:trPr>
        <w:tc>
          <w:tcPr>
            <w:tcW w:w="1814" w:type="dxa"/>
            <w:tcMar>
              <w:top w:w="20" w:type="dxa"/>
              <w:left w:w="80" w:type="dxa"/>
              <w:bottom w:w="20" w:type="dxa"/>
              <w:right w:w="80" w:type="dxa"/>
            </w:tcMar>
            <w:vAlign w:val="center"/>
          </w:tcPr>
          <w:p w14:paraId="4977B7CA" w14:textId="77777777" w:rsidR="007244CD" w:rsidRPr="007244CD" w:rsidRDefault="007244CD">
            <w:pPr>
              <w:spacing w:before="0" w:after="0" w:line="252" w:lineRule="auto"/>
              <w:ind w:firstLine="0"/>
              <w:jc w:val="left"/>
              <w:rPr>
                <w:sz w:val="25"/>
                <w:lang w:val="vi-VN"/>
              </w:rPr>
            </w:pPr>
          </w:p>
        </w:tc>
        <w:tc>
          <w:tcPr>
            <w:tcW w:w="2494" w:type="dxa"/>
            <w:tcMar>
              <w:top w:w="20" w:type="dxa"/>
              <w:left w:w="80" w:type="dxa"/>
              <w:bottom w:w="20" w:type="dxa"/>
              <w:right w:w="80" w:type="dxa"/>
            </w:tcMar>
            <w:vAlign w:val="center"/>
          </w:tcPr>
          <w:p w14:paraId="10D29CFF" w14:textId="77777777" w:rsidR="007244CD" w:rsidRDefault="007244CD">
            <w:pPr>
              <w:spacing w:before="0" w:after="0" w:line="252" w:lineRule="auto"/>
              <w:ind w:firstLine="0"/>
              <w:jc w:val="left"/>
              <w:rPr>
                <w:sz w:val="25"/>
              </w:rPr>
            </w:pPr>
          </w:p>
        </w:tc>
        <w:tc>
          <w:tcPr>
            <w:tcW w:w="2721" w:type="dxa"/>
            <w:tcMar>
              <w:top w:w="20" w:type="dxa"/>
              <w:left w:w="80" w:type="dxa"/>
              <w:bottom w:w="20" w:type="dxa"/>
              <w:right w:w="80" w:type="dxa"/>
            </w:tcMar>
            <w:vAlign w:val="center"/>
          </w:tcPr>
          <w:p w14:paraId="7ADDA997" w14:textId="77777777" w:rsidR="007244CD" w:rsidRDefault="007244CD">
            <w:pPr>
              <w:spacing w:before="0" w:after="0" w:line="252" w:lineRule="auto"/>
              <w:ind w:firstLine="0"/>
              <w:jc w:val="left"/>
              <w:rPr>
                <w:sz w:val="25"/>
              </w:rPr>
            </w:pPr>
          </w:p>
        </w:tc>
        <w:tc>
          <w:tcPr>
            <w:tcW w:w="2041" w:type="dxa"/>
            <w:tcMar>
              <w:top w:w="20" w:type="dxa"/>
              <w:left w:w="80" w:type="dxa"/>
              <w:bottom w:w="20" w:type="dxa"/>
              <w:right w:w="80" w:type="dxa"/>
            </w:tcMar>
            <w:vAlign w:val="center"/>
          </w:tcPr>
          <w:p w14:paraId="24C00696" w14:textId="77777777" w:rsidR="007244CD" w:rsidRDefault="007244CD">
            <w:pPr>
              <w:spacing w:before="0" w:after="0" w:line="252" w:lineRule="auto"/>
              <w:ind w:firstLine="0"/>
              <w:jc w:val="left"/>
              <w:rPr>
                <w:sz w:val="25"/>
              </w:rPr>
            </w:pPr>
          </w:p>
        </w:tc>
      </w:tr>
    </w:tbl>
    <w:p w14:paraId="04A03FE9" w14:textId="77777777" w:rsidR="00E33E38" w:rsidRDefault="00E33E38">
      <w:pPr>
        <w:spacing w:after="80" w:line="240" w:lineRule="auto"/>
      </w:pPr>
    </w:p>
    <w:p w14:paraId="12C08E89" w14:textId="77777777" w:rsidR="00E33E38" w:rsidRDefault="008202B0">
      <w:pPr>
        <w:pStyle w:val="Heading2"/>
      </w:pPr>
      <w:r>
        <w:rPr>
          <w:rFonts w:ascii="Times New Roman" w:eastAsia="Times New Roman" w:hAnsi="Times New Roman" w:cs="Times New Roman"/>
        </w:rPr>
        <w:lastRenderedPageBreak/>
        <w:t>3.4. Quá trình tự học và phát triển</w:t>
      </w:r>
    </w:p>
    <w:p w14:paraId="0028DCCA" w14:textId="77777777" w:rsidR="00E33E38" w:rsidRDefault="008202B0">
      <w:pPr>
        <w:pStyle w:val="Heading3"/>
      </w:pPr>
      <w:r>
        <w:rPr>
          <w:rFonts w:ascii="Times New Roman" w:eastAsia="Times New Roman" w:hAnsi="Times New Roman" w:cs="Times New Roman"/>
        </w:rPr>
        <w:t>3.4.1. Nội dung kiến thức và công nghệ tự học</w:t>
      </w:r>
    </w:p>
    <w:p w14:paraId="3AAADBA5" w14:textId="77777777" w:rsidR="00E33E38" w:rsidRDefault="008202B0">
      <w:r>
        <w:t>Để hoàn thành đề tài từ khâu thiết kế kiến trúc, lập trình giao diện, xây dựng API máy chủ cho đến viết kiểm thử tự động, em đã chủ động lập kế hoạch tự học và nghiên cứu các kiến thức, công nghệ nằm ngoài hoặc nâng cao hơn so với bài tập cơ bản trên lớp. Lý do em cần tự học các nội dung này là vì bài toán quản lý nhân sự đòi hỏi kiểm soát chặt chẽ kiểu dữ liệu giữa nhiều phân hệ, bảo mật thông tin xác thực và kiểm chứng tự động hàng chục tình huống ràng buộc ngày tháng, công – phép – lương.</w:t>
      </w:r>
    </w:p>
    <w:p w14:paraId="47B90D81" w14:textId="77777777" w:rsidR="00E33E38" w:rsidRDefault="008202B0">
      <w:pPr>
        <w:rPr>
          <w:lang w:val="vi-VN"/>
        </w:rPr>
      </w:pPr>
      <w:r>
        <w:t>Trong khoảng thời gian từ tuần 01 đến tuần 08 của học kỳ (tháng 08/2026 – tháng 10/2026), em đã tập trung tự học 06 nhóm kiến thức và công nghệ chính thông qua tài liệu chính thức của nhà phát triển và các tài liệu chuyên môn [4]</w:t>
      </w:r>
      <w:proofErr w:type="gramStart"/>
      <w:r>
        <w:t>–[</w:t>
      </w:r>
      <w:proofErr w:type="gramEnd"/>
      <w:r>
        <w:t>10] (Bảng 3.17).</w:t>
      </w:r>
    </w:p>
    <w:p w14:paraId="25DD7541" w14:textId="77777777" w:rsidR="007244CD" w:rsidRDefault="007244CD">
      <w:pPr>
        <w:rPr>
          <w:lang w:val="vi-VN"/>
        </w:rPr>
      </w:pPr>
    </w:p>
    <w:p w14:paraId="4E9DB2BD" w14:textId="77777777" w:rsidR="007244CD" w:rsidRDefault="007244CD">
      <w:pPr>
        <w:rPr>
          <w:lang w:val="vi-VN"/>
        </w:rPr>
      </w:pPr>
    </w:p>
    <w:p w14:paraId="0BB208D6" w14:textId="77777777" w:rsidR="007244CD" w:rsidRDefault="007244CD">
      <w:pPr>
        <w:rPr>
          <w:lang w:val="vi-VN"/>
        </w:rPr>
      </w:pPr>
    </w:p>
    <w:p w14:paraId="37CB1D8F" w14:textId="77777777" w:rsidR="007244CD" w:rsidRDefault="007244CD">
      <w:pPr>
        <w:rPr>
          <w:lang w:val="vi-VN"/>
        </w:rPr>
      </w:pPr>
    </w:p>
    <w:p w14:paraId="7017A911" w14:textId="77777777" w:rsidR="007244CD" w:rsidRDefault="007244CD">
      <w:pPr>
        <w:rPr>
          <w:lang w:val="vi-VN"/>
        </w:rPr>
      </w:pPr>
    </w:p>
    <w:p w14:paraId="4B83BA5E" w14:textId="77777777" w:rsidR="007244CD" w:rsidRDefault="007244CD">
      <w:pPr>
        <w:rPr>
          <w:lang w:val="vi-VN"/>
        </w:rPr>
      </w:pPr>
    </w:p>
    <w:p w14:paraId="4500AF66" w14:textId="77777777" w:rsidR="007244CD" w:rsidRDefault="007244CD">
      <w:pPr>
        <w:rPr>
          <w:lang w:val="vi-VN"/>
        </w:rPr>
      </w:pPr>
    </w:p>
    <w:p w14:paraId="6343ABF0" w14:textId="77777777" w:rsidR="007244CD" w:rsidRDefault="007244CD">
      <w:pPr>
        <w:rPr>
          <w:lang w:val="vi-VN"/>
        </w:rPr>
      </w:pPr>
    </w:p>
    <w:p w14:paraId="35D9A696" w14:textId="77777777" w:rsidR="007244CD" w:rsidRDefault="007244CD">
      <w:pPr>
        <w:rPr>
          <w:lang w:val="vi-VN"/>
        </w:rPr>
      </w:pPr>
    </w:p>
    <w:p w14:paraId="04D5DFB4" w14:textId="77777777" w:rsidR="007244CD" w:rsidRDefault="007244CD">
      <w:pPr>
        <w:rPr>
          <w:lang w:val="vi-VN"/>
        </w:rPr>
      </w:pPr>
    </w:p>
    <w:p w14:paraId="6FF09AD5" w14:textId="77777777" w:rsidR="007244CD" w:rsidRDefault="007244CD">
      <w:pPr>
        <w:rPr>
          <w:lang w:val="vi-VN"/>
        </w:rPr>
      </w:pPr>
    </w:p>
    <w:p w14:paraId="10B231B9" w14:textId="77777777" w:rsidR="007244CD" w:rsidRDefault="007244CD">
      <w:pPr>
        <w:rPr>
          <w:lang w:val="vi-VN"/>
        </w:rPr>
      </w:pPr>
    </w:p>
    <w:p w14:paraId="35075CD0" w14:textId="77777777" w:rsidR="007244CD" w:rsidRDefault="007244CD">
      <w:pPr>
        <w:rPr>
          <w:lang w:val="vi-VN"/>
        </w:rPr>
      </w:pPr>
    </w:p>
    <w:p w14:paraId="2C139F19" w14:textId="77777777" w:rsidR="007244CD" w:rsidRDefault="007244CD">
      <w:pPr>
        <w:rPr>
          <w:lang w:val="vi-VN"/>
        </w:rPr>
      </w:pPr>
    </w:p>
    <w:p w14:paraId="1ECEC734" w14:textId="77777777" w:rsidR="007244CD" w:rsidRPr="007244CD" w:rsidRDefault="007244CD">
      <w:pPr>
        <w:rPr>
          <w:lang w:val="vi-VN"/>
        </w:rPr>
      </w:pPr>
    </w:p>
    <w:p w14:paraId="2147D772" w14:textId="77777777" w:rsidR="00E33E38" w:rsidRPr="007244CD" w:rsidRDefault="008202B0" w:rsidP="007244CD">
      <w:pPr>
        <w:keepNext/>
        <w:spacing w:before="160" w:after="80"/>
        <w:ind w:firstLine="0"/>
        <w:jc w:val="center"/>
        <w:rPr>
          <w:bCs/>
          <w:i/>
          <w:iCs/>
        </w:rPr>
      </w:pPr>
      <w:r w:rsidRPr="007244CD">
        <w:rPr>
          <w:bCs/>
          <w:i/>
          <w:iCs/>
          <w:sz w:val="27"/>
        </w:rPr>
        <w:lastRenderedPageBreak/>
        <w:t>Bảng 3.17. Nội dung kiến thức và công nghệ tự học phục vụ đồ án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4"/>
        <w:gridCol w:w="2154"/>
        <w:gridCol w:w="4763"/>
      </w:tblGrid>
      <w:tr w:rsidR="00E33E38" w14:paraId="4C6B55A7" w14:textId="77777777">
        <w:trPr>
          <w:cantSplit/>
          <w:tblHeader/>
          <w:jc w:val="center"/>
        </w:trPr>
        <w:tc>
          <w:tcPr>
            <w:tcW w:w="2154" w:type="dxa"/>
            <w:tcMar>
              <w:top w:w="20" w:type="dxa"/>
              <w:left w:w="80" w:type="dxa"/>
              <w:bottom w:w="20" w:type="dxa"/>
              <w:right w:w="80" w:type="dxa"/>
            </w:tcMar>
            <w:vAlign w:val="center"/>
          </w:tcPr>
          <w:p w14:paraId="5C20F220" w14:textId="77777777" w:rsidR="00E33E38" w:rsidRDefault="008202B0">
            <w:pPr>
              <w:keepNext/>
              <w:spacing w:before="0" w:after="0" w:line="252" w:lineRule="auto"/>
              <w:ind w:firstLine="0"/>
              <w:jc w:val="center"/>
            </w:pPr>
            <w:r>
              <w:rPr>
                <w:b/>
                <w:sz w:val="24"/>
                <w:szCs w:val="24"/>
              </w:rPr>
              <w:t>Chủ đề tự học</w:t>
            </w:r>
          </w:p>
        </w:tc>
        <w:tc>
          <w:tcPr>
            <w:tcW w:w="2154" w:type="dxa"/>
            <w:tcMar>
              <w:top w:w="20" w:type="dxa"/>
              <w:left w:w="80" w:type="dxa"/>
              <w:bottom w:w="20" w:type="dxa"/>
              <w:right w:w="80" w:type="dxa"/>
            </w:tcMar>
            <w:vAlign w:val="center"/>
          </w:tcPr>
          <w:p w14:paraId="76F59AED" w14:textId="77777777" w:rsidR="00E33E38" w:rsidRDefault="008202B0">
            <w:pPr>
              <w:keepNext/>
              <w:spacing w:before="0" w:after="0" w:line="252" w:lineRule="auto"/>
              <w:ind w:firstLine="0"/>
              <w:jc w:val="center"/>
            </w:pPr>
            <w:r>
              <w:rPr>
                <w:b/>
                <w:sz w:val="24"/>
                <w:szCs w:val="24"/>
              </w:rPr>
              <w:t>Thời gian &amp; Nguồn tài liệu học tập</w:t>
            </w:r>
          </w:p>
        </w:tc>
        <w:tc>
          <w:tcPr>
            <w:tcW w:w="4763" w:type="dxa"/>
            <w:tcMar>
              <w:top w:w="20" w:type="dxa"/>
              <w:left w:w="80" w:type="dxa"/>
              <w:bottom w:w="20" w:type="dxa"/>
              <w:right w:w="80" w:type="dxa"/>
            </w:tcMar>
            <w:vAlign w:val="center"/>
          </w:tcPr>
          <w:p w14:paraId="4745661E" w14:textId="77777777" w:rsidR="00E33E38" w:rsidRDefault="008202B0">
            <w:pPr>
              <w:keepNext/>
              <w:spacing w:before="0" w:after="0" w:line="252" w:lineRule="auto"/>
              <w:ind w:firstLine="0"/>
              <w:jc w:val="center"/>
            </w:pPr>
            <w:r>
              <w:rPr>
                <w:b/>
                <w:sz w:val="24"/>
                <w:szCs w:val="24"/>
              </w:rPr>
              <w:t>Lý do cần học và nội dung trọng tâm đã nắm vững</w:t>
            </w:r>
          </w:p>
        </w:tc>
      </w:tr>
      <w:tr w:rsidR="00E33E38" w14:paraId="413969DE" w14:textId="77777777">
        <w:trPr>
          <w:cantSplit/>
          <w:jc w:val="center"/>
        </w:trPr>
        <w:tc>
          <w:tcPr>
            <w:tcW w:w="2154" w:type="dxa"/>
            <w:tcMar>
              <w:top w:w="20" w:type="dxa"/>
              <w:left w:w="80" w:type="dxa"/>
              <w:bottom w:w="20" w:type="dxa"/>
              <w:right w:w="80" w:type="dxa"/>
            </w:tcMar>
            <w:vAlign w:val="center"/>
          </w:tcPr>
          <w:p w14:paraId="4CC1CFD1" w14:textId="77777777" w:rsidR="00E33E38" w:rsidRDefault="008202B0">
            <w:pPr>
              <w:keepNext/>
              <w:spacing w:before="0" w:after="0" w:line="252" w:lineRule="auto"/>
              <w:ind w:firstLine="0"/>
              <w:jc w:val="left"/>
            </w:pPr>
            <w:r>
              <w:rPr>
                <w:sz w:val="24"/>
                <w:szCs w:val="24"/>
              </w:rPr>
              <w:t>1. React 19 &amp; Quản lý trạng thái giao diện phức tạp</w:t>
            </w:r>
          </w:p>
        </w:tc>
        <w:tc>
          <w:tcPr>
            <w:tcW w:w="2154" w:type="dxa"/>
            <w:tcMar>
              <w:top w:w="20" w:type="dxa"/>
              <w:left w:w="80" w:type="dxa"/>
              <w:bottom w:w="20" w:type="dxa"/>
              <w:right w:w="80" w:type="dxa"/>
            </w:tcMar>
            <w:vAlign w:val="center"/>
          </w:tcPr>
          <w:p w14:paraId="424E7133" w14:textId="77777777" w:rsidR="00E33E38" w:rsidRDefault="008202B0">
            <w:pPr>
              <w:keepNext/>
              <w:spacing w:before="0" w:after="0" w:line="252" w:lineRule="auto"/>
              <w:ind w:firstLine="0"/>
              <w:jc w:val="left"/>
            </w:pPr>
            <w:r>
              <w:rPr>
                <w:sz w:val="24"/>
                <w:szCs w:val="24"/>
              </w:rPr>
              <w:t>Tuần 1–2 (08/2026)</w:t>
            </w:r>
            <w:r>
              <w:rPr>
                <w:sz w:val="24"/>
                <w:szCs w:val="24"/>
              </w:rPr>
              <w:br/>
              <w:t>Tài liệu React.dev [4]</w:t>
            </w:r>
          </w:p>
        </w:tc>
        <w:tc>
          <w:tcPr>
            <w:tcW w:w="4763" w:type="dxa"/>
            <w:tcMar>
              <w:top w:w="20" w:type="dxa"/>
              <w:left w:w="80" w:type="dxa"/>
              <w:bottom w:w="20" w:type="dxa"/>
              <w:right w:w="80" w:type="dxa"/>
            </w:tcMar>
            <w:vAlign w:val="center"/>
          </w:tcPr>
          <w:p w14:paraId="5659770F" w14:textId="77777777" w:rsidR="00E33E38" w:rsidRDefault="008202B0">
            <w:pPr>
              <w:keepNext/>
              <w:spacing w:before="0" w:after="0" w:line="252" w:lineRule="auto"/>
              <w:ind w:firstLine="0"/>
              <w:jc w:val="left"/>
            </w:pPr>
            <w:r>
              <w:rPr>
                <w:sz w:val="24"/>
                <w:szCs w:val="24"/>
              </w:rPr>
              <w:t>Cần xây dựng 18 màn hình danh sách, bộ lọc, phân trang và hộp thoại biểu mẫu dùng chung một khung điều hướng đơn trang (SPA) mượt mà.</w:t>
            </w:r>
          </w:p>
        </w:tc>
      </w:tr>
      <w:tr w:rsidR="00E33E38" w14:paraId="043E2F63" w14:textId="77777777">
        <w:trPr>
          <w:cantSplit/>
          <w:jc w:val="center"/>
        </w:trPr>
        <w:tc>
          <w:tcPr>
            <w:tcW w:w="2154" w:type="dxa"/>
            <w:tcMar>
              <w:top w:w="20" w:type="dxa"/>
              <w:left w:w="80" w:type="dxa"/>
              <w:bottom w:w="20" w:type="dxa"/>
              <w:right w:w="80" w:type="dxa"/>
            </w:tcMar>
            <w:vAlign w:val="center"/>
          </w:tcPr>
          <w:p w14:paraId="529F474F" w14:textId="77777777" w:rsidR="00E33E38" w:rsidRDefault="008202B0">
            <w:pPr>
              <w:keepNext/>
              <w:spacing w:before="0" w:after="0" w:line="252" w:lineRule="auto"/>
              <w:ind w:firstLine="0"/>
              <w:jc w:val="left"/>
            </w:pPr>
            <w:r>
              <w:rPr>
                <w:sz w:val="24"/>
                <w:szCs w:val="24"/>
              </w:rPr>
              <w:t>2. Hệ thống kiểu tĩnh TypeScript nâng cao</w:t>
            </w:r>
          </w:p>
        </w:tc>
        <w:tc>
          <w:tcPr>
            <w:tcW w:w="2154" w:type="dxa"/>
            <w:tcMar>
              <w:top w:w="20" w:type="dxa"/>
              <w:left w:w="80" w:type="dxa"/>
              <w:bottom w:w="20" w:type="dxa"/>
              <w:right w:w="80" w:type="dxa"/>
            </w:tcMar>
            <w:vAlign w:val="center"/>
          </w:tcPr>
          <w:p w14:paraId="437F7D7D" w14:textId="77777777" w:rsidR="00E33E38" w:rsidRDefault="008202B0">
            <w:pPr>
              <w:keepNext/>
              <w:spacing w:before="0" w:after="0" w:line="252" w:lineRule="auto"/>
              <w:ind w:firstLine="0"/>
              <w:jc w:val="left"/>
            </w:pPr>
            <w:r>
              <w:rPr>
                <w:sz w:val="24"/>
                <w:szCs w:val="24"/>
              </w:rPr>
              <w:t>Tuần 2–3 (08/2026)</w:t>
            </w:r>
            <w:r>
              <w:rPr>
                <w:sz w:val="24"/>
                <w:szCs w:val="24"/>
              </w:rPr>
              <w:br/>
              <w:t>TypeScript Handbook [5]</w:t>
            </w:r>
          </w:p>
        </w:tc>
        <w:tc>
          <w:tcPr>
            <w:tcW w:w="4763" w:type="dxa"/>
            <w:tcMar>
              <w:top w:w="20" w:type="dxa"/>
              <w:left w:w="80" w:type="dxa"/>
              <w:bottom w:w="20" w:type="dxa"/>
              <w:right w:w="80" w:type="dxa"/>
            </w:tcMar>
            <w:vAlign w:val="center"/>
          </w:tcPr>
          <w:p w14:paraId="0CFDEB72" w14:textId="77777777" w:rsidR="00E33E38" w:rsidRDefault="008202B0">
            <w:pPr>
              <w:keepNext/>
              <w:spacing w:before="0" w:after="0" w:line="252" w:lineRule="auto"/>
              <w:ind w:firstLine="0"/>
              <w:jc w:val="left"/>
            </w:pPr>
            <w:r>
              <w:rPr>
                <w:sz w:val="24"/>
                <w:szCs w:val="24"/>
              </w:rPr>
              <w:t>Sử dụng interface, union types và type narrowing để đồng bộ cấu trúc dữ liệu giữa trình duyệt và máy chủ, giảm lỗi truyền sai trường dữ liệu.</w:t>
            </w:r>
          </w:p>
        </w:tc>
      </w:tr>
      <w:tr w:rsidR="00E33E38" w14:paraId="7E73BCBC" w14:textId="77777777">
        <w:trPr>
          <w:cantSplit/>
          <w:jc w:val="center"/>
        </w:trPr>
        <w:tc>
          <w:tcPr>
            <w:tcW w:w="2154" w:type="dxa"/>
            <w:tcMar>
              <w:top w:w="20" w:type="dxa"/>
              <w:left w:w="80" w:type="dxa"/>
              <w:bottom w:w="20" w:type="dxa"/>
              <w:right w:w="80" w:type="dxa"/>
            </w:tcMar>
            <w:vAlign w:val="center"/>
          </w:tcPr>
          <w:p w14:paraId="60AC9A91" w14:textId="77777777" w:rsidR="00E33E38" w:rsidRDefault="008202B0">
            <w:pPr>
              <w:keepNext/>
              <w:spacing w:before="0" w:after="0" w:line="252" w:lineRule="auto"/>
              <w:ind w:firstLine="0"/>
              <w:jc w:val="left"/>
            </w:pPr>
            <w:r>
              <w:rPr>
                <w:sz w:val="24"/>
                <w:szCs w:val="24"/>
              </w:rPr>
              <w:t>3. Kiến trúc Express Middleware &amp; RESTful API</w:t>
            </w:r>
          </w:p>
        </w:tc>
        <w:tc>
          <w:tcPr>
            <w:tcW w:w="2154" w:type="dxa"/>
            <w:tcMar>
              <w:top w:w="20" w:type="dxa"/>
              <w:left w:w="80" w:type="dxa"/>
              <w:bottom w:w="20" w:type="dxa"/>
              <w:right w:w="80" w:type="dxa"/>
            </w:tcMar>
            <w:vAlign w:val="center"/>
          </w:tcPr>
          <w:p w14:paraId="58B28FF4" w14:textId="77777777" w:rsidR="00E33E38" w:rsidRDefault="008202B0">
            <w:pPr>
              <w:keepNext/>
              <w:spacing w:before="0" w:after="0" w:line="252" w:lineRule="auto"/>
              <w:ind w:firstLine="0"/>
              <w:jc w:val="left"/>
            </w:pPr>
            <w:r>
              <w:rPr>
                <w:sz w:val="24"/>
                <w:szCs w:val="24"/>
              </w:rPr>
              <w:t>Tuần 3–4 (09/2026)</w:t>
            </w:r>
            <w:r>
              <w:rPr>
                <w:sz w:val="24"/>
                <w:szCs w:val="24"/>
              </w:rPr>
              <w:br/>
              <w:t>Tài liệu Express [7]</w:t>
            </w:r>
          </w:p>
        </w:tc>
        <w:tc>
          <w:tcPr>
            <w:tcW w:w="4763" w:type="dxa"/>
            <w:tcMar>
              <w:top w:w="20" w:type="dxa"/>
              <w:left w:w="80" w:type="dxa"/>
              <w:bottom w:w="20" w:type="dxa"/>
              <w:right w:w="80" w:type="dxa"/>
            </w:tcMar>
            <w:vAlign w:val="center"/>
          </w:tcPr>
          <w:p w14:paraId="55497754" w14:textId="77777777" w:rsidR="00E33E38" w:rsidRDefault="008202B0">
            <w:pPr>
              <w:keepNext/>
              <w:spacing w:before="0" w:after="0" w:line="252" w:lineRule="auto"/>
              <w:ind w:firstLine="0"/>
              <w:jc w:val="left"/>
            </w:pPr>
            <w:r>
              <w:rPr>
                <w:sz w:val="24"/>
                <w:szCs w:val="24"/>
              </w:rPr>
              <w:t>Tổ chức chuỗi xử lý yêu cầu HTTP, thiết kế mã phản hồi chuẩn (400, 401, 403, 404, 409) và tách biệt lớp định tuyến với lớp quy tắc nghiệp vụ.</w:t>
            </w:r>
          </w:p>
        </w:tc>
      </w:tr>
      <w:tr w:rsidR="00E33E38" w14:paraId="65E4D261" w14:textId="77777777">
        <w:trPr>
          <w:cantSplit/>
          <w:jc w:val="center"/>
        </w:trPr>
        <w:tc>
          <w:tcPr>
            <w:tcW w:w="2154" w:type="dxa"/>
            <w:tcMar>
              <w:top w:w="20" w:type="dxa"/>
              <w:left w:w="80" w:type="dxa"/>
              <w:bottom w:w="20" w:type="dxa"/>
              <w:right w:w="80" w:type="dxa"/>
            </w:tcMar>
            <w:vAlign w:val="center"/>
          </w:tcPr>
          <w:p w14:paraId="391C75BA" w14:textId="77777777" w:rsidR="00E33E38" w:rsidRDefault="008202B0">
            <w:pPr>
              <w:keepNext/>
              <w:spacing w:before="0" w:after="0" w:line="252" w:lineRule="auto"/>
              <w:ind w:firstLine="0"/>
              <w:jc w:val="left"/>
            </w:pPr>
            <w:r>
              <w:rPr>
                <w:sz w:val="24"/>
                <w:szCs w:val="24"/>
              </w:rPr>
              <w:t>4. Phân quyền RBAC &amp; Mật mã học trong Node.js</w:t>
            </w:r>
          </w:p>
        </w:tc>
        <w:tc>
          <w:tcPr>
            <w:tcW w:w="2154" w:type="dxa"/>
            <w:tcMar>
              <w:top w:w="20" w:type="dxa"/>
              <w:left w:w="80" w:type="dxa"/>
              <w:bottom w:w="20" w:type="dxa"/>
              <w:right w:w="80" w:type="dxa"/>
            </w:tcMar>
            <w:vAlign w:val="center"/>
          </w:tcPr>
          <w:p w14:paraId="13DD3D1C" w14:textId="77777777" w:rsidR="00E33E38" w:rsidRDefault="008202B0">
            <w:pPr>
              <w:keepNext/>
              <w:spacing w:before="0" w:after="0" w:line="252" w:lineRule="auto"/>
              <w:ind w:firstLine="0"/>
              <w:jc w:val="left"/>
            </w:pPr>
            <w:r>
              <w:rPr>
                <w:sz w:val="24"/>
                <w:szCs w:val="24"/>
              </w:rPr>
              <w:t>Tuần 4–5 (09/2026)</w:t>
            </w:r>
            <w:r>
              <w:rPr>
                <w:sz w:val="24"/>
                <w:szCs w:val="24"/>
              </w:rPr>
              <w:br/>
              <w:t>OWASP [8] &amp; Node Crypto [9]</w:t>
            </w:r>
          </w:p>
        </w:tc>
        <w:tc>
          <w:tcPr>
            <w:tcW w:w="4763" w:type="dxa"/>
            <w:tcMar>
              <w:top w:w="20" w:type="dxa"/>
              <w:left w:w="80" w:type="dxa"/>
              <w:bottom w:w="20" w:type="dxa"/>
              <w:right w:w="80" w:type="dxa"/>
            </w:tcMar>
            <w:vAlign w:val="center"/>
          </w:tcPr>
          <w:p w14:paraId="297E1B2A" w14:textId="77777777" w:rsidR="00E33E38" w:rsidRDefault="008202B0">
            <w:pPr>
              <w:keepNext/>
              <w:spacing w:before="0" w:after="0" w:line="252" w:lineRule="auto"/>
              <w:ind w:firstLine="0"/>
              <w:jc w:val="left"/>
            </w:pPr>
            <w:r>
              <w:rPr>
                <w:sz w:val="24"/>
                <w:szCs w:val="24"/>
              </w:rPr>
              <w:t>Hiểu nguyên tắc không tin cậy dữ liệu phía client; áp dụng băm mật khẩu scrypt + salt, so sánh hằng thời gian timingSafeEqual và cookie HttpOnly.</w:t>
            </w:r>
          </w:p>
        </w:tc>
      </w:tr>
      <w:tr w:rsidR="00E33E38" w14:paraId="2F5B1210" w14:textId="77777777">
        <w:trPr>
          <w:cantSplit/>
          <w:jc w:val="center"/>
        </w:trPr>
        <w:tc>
          <w:tcPr>
            <w:tcW w:w="2154" w:type="dxa"/>
            <w:tcMar>
              <w:top w:w="20" w:type="dxa"/>
              <w:left w:w="80" w:type="dxa"/>
              <w:bottom w:w="20" w:type="dxa"/>
              <w:right w:w="80" w:type="dxa"/>
            </w:tcMar>
            <w:vAlign w:val="center"/>
          </w:tcPr>
          <w:p w14:paraId="1667AEF4" w14:textId="77777777" w:rsidR="00E33E38" w:rsidRDefault="008202B0">
            <w:pPr>
              <w:keepNext/>
              <w:spacing w:before="0" w:after="0" w:line="252" w:lineRule="auto"/>
              <w:ind w:firstLine="0"/>
              <w:jc w:val="left"/>
            </w:pPr>
            <w:r>
              <w:rPr>
                <w:sz w:val="24"/>
                <w:szCs w:val="24"/>
              </w:rPr>
              <w:t>5. Xử lý ngày lịch UTC &amp; Giao dịch tệp nguyên tử</w:t>
            </w:r>
          </w:p>
        </w:tc>
        <w:tc>
          <w:tcPr>
            <w:tcW w:w="2154" w:type="dxa"/>
            <w:tcMar>
              <w:top w:w="20" w:type="dxa"/>
              <w:left w:w="80" w:type="dxa"/>
              <w:bottom w:w="20" w:type="dxa"/>
              <w:right w:w="80" w:type="dxa"/>
            </w:tcMar>
            <w:vAlign w:val="center"/>
          </w:tcPr>
          <w:p w14:paraId="22AF86B5" w14:textId="77777777" w:rsidR="00E33E38" w:rsidRDefault="008202B0">
            <w:pPr>
              <w:keepNext/>
              <w:spacing w:before="0" w:after="0" w:line="252" w:lineRule="auto"/>
              <w:ind w:firstLine="0"/>
              <w:jc w:val="left"/>
            </w:pPr>
            <w:r>
              <w:rPr>
                <w:sz w:val="24"/>
                <w:szCs w:val="24"/>
              </w:rPr>
              <w:t>Tuần 5–6 (09/2026)</w:t>
            </w:r>
            <w:r>
              <w:rPr>
                <w:sz w:val="24"/>
                <w:szCs w:val="24"/>
              </w:rPr>
              <w:br/>
              <w:t>Tài liệu MDN &amp; Node.js FS</w:t>
            </w:r>
          </w:p>
        </w:tc>
        <w:tc>
          <w:tcPr>
            <w:tcW w:w="4763" w:type="dxa"/>
            <w:tcMar>
              <w:top w:w="20" w:type="dxa"/>
              <w:left w:w="80" w:type="dxa"/>
              <w:bottom w:w="20" w:type="dxa"/>
              <w:right w:w="80" w:type="dxa"/>
            </w:tcMar>
            <w:vAlign w:val="center"/>
          </w:tcPr>
          <w:p w14:paraId="42CF8CD8" w14:textId="77777777" w:rsidR="00E33E38" w:rsidRDefault="008202B0">
            <w:pPr>
              <w:keepNext/>
              <w:spacing w:before="0" w:after="0" w:line="252" w:lineRule="auto"/>
              <w:ind w:firstLine="0"/>
              <w:jc w:val="left"/>
            </w:pPr>
            <w:r>
              <w:rPr>
                <w:sz w:val="24"/>
                <w:szCs w:val="24"/>
              </w:rPr>
              <w:t>Giải quyết bài toán tràn ngày của JavaScript (như ngày 30/02), đếm ngày làm việc chuẩn và cơ chế ghi tệp tạm kèm rename nguyên tử.</w:t>
            </w:r>
          </w:p>
        </w:tc>
      </w:tr>
      <w:tr w:rsidR="00E33E38" w14:paraId="41626F20" w14:textId="77777777">
        <w:trPr>
          <w:cantSplit/>
          <w:jc w:val="center"/>
        </w:trPr>
        <w:tc>
          <w:tcPr>
            <w:tcW w:w="2154" w:type="dxa"/>
            <w:tcMar>
              <w:top w:w="20" w:type="dxa"/>
              <w:left w:w="80" w:type="dxa"/>
              <w:bottom w:w="20" w:type="dxa"/>
              <w:right w:w="80" w:type="dxa"/>
            </w:tcMar>
            <w:vAlign w:val="center"/>
          </w:tcPr>
          <w:p w14:paraId="53D0B040" w14:textId="77777777" w:rsidR="00E33E38" w:rsidRDefault="008202B0">
            <w:pPr>
              <w:spacing w:before="0" w:after="0" w:line="252" w:lineRule="auto"/>
              <w:ind w:firstLine="0"/>
              <w:jc w:val="left"/>
            </w:pPr>
            <w:r>
              <w:rPr>
                <w:sz w:val="24"/>
                <w:szCs w:val="24"/>
              </w:rPr>
              <w:t>6. Kiểm thử tích hợp tự động với node:test</w:t>
            </w:r>
          </w:p>
        </w:tc>
        <w:tc>
          <w:tcPr>
            <w:tcW w:w="2154" w:type="dxa"/>
            <w:tcMar>
              <w:top w:w="20" w:type="dxa"/>
              <w:left w:w="80" w:type="dxa"/>
              <w:bottom w:w="20" w:type="dxa"/>
              <w:right w:w="80" w:type="dxa"/>
            </w:tcMar>
            <w:vAlign w:val="center"/>
          </w:tcPr>
          <w:p w14:paraId="0806692F" w14:textId="77777777" w:rsidR="00E33E38" w:rsidRDefault="008202B0">
            <w:pPr>
              <w:spacing w:before="0" w:after="0" w:line="252" w:lineRule="auto"/>
              <w:ind w:firstLine="0"/>
              <w:jc w:val="left"/>
            </w:pPr>
            <w:r>
              <w:rPr>
                <w:sz w:val="24"/>
                <w:szCs w:val="24"/>
              </w:rPr>
              <w:t>Tuần 6–8 (09–10/2026)</w:t>
            </w:r>
            <w:r>
              <w:rPr>
                <w:sz w:val="24"/>
                <w:szCs w:val="24"/>
              </w:rPr>
              <w:br/>
              <w:t>Node.js Test Runner [10]</w:t>
            </w:r>
          </w:p>
        </w:tc>
        <w:tc>
          <w:tcPr>
            <w:tcW w:w="4763" w:type="dxa"/>
            <w:tcMar>
              <w:top w:w="20" w:type="dxa"/>
              <w:left w:w="80" w:type="dxa"/>
              <w:bottom w:w="20" w:type="dxa"/>
              <w:right w:w="80" w:type="dxa"/>
            </w:tcMar>
            <w:vAlign w:val="center"/>
          </w:tcPr>
          <w:p w14:paraId="78FDF30F" w14:textId="77777777" w:rsidR="00E33E38" w:rsidRDefault="008202B0">
            <w:pPr>
              <w:spacing w:before="0" w:after="0" w:line="252" w:lineRule="auto"/>
              <w:ind w:firstLine="0"/>
              <w:jc w:val="left"/>
            </w:pPr>
            <w:r>
              <w:rPr>
                <w:sz w:val="24"/>
                <w:szCs w:val="24"/>
              </w:rPr>
              <w:t>Tự viết kịch bản khởi chạy máy chủ trên cổng tạm, gửi chuỗi yêu cầu HTTP mô phỏng nhiều vai trò để kiểm tra tự động 78 tình huống.</w:t>
            </w:r>
          </w:p>
        </w:tc>
      </w:tr>
    </w:tbl>
    <w:p w14:paraId="784DEF05" w14:textId="77777777" w:rsidR="00E33E38" w:rsidRDefault="00E33E38">
      <w:pPr>
        <w:spacing w:after="80" w:line="240" w:lineRule="auto"/>
      </w:pPr>
    </w:p>
    <w:p w14:paraId="60D78F32" w14:textId="77777777" w:rsidR="00E33E38" w:rsidRDefault="008202B0">
      <w:pPr>
        <w:pStyle w:val="Heading3"/>
      </w:pPr>
      <w:r>
        <w:rPr>
          <w:rFonts w:ascii="Times New Roman" w:eastAsia="Times New Roman" w:hAnsi="Times New Roman" w:cs="Times New Roman"/>
        </w:rPr>
        <w:t>3.4.2. Áp dụng vào đồ án và minh chứng thực hiện</w:t>
      </w:r>
    </w:p>
    <w:p w14:paraId="489D5F15" w14:textId="77777777" w:rsidR="00E33E38" w:rsidRDefault="008202B0">
      <w:r>
        <w:t xml:space="preserve">Quá trình đưa các kiến thức tự học vào triển khai thực tế trong đồ án đã giúp em giải quyết nhiều khó khăn kỹ thuật cụ thể. Khi bắt đầu ghép nối giao diện với máy chủ ở tuần thứ 4, em từng gặp lỗi ngày tháng bị lệch một ngày do sự khác biệt giữa múi giờ địa phương và giờ UTC khi chuyển đổi chuỗi YYYY-MM-DD, cũng như lỗi hàm Date tự động chấp nhận ngày 30/02. Sau khi tìm </w:t>
      </w:r>
      <w:r>
        <w:lastRenderedPageBreak/>
        <w:t>hiểu sâu cơ chế xử lý thời gian, em đã tự viết lại toàn bộ mô-đun src/backend/hr/rules.ts sử dụng các phương thức UTC để kiểm tra tính tồn tại của ngày lịch và đếm chính xác số ngày làm việc thứ Hai – thứ Sáu.</w:t>
      </w:r>
    </w:p>
    <w:p w14:paraId="58559460" w14:textId="77777777" w:rsidR="00E33E38" w:rsidRDefault="008202B0">
      <w:r>
        <w:t>Một khó khăn lớn khác em gặp phải ở tuần thứ 5–6 là làm thế nào để kiểm tra hết các tình huống vượt quyền (như Trưởng phòng duyệt đơn của phòng khác, Nhân sự cố tạo tài khoản Admin, hoặc chốt bảng lương khi ngày công vừa thay đổi) mà không phải bấm tay lặp đi lặp lại trên trình duyệt. Nhờ tự học trình chạy kiểm thử node:test [10], em đã xây dựng được tệp tests/hr.test.ts tự động tạo dữ liệu mẫu, đăng nhập lấy cookie của từng vai trò và kiểm tra từng mã lỗi phản hồi. Bảng 3.18 tổng hợp cụ thể kết quả áp dụng</w:t>
      </w:r>
      <w:r>
        <w:t xml:space="preserve"> các nội dung tự học vào từng mô-đun của sản phẩm.</w:t>
      </w:r>
    </w:p>
    <w:p w14:paraId="662A085B" w14:textId="77777777" w:rsidR="00E33E38" w:rsidRPr="007244CD" w:rsidRDefault="008202B0" w:rsidP="007244CD">
      <w:pPr>
        <w:keepNext/>
        <w:spacing w:before="160" w:after="80"/>
        <w:ind w:firstLine="0"/>
        <w:jc w:val="center"/>
        <w:rPr>
          <w:bCs/>
          <w:i/>
          <w:iCs/>
        </w:rPr>
      </w:pPr>
      <w:r w:rsidRPr="007244CD">
        <w:rPr>
          <w:bCs/>
          <w:i/>
          <w:iCs/>
          <w:sz w:val="27"/>
        </w:rPr>
        <w:t>Bảng 3.18. Kết quả áp dụng kiến thức tự học vào đồ án và minh chứng thực hiện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4"/>
        <w:gridCol w:w="3288"/>
        <w:gridCol w:w="3628"/>
      </w:tblGrid>
      <w:tr w:rsidR="00E33E38" w14:paraId="2D61349C" w14:textId="77777777">
        <w:trPr>
          <w:cantSplit/>
          <w:tblHeader/>
          <w:jc w:val="center"/>
        </w:trPr>
        <w:tc>
          <w:tcPr>
            <w:tcW w:w="2154" w:type="dxa"/>
            <w:tcMar>
              <w:top w:w="20" w:type="dxa"/>
              <w:left w:w="80" w:type="dxa"/>
              <w:bottom w:w="20" w:type="dxa"/>
              <w:right w:w="80" w:type="dxa"/>
            </w:tcMar>
            <w:vAlign w:val="center"/>
          </w:tcPr>
          <w:p w14:paraId="758F70F5" w14:textId="77777777" w:rsidR="00E33E38" w:rsidRDefault="008202B0">
            <w:pPr>
              <w:keepNext/>
              <w:spacing w:before="0" w:after="0" w:line="252" w:lineRule="auto"/>
              <w:ind w:firstLine="0"/>
              <w:jc w:val="center"/>
            </w:pPr>
            <w:r>
              <w:rPr>
                <w:b/>
                <w:sz w:val="24"/>
                <w:szCs w:val="24"/>
              </w:rPr>
              <w:t>Thành phần áp dụng trong đồ án</w:t>
            </w:r>
          </w:p>
        </w:tc>
        <w:tc>
          <w:tcPr>
            <w:tcW w:w="3288" w:type="dxa"/>
            <w:tcMar>
              <w:top w:w="20" w:type="dxa"/>
              <w:left w:w="80" w:type="dxa"/>
              <w:bottom w:w="20" w:type="dxa"/>
              <w:right w:w="80" w:type="dxa"/>
            </w:tcMar>
            <w:vAlign w:val="center"/>
          </w:tcPr>
          <w:p w14:paraId="1AED6868" w14:textId="77777777" w:rsidR="00E33E38" w:rsidRDefault="008202B0">
            <w:pPr>
              <w:keepNext/>
              <w:spacing w:before="0" w:after="0" w:line="252" w:lineRule="auto"/>
              <w:ind w:firstLine="0"/>
              <w:jc w:val="center"/>
            </w:pPr>
            <w:r>
              <w:rPr>
                <w:b/>
                <w:sz w:val="24"/>
                <w:szCs w:val="24"/>
              </w:rPr>
              <w:t>Nội dung kỹ thuật em đã trực tiếp thực hiện</w:t>
            </w:r>
          </w:p>
        </w:tc>
        <w:tc>
          <w:tcPr>
            <w:tcW w:w="3628" w:type="dxa"/>
            <w:tcMar>
              <w:top w:w="20" w:type="dxa"/>
              <w:left w:w="80" w:type="dxa"/>
              <w:bottom w:w="20" w:type="dxa"/>
              <w:right w:w="80" w:type="dxa"/>
            </w:tcMar>
            <w:vAlign w:val="center"/>
          </w:tcPr>
          <w:p w14:paraId="20CB2BEF" w14:textId="77777777" w:rsidR="00E33E38" w:rsidRDefault="008202B0">
            <w:pPr>
              <w:keepNext/>
              <w:spacing w:before="0" w:after="0" w:line="252" w:lineRule="auto"/>
              <w:ind w:firstLine="0"/>
              <w:jc w:val="center"/>
            </w:pPr>
            <w:r>
              <w:rPr>
                <w:b/>
                <w:sz w:val="24"/>
                <w:szCs w:val="24"/>
              </w:rPr>
              <w:t>Thời gian, nguồn học và minh chứng áp dụng trong sản phẩm</w:t>
            </w:r>
          </w:p>
        </w:tc>
      </w:tr>
      <w:tr w:rsidR="00E33E38" w14:paraId="051871CE" w14:textId="77777777">
        <w:trPr>
          <w:cantSplit/>
          <w:jc w:val="center"/>
        </w:trPr>
        <w:tc>
          <w:tcPr>
            <w:tcW w:w="2154" w:type="dxa"/>
            <w:tcMar>
              <w:top w:w="20" w:type="dxa"/>
              <w:left w:w="80" w:type="dxa"/>
              <w:bottom w:w="20" w:type="dxa"/>
              <w:right w:w="80" w:type="dxa"/>
            </w:tcMar>
            <w:vAlign w:val="center"/>
          </w:tcPr>
          <w:p w14:paraId="052C14C6" w14:textId="77777777" w:rsidR="00E33E38" w:rsidRDefault="008202B0">
            <w:pPr>
              <w:keepNext/>
              <w:spacing w:before="0" w:after="0" w:line="252" w:lineRule="auto"/>
              <w:ind w:firstLine="0"/>
              <w:jc w:val="left"/>
            </w:pPr>
            <w:r>
              <w:rPr>
                <w:sz w:val="24"/>
                <w:szCs w:val="24"/>
              </w:rPr>
              <w:t>Mô-đun định nghĩa kiểu</w:t>
            </w:r>
            <w:r>
              <w:rPr>
                <w:sz w:val="24"/>
                <w:szCs w:val="24"/>
              </w:rPr>
              <w:br/>
              <w:t>(src/hr/types.ts)</w:t>
            </w:r>
          </w:p>
        </w:tc>
        <w:tc>
          <w:tcPr>
            <w:tcW w:w="3288" w:type="dxa"/>
            <w:tcMar>
              <w:top w:w="20" w:type="dxa"/>
              <w:left w:w="80" w:type="dxa"/>
              <w:bottom w:w="20" w:type="dxa"/>
              <w:right w:w="80" w:type="dxa"/>
            </w:tcMar>
            <w:vAlign w:val="center"/>
          </w:tcPr>
          <w:p w14:paraId="0725AA14" w14:textId="77777777" w:rsidR="00E33E38" w:rsidRDefault="008202B0">
            <w:pPr>
              <w:keepNext/>
              <w:spacing w:before="0" w:after="0" w:line="252" w:lineRule="auto"/>
              <w:ind w:firstLine="0"/>
              <w:jc w:val="left"/>
            </w:pPr>
            <w:r>
              <w:rPr>
                <w:sz w:val="24"/>
                <w:szCs w:val="24"/>
              </w:rPr>
              <w:t>Thiết kế 18 interface thực thể, kiểu hợp cho 4 vai trò (Role) và trạng thái của Hồ sơ, Đơn nghỉ, Bảng lương, Đăng ký.</w:t>
            </w:r>
          </w:p>
        </w:tc>
        <w:tc>
          <w:tcPr>
            <w:tcW w:w="3628" w:type="dxa"/>
            <w:tcMar>
              <w:top w:w="20" w:type="dxa"/>
              <w:left w:w="80" w:type="dxa"/>
              <w:bottom w:w="20" w:type="dxa"/>
              <w:right w:w="80" w:type="dxa"/>
            </w:tcMar>
            <w:vAlign w:val="center"/>
          </w:tcPr>
          <w:p w14:paraId="4AFA72F1" w14:textId="77777777" w:rsidR="00E33E38" w:rsidRDefault="008202B0">
            <w:pPr>
              <w:keepNext/>
              <w:spacing w:before="0" w:after="0" w:line="252" w:lineRule="auto"/>
              <w:ind w:firstLine="0"/>
              <w:jc w:val="left"/>
            </w:pPr>
            <w:r>
              <w:rPr>
                <w:sz w:val="24"/>
                <w:szCs w:val="24"/>
              </w:rPr>
              <w:t>Tuần 2 (TypeScript Handbook [5]) — Minh chứng: Lệnh npm run typecheck:hr kiểm tra toàn bộ dự án đạt 0 lỗi.</w:t>
            </w:r>
          </w:p>
        </w:tc>
      </w:tr>
      <w:tr w:rsidR="00E33E38" w14:paraId="02834B27" w14:textId="77777777">
        <w:trPr>
          <w:cantSplit/>
          <w:jc w:val="center"/>
        </w:trPr>
        <w:tc>
          <w:tcPr>
            <w:tcW w:w="2154" w:type="dxa"/>
            <w:tcMar>
              <w:top w:w="20" w:type="dxa"/>
              <w:left w:w="80" w:type="dxa"/>
              <w:bottom w:w="20" w:type="dxa"/>
              <w:right w:w="80" w:type="dxa"/>
            </w:tcMar>
            <w:vAlign w:val="center"/>
          </w:tcPr>
          <w:p w14:paraId="15D28EAE" w14:textId="77777777" w:rsidR="00E33E38" w:rsidRDefault="008202B0">
            <w:pPr>
              <w:keepNext/>
              <w:spacing w:before="0" w:after="0" w:line="252" w:lineRule="auto"/>
              <w:ind w:firstLine="0"/>
              <w:jc w:val="left"/>
            </w:pPr>
            <w:r>
              <w:rPr>
                <w:sz w:val="24"/>
                <w:szCs w:val="24"/>
              </w:rPr>
              <w:t>Mô-đun quy tắc nghiệp vụ</w:t>
            </w:r>
            <w:r>
              <w:rPr>
                <w:sz w:val="24"/>
                <w:szCs w:val="24"/>
              </w:rPr>
              <w:br/>
            </w:r>
            <w:r>
              <w:rPr>
                <w:sz w:val="24"/>
                <w:szCs w:val="24"/>
              </w:rPr>
              <w:t>(src/backend/hr/rules.ts)</w:t>
            </w:r>
          </w:p>
        </w:tc>
        <w:tc>
          <w:tcPr>
            <w:tcW w:w="3288" w:type="dxa"/>
            <w:tcMar>
              <w:top w:w="20" w:type="dxa"/>
              <w:left w:w="80" w:type="dxa"/>
              <w:bottom w:w="20" w:type="dxa"/>
              <w:right w:w="80" w:type="dxa"/>
            </w:tcMar>
            <w:vAlign w:val="center"/>
          </w:tcPr>
          <w:p w14:paraId="49B86E72" w14:textId="77777777" w:rsidR="00E33E38" w:rsidRDefault="008202B0">
            <w:pPr>
              <w:keepNext/>
              <w:spacing w:before="0" w:after="0" w:line="252" w:lineRule="auto"/>
              <w:ind w:firstLine="0"/>
              <w:jc w:val="left"/>
            </w:pPr>
            <w:r>
              <w:rPr>
                <w:sz w:val="24"/>
                <w:szCs w:val="24"/>
              </w:rPr>
              <w:t>Xây dựng hàm parseISODate chặn ngày ảo (30/02), hàm workdays đếm ngày thứ Hai–thứ Sáu và hàm kiểm tra giao khoảng thời gian.</w:t>
            </w:r>
          </w:p>
        </w:tc>
        <w:tc>
          <w:tcPr>
            <w:tcW w:w="3628" w:type="dxa"/>
            <w:tcMar>
              <w:top w:w="20" w:type="dxa"/>
              <w:left w:w="80" w:type="dxa"/>
              <w:bottom w:w="20" w:type="dxa"/>
              <w:right w:w="80" w:type="dxa"/>
            </w:tcMar>
            <w:vAlign w:val="center"/>
          </w:tcPr>
          <w:p w14:paraId="4371DEF6" w14:textId="77777777" w:rsidR="00E33E38" w:rsidRDefault="008202B0">
            <w:pPr>
              <w:keepNext/>
              <w:spacing w:before="0" w:after="0" w:line="252" w:lineRule="auto"/>
              <w:ind w:firstLine="0"/>
              <w:jc w:val="left"/>
            </w:pPr>
            <w:r>
              <w:rPr>
                <w:sz w:val="24"/>
                <w:szCs w:val="24"/>
              </w:rPr>
              <w:t>Tuần 5 (Bộ luật Lao động [1] &amp; MDN Date) — Minh chứng: Các ca kiểm thử D01–D04, C03, L02 trong tests/hr.test.ts đạt 100%.</w:t>
            </w:r>
          </w:p>
        </w:tc>
      </w:tr>
      <w:tr w:rsidR="00E33E38" w14:paraId="073B445A" w14:textId="77777777">
        <w:trPr>
          <w:cantSplit/>
          <w:jc w:val="center"/>
        </w:trPr>
        <w:tc>
          <w:tcPr>
            <w:tcW w:w="2154" w:type="dxa"/>
            <w:tcMar>
              <w:top w:w="20" w:type="dxa"/>
              <w:left w:w="80" w:type="dxa"/>
              <w:bottom w:w="20" w:type="dxa"/>
              <w:right w:w="80" w:type="dxa"/>
            </w:tcMar>
            <w:vAlign w:val="center"/>
          </w:tcPr>
          <w:p w14:paraId="01E6CB19" w14:textId="77777777" w:rsidR="00E33E38" w:rsidRDefault="008202B0">
            <w:pPr>
              <w:keepNext/>
              <w:spacing w:before="0" w:after="0" w:line="252" w:lineRule="auto"/>
              <w:ind w:firstLine="0"/>
              <w:jc w:val="left"/>
            </w:pPr>
            <w:r>
              <w:rPr>
                <w:sz w:val="24"/>
                <w:szCs w:val="24"/>
              </w:rPr>
              <w:t>Mô-đun lưu trữ &amp; mật khẩu</w:t>
            </w:r>
            <w:r>
              <w:rPr>
                <w:sz w:val="24"/>
                <w:szCs w:val="24"/>
              </w:rPr>
              <w:br/>
              <w:t>(src/backend/hr/store.ts)</w:t>
            </w:r>
          </w:p>
        </w:tc>
        <w:tc>
          <w:tcPr>
            <w:tcW w:w="3288" w:type="dxa"/>
            <w:tcMar>
              <w:top w:w="20" w:type="dxa"/>
              <w:left w:w="80" w:type="dxa"/>
              <w:bottom w:w="20" w:type="dxa"/>
              <w:right w:w="80" w:type="dxa"/>
            </w:tcMar>
            <w:vAlign w:val="center"/>
          </w:tcPr>
          <w:p w14:paraId="0E0A2CD8" w14:textId="77777777" w:rsidR="00E33E38" w:rsidRDefault="008202B0">
            <w:pPr>
              <w:keepNext/>
              <w:spacing w:before="0" w:after="0" w:line="252" w:lineRule="auto"/>
              <w:ind w:firstLine="0"/>
              <w:jc w:val="left"/>
            </w:pPr>
            <w:r>
              <w:rPr>
                <w:sz w:val="24"/>
                <w:szCs w:val="24"/>
              </w:rPr>
              <w:t>Cài đặt băm mật khẩu scrypt + salt 16 byte, timingSafeEqual, cơ chế di trú dữ liệu và giao dịch ghi tệp tạm nguyên tử.</w:t>
            </w:r>
          </w:p>
        </w:tc>
        <w:tc>
          <w:tcPr>
            <w:tcW w:w="3628" w:type="dxa"/>
            <w:tcMar>
              <w:top w:w="20" w:type="dxa"/>
              <w:left w:w="80" w:type="dxa"/>
              <w:bottom w:w="20" w:type="dxa"/>
              <w:right w:w="80" w:type="dxa"/>
            </w:tcMar>
            <w:vAlign w:val="center"/>
          </w:tcPr>
          <w:p w14:paraId="37670BC5" w14:textId="77777777" w:rsidR="00E33E38" w:rsidRDefault="008202B0">
            <w:pPr>
              <w:keepNext/>
              <w:spacing w:before="0" w:after="0" w:line="252" w:lineRule="auto"/>
              <w:ind w:firstLine="0"/>
              <w:jc w:val="left"/>
            </w:pPr>
            <w:r>
              <w:rPr>
                <w:sz w:val="24"/>
                <w:szCs w:val="24"/>
              </w:rPr>
              <w:t>Tuần 4–6 (Node Crypto [9]) — Minh chứng: Các ca kiểm thử S04–S12 xác nhận không lộ mật khẩu thuần và an toàn khi lỗi I/O.</w:t>
            </w:r>
          </w:p>
        </w:tc>
      </w:tr>
      <w:tr w:rsidR="00E33E38" w14:paraId="49F896FC" w14:textId="77777777">
        <w:trPr>
          <w:cantSplit/>
          <w:jc w:val="center"/>
        </w:trPr>
        <w:tc>
          <w:tcPr>
            <w:tcW w:w="2154" w:type="dxa"/>
            <w:tcMar>
              <w:top w:w="20" w:type="dxa"/>
              <w:left w:w="80" w:type="dxa"/>
              <w:bottom w:w="20" w:type="dxa"/>
              <w:right w:w="80" w:type="dxa"/>
            </w:tcMar>
            <w:vAlign w:val="center"/>
          </w:tcPr>
          <w:p w14:paraId="07B9F269" w14:textId="77777777" w:rsidR="00E33E38" w:rsidRDefault="008202B0">
            <w:pPr>
              <w:keepNext/>
              <w:spacing w:before="0" w:after="0" w:line="252" w:lineRule="auto"/>
              <w:ind w:firstLine="0"/>
              <w:jc w:val="left"/>
            </w:pPr>
            <w:r>
              <w:rPr>
                <w:sz w:val="24"/>
                <w:szCs w:val="24"/>
              </w:rPr>
              <w:lastRenderedPageBreak/>
              <w:t>Mô-đun API &amp; phân quyền</w:t>
            </w:r>
            <w:r>
              <w:rPr>
                <w:sz w:val="24"/>
                <w:szCs w:val="24"/>
              </w:rPr>
              <w:br/>
              <w:t>(src/backend/hr/api.ts)</w:t>
            </w:r>
          </w:p>
        </w:tc>
        <w:tc>
          <w:tcPr>
            <w:tcW w:w="3288" w:type="dxa"/>
            <w:tcMar>
              <w:top w:w="20" w:type="dxa"/>
              <w:left w:w="80" w:type="dxa"/>
              <w:bottom w:w="20" w:type="dxa"/>
              <w:right w:w="80" w:type="dxa"/>
            </w:tcMar>
            <w:vAlign w:val="center"/>
          </w:tcPr>
          <w:p w14:paraId="03956517" w14:textId="77777777" w:rsidR="00E33E38" w:rsidRDefault="008202B0">
            <w:pPr>
              <w:keepNext/>
              <w:spacing w:before="0" w:after="0" w:line="252" w:lineRule="auto"/>
              <w:ind w:firstLine="0"/>
              <w:jc w:val="left"/>
            </w:pPr>
            <w:r>
              <w:rPr>
                <w:sz w:val="24"/>
                <w:szCs w:val="24"/>
              </w:rPr>
              <w:t>Xây dựng các tuyến API xác thực, duyệt đăng ký công khai, lọc dữ liệu theo phòng ban, chống tự duyệt phép và phát hiện nháp lương lỗi thời.</w:t>
            </w:r>
          </w:p>
        </w:tc>
        <w:tc>
          <w:tcPr>
            <w:tcW w:w="3628" w:type="dxa"/>
            <w:tcMar>
              <w:top w:w="20" w:type="dxa"/>
              <w:left w:w="80" w:type="dxa"/>
              <w:bottom w:w="20" w:type="dxa"/>
              <w:right w:w="80" w:type="dxa"/>
            </w:tcMar>
            <w:vAlign w:val="center"/>
          </w:tcPr>
          <w:p w14:paraId="1553C6A6" w14:textId="77777777" w:rsidR="00E33E38" w:rsidRDefault="008202B0">
            <w:pPr>
              <w:keepNext/>
              <w:spacing w:before="0" w:after="0" w:line="252" w:lineRule="auto"/>
              <w:ind w:firstLine="0"/>
              <w:jc w:val="left"/>
            </w:pPr>
            <w:r>
              <w:rPr>
                <w:sz w:val="24"/>
                <w:szCs w:val="24"/>
              </w:rPr>
              <w:t>Tuần 3–6 (Express [7] &amp; OWASP [8]) — Minh chứng: Bảng 2.22, 2.23 và các ca kiểm thử A01–A14, L01–L09, P01–P11.</w:t>
            </w:r>
          </w:p>
        </w:tc>
      </w:tr>
      <w:tr w:rsidR="00E33E38" w14:paraId="313BD068" w14:textId="77777777">
        <w:trPr>
          <w:cantSplit/>
          <w:jc w:val="center"/>
        </w:trPr>
        <w:tc>
          <w:tcPr>
            <w:tcW w:w="2154" w:type="dxa"/>
            <w:tcMar>
              <w:top w:w="20" w:type="dxa"/>
              <w:left w:w="80" w:type="dxa"/>
              <w:bottom w:w="20" w:type="dxa"/>
              <w:right w:w="80" w:type="dxa"/>
            </w:tcMar>
            <w:vAlign w:val="center"/>
          </w:tcPr>
          <w:p w14:paraId="60C522BA" w14:textId="77777777" w:rsidR="00E33E38" w:rsidRDefault="008202B0">
            <w:pPr>
              <w:keepNext/>
              <w:spacing w:before="0" w:after="0" w:line="252" w:lineRule="auto"/>
              <w:ind w:firstLine="0"/>
              <w:jc w:val="left"/>
            </w:pPr>
            <w:r>
              <w:rPr>
                <w:sz w:val="24"/>
                <w:szCs w:val="24"/>
              </w:rPr>
              <w:t>Mô-đun giao diện người dùng</w:t>
            </w:r>
            <w:r>
              <w:rPr>
                <w:sz w:val="24"/>
                <w:szCs w:val="24"/>
              </w:rPr>
              <w:br/>
              <w:t>(src/hr/HRApp.tsx, LoginPage.tsx, Communication.tsx)</w:t>
            </w:r>
          </w:p>
        </w:tc>
        <w:tc>
          <w:tcPr>
            <w:tcW w:w="3288" w:type="dxa"/>
            <w:tcMar>
              <w:top w:w="20" w:type="dxa"/>
              <w:left w:w="80" w:type="dxa"/>
              <w:bottom w:w="20" w:type="dxa"/>
              <w:right w:w="80" w:type="dxa"/>
            </w:tcMar>
            <w:vAlign w:val="center"/>
          </w:tcPr>
          <w:p w14:paraId="05D229F7" w14:textId="77777777" w:rsidR="00E33E38" w:rsidRDefault="008202B0">
            <w:pPr>
              <w:keepNext/>
              <w:spacing w:before="0" w:after="0" w:line="252" w:lineRule="auto"/>
              <w:ind w:firstLine="0"/>
              <w:jc w:val="left"/>
            </w:pPr>
            <w:r>
              <w:rPr>
                <w:sz w:val="24"/>
                <w:szCs w:val="24"/>
              </w:rPr>
              <w:t>Xây dựng giao diện đăng nhập, bảng điều khiển tổng quan, 18 màn hình danh sách – biểu mẫu, bộ lọc, xuất CSV và hộp thư thông báo.</w:t>
            </w:r>
          </w:p>
        </w:tc>
        <w:tc>
          <w:tcPr>
            <w:tcW w:w="3628" w:type="dxa"/>
            <w:tcMar>
              <w:top w:w="20" w:type="dxa"/>
              <w:left w:w="80" w:type="dxa"/>
              <w:bottom w:w="20" w:type="dxa"/>
              <w:right w:w="80" w:type="dxa"/>
            </w:tcMar>
            <w:vAlign w:val="center"/>
          </w:tcPr>
          <w:p w14:paraId="6AA0ADE3" w14:textId="77777777" w:rsidR="00E33E38" w:rsidRDefault="008202B0">
            <w:pPr>
              <w:keepNext/>
              <w:spacing w:before="0" w:after="0" w:line="252" w:lineRule="auto"/>
              <w:ind w:firstLine="0"/>
              <w:jc w:val="left"/>
            </w:pPr>
            <w:r>
              <w:rPr>
                <w:sz w:val="24"/>
                <w:szCs w:val="24"/>
              </w:rPr>
              <w:t>Tuần 1–7 (React.dev [4] &amp; Vite [6]) — Minh chứng: Bản dựng sản xuất dist và 12 hình ảnh giao diện tại Mục 3.1.</w:t>
            </w:r>
          </w:p>
        </w:tc>
      </w:tr>
      <w:tr w:rsidR="00E33E38" w14:paraId="660F2BFD" w14:textId="77777777">
        <w:trPr>
          <w:cantSplit/>
          <w:jc w:val="center"/>
        </w:trPr>
        <w:tc>
          <w:tcPr>
            <w:tcW w:w="2154" w:type="dxa"/>
            <w:tcMar>
              <w:top w:w="20" w:type="dxa"/>
              <w:left w:w="80" w:type="dxa"/>
              <w:bottom w:w="20" w:type="dxa"/>
              <w:right w:w="80" w:type="dxa"/>
            </w:tcMar>
            <w:vAlign w:val="center"/>
          </w:tcPr>
          <w:p w14:paraId="5EB6F1AF" w14:textId="77777777" w:rsidR="00E33E38" w:rsidRDefault="008202B0">
            <w:pPr>
              <w:spacing w:before="0" w:after="0" w:line="252" w:lineRule="auto"/>
              <w:ind w:firstLine="0"/>
              <w:jc w:val="left"/>
            </w:pPr>
            <w:r>
              <w:rPr>
                <w:sz w:val="24"/>
                <w:szCs w:val="24"/>
              </w:rPr>
              <w:t>Bộ kiểm thử tích hợp tự động</w:t>
            </w:r>
            <w:r>
              <w:rPr>
                <w:sz w:val="24"/>
                <w:szCs w:val="24"/>
              </w:rPr>
              <w:br/>
              <w:t>(tests/hr.test.ts)</w:t>
            </w:r>
          </w:p>
        </w:tc>
        <w:tc>
          <w:tcPr>
            <w:tcW w:w="3288" w:type="dxa"/>
            <w:tcMar>
              <w:top w:w="20" w:type="dxa"/>
              <w:left w:w="80" w:type="dxa"/>
              <w:bottom w:w="20" w:type="dxa"/>
              <w:right w:w="80" w:type="dxa"/>
            </w:tcMar>
            <w:vAlign w:val="center"/>
          </w:tcPr>
          <w:p w14:paraId="2B62A07D" w14:textId="77777777" w:rsidR="00E33E38" w:rsidRDefault="008202B0">
            <w:pPr>
              <w:spacing w:before="0" w:after="0" w:line="252" w:lineRule="auto"/>
              <w:ind w:firstLine="0"/>
              <w:jc w:val="left"/>
            </w:pPr>
            <w:r>
              <w:rPr>
                <w:sz w:val="24"/>
                <w:szCs w:val="24"/>
              </w:rPr>
              <w:t>Viết 78 ca kiểm thử tự động bao phủ cả luồng thành công lẫn các nhánh lỗi 400, 401, 403, 404, 409 trên toàn bộ phân hệ.</w:t>
            </w:r>
          </w:p>
        </w:tc>
        <w:tc>
          <w:tcPr>
            <w:tcW w:w="3628" w:type="dxa"/>
            <w:tcMar>
              <w:top w:w="20" w:type="dxa"/>
              <w:left w:w="80" w:type="dxa"/>
              <w:bottom w:w="20" w:type="dxa"/>
              <w:right w:w="80" w:type="dxa"/>
            </w:tcMar>
            <w:vAlign w:val="center"/>
          </w:tcPr>
          <w:p w14:paraId="01B3B40E" w14:textId="77777777" w:rsidR="00E33E38" w:rsidRDefault="008202B0">
            <w:pPr>
              <w:spacing w:before="0" w:after="0" w:line="252" w:lineRule="auto"/>
              <w:ind w:firstLine="0"/>
              <w:jc w:val="left"/>
            </w:pPr>
            <w:r>
              <w:rPr>
                <w:sz w:val="24"/>
                <w:szCs w:val="24"/>
              </w:rPr>
              <w:t>Tuần 6–8 (Node Test Runner [10]) — Minh chứng: Kết quả chạy lệnh npm test đạt 78/78 ca kiểm thử (Bảng 3.4).</w:t>
            </w:r>
          </w:p>
        </w:tc>
      </w:tr>
    </w:tbl>
    <w:p w14:paraId="6F177DDF" w14:textId="77777777" w:rsidR="00E33E38" w:rsidRDefault="00E33E38">
      <w:pPr>
        <w:spacing w:after="80" w:line="240" w:lineRule="auto"/>
      </w:pPr>
    </w:p>
    <w:p w14:paraId="7344D99B" w14:textId="77777777" w:rsidR="00E33E38" w:rsidRDefault="008202B0">
      <w:pPr>
        <w:pStyle w:val="Heading3"/>
      </w:pPr>
      <w:r>
        <w:rPr>
          <w:rFonts w:ascii="Times New Roman" w:eastAsia="Times New Roman" w:hAnsi="Times New Roman" w:cs="Times New Roman"/>
        </w:rPr>
        <w:t>3.4.3. Kế hoạch và định hướng phát triển tiếp theo</w:t>
      </w:r>
    </w:p>
    <w:p w14:paraId="335D0A6B" w14:textId="77777777" w:rsidR="00E33E38" w:rsidRDefault="008202B0">
      <w:r>
        <w:t>Từ những kết quả đã thực hiện và những giới hạn hiện tại của sản phẩm, em xây dựng kế hoạch học tập và định hướng phát triển hệ thống trong giai đoạn tiếp theo theo thứ tự ưu tiên rõ ràng (Bảng 3.19):</w:t>
      </w:r>
    </w:p>
    <w:p w14:paraId="13656F22" w14:textId="77777777" w:rsidR="00E33E38" w:rsidRDefault="008202B0">
      <w:r>
        <w:t>Thứ nhất, về kiến thức cơ sở dữ liệu và hệ thống hậu cần (Backend): Em dự kiến tự học sâu về hệ quản trị cơ sở dữ liệu quan hệ PostgreSQL và công cụ ORM Prisma để chuyển đổi tầng lưu trữ từ tệp JSON cục bộ sang cơ sở dữ liệu quan hệ thực thụ, hỗ trợ đánh chỉ mục (Index), khóa ngoại cấp CSDL, phân trang phía máy chủ (Server-side Pagination) và xử lý truy cập đồng thời từ nhiều tiến trình.</w:t>
      </w:r>
    </w:p>
    <w:p w14:paraId="35653109" w14:textId="77777777" w:rsidR="00E33E38" w:rsidRDefault="008202B0">
      <w:r>
        <w:t xml:space="preserve">Thứ hai, về nghiệp vụ nhân sự – tiền lương nâng cao: Em sẽ tiếp tục tìm hiểu chi tiết các quy định pháp luật hiện hành [1] về cách tính lương làm thêm giờ (tăng ca ngày thường, ngày nghỉ tuần, ngày lễ), quy tắc tích lũy phép năm theo thâm niên, cách trích đóng bảo hiểm bắt buộc (BHXH, BHYT, BHTN) và </w:t>
      </w:r>
      <w:r>
        <w:lastRenderedPageBreak/>
        <w:t>thuế thu nhập cá nhân để tích hợp tự động danh mục Ca làm việc và Ngày nghỉ lễ vào công thức tính lương.</w:t>
      </w:r>
    </w:p>
    <w:p w14:paraId="0616FD44" w14:textId="77777777" w:rsidR="00E33E38" w:rsidRDefault="008202B0">
      <w:r>
        <w:t>Thứ ba, về kiểm thử tự động giao diện (E2E UI Testing) và triển khai: Em lên kế hoạch học công cụ Playwright để tự động hóa kiểm thử giao diện trên trình duyệt cho cả bốn vai trò, đồng thời tìm hiểu Docker và cấu hình máy chủ ngược Nginx có chứng chỉ HTTPS.</w:t>
      </w:r>
    </w:p>
    <w:p w14:paraId="3AFEC8C2" w14:textId="77777777" w:rsidR="00E33E38" w:rsidRPr="007244CD" w:rsidRDefault="008202B0" w:rsidP="007244CD">
      <w:pPr>
        <w:keepNext/>
        <w:spacing w:before="160" w:after="80"/>
        <w:ind w:firstLine="0"/>
        <w:jc w:val="center"/>
        <w:rPr>
          <w:bCs/>
          <w:i/>
          <w:iCs/>
        </w:rPr>
      </w:pPr>
      <w:r w:rsidRPr="007244CD">
        <w:rPr>
          <w:bCs/>
          <w:i/>
          <w:iCs/>
          <w:sz w:val="27"/>
        </w:rPr>
        <w:t>Bảng 3.19. Kế hoạch học tập và định hướng phát triển hệ thống tiếp theo</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7"/>
        <w:gridCol w:w="3515"/>
        <w:gridCol w:w="4309"/>
      </w:tblGrid>
      <w:tr w:rsidR="00E33E38" w14:paraId="5495B07B" w14:textId="77777777">
        <w:trPr>
          <w:cantSplit/>
          <w:tblHeader/>
          <w:jc w:val="center"/>
        </w:trPr>
        <w:tc>
          <w:tcPr>
            <w:tcW w:w="1247" w:type="dxa"/>
            <w:tcMar>
              <w:top w:w="20" w:type="dxa"/>
              <w:left w:w="80" w:type="dxa"/>
              <w:bottom w:w="20" w:type="dxa"/>
              <w:right w:w="80" w:type="dxa"/>
            </w:tcMar>
            <w:vAlign w:val="center"/>
          </w:tcPr>
          <w:p w14:paraId="5B689703" w14:textId="77777777" w:rsidR="00E33E38" w:rsidRDefault="008202B0">
            <w:pPr>
              <w:keepNext/>
              <w:spacing w:before="0" w:after="0" w:line="252" w:lineRule="auto"/>
              <w:ind w:firstLine="0"/>
              <w:jc w:val="center"/>
            </w:pPr>
            <w:r>
              <w:rPr>
                <w:b/>
                <w:sz w:val="24"/>
                <w:szCs w:val="24"/>
              </w:rPr>
              <w:t>Mức ưu tiên</w:t>
            </w:r>
          </w:p>
        </w:tc>
        <w:tc>
          <w:tcPr>
            <w:tcW w:w="3515" w:type="dxa"/>
            <w:tcMar>
              <w:top w:w="20" w:type="dxa"/>
              <w:left w:w="80" w:type="dxa"/>
              <w:bottom w:w="20" w:type="dxa"/>
              <w:right w:w="80" w:type="dxa"/>
            </w:tcMar>
            <w:vAlign w:val="center"/>
          </w:tcPr>
          <w:p w14:paraId="56763471" w14:textId="77777777" w:rsidR="00E33E38" w:rsidRDefault="008202B0">
            <w:pPr>
              <w:keepNext/>
              <w:spacing w:before="0" w:after="0" w:line="252" w:lineRule="auto"/>
              <w:ind w:firstLine="0"/>
              <w:jc w:val="center"/>
            </w:pPr>
            <w:r>
              <w:rPr>
                <w:b/>
                <w:sz w:val="24"/>
                <w:szCs w:val="24"/>
              </w:rPr>
              <w:t>Nội dung kiến thức / Chức năng dự kiến phát triển</w:t>
            </w:r>
          </w:p>
        </w:tc>
        <w:tc>
          <w:tcPr>
            <w:tcW w:w="4309" w:type="dxa"/>
            <w:tcMar>
              <w:top w:w="20" w:type="dxa"/>
              <w:left w:w="80" w:type="dxa"/>
              <w:bottom w:w="20" w:type="dxa"/>
              <w:right w:w="80" w:type="dxa"/>
            </w:tcMar>
            <w:vAlign w:val="center"/>
          </w:tcPr>
          <w:p w14:paraId="0FC6B18A" w14:textId="77777777" w:rsidR="00E33E38" w:rsidRDefault="008202B0">
            <w:pPr>
              <w:keepNext/>
              <w:spacing w:before="0" w:after="0" w:line="252" w:lineRule="auto"/>
              <w:ind w:firstLine="0"/>
              <w:jc w:val="center"/>
            </w:pPr>
            <w:r>
              <w:rPr>
                <w:b/>
                <w:sz w:val="24"/>
                <w:szCs w:val="24"/>
              </w:rPr>
              <w:t>Phương pháp thực hiện và tiêu chí kiểm chứng</w:t>
            </w:r>
          </w:p>
        </w:tc>
      </w:tr>
      <w:tr w:rsidR="00E33E38" w14:paraId="4EFDA848" w14:textId="77777777">
        <w:trPr>
          <w:cantSplit/>
          <w:jc w:val="center"/>
        </w:trPr>
        <w:tc>
          <w:tcPr>
            <w:tcW w:w="1247" w:type="dxa"/>
            <w:tcMar>
              <w:top w:w="20" w:type="dxa"/>
              <w:left w:w="80" w:type="dxa"/>
              <w:bottom w:w="20" w:type="dxa"/>
              <w:right w:w="80" w:type="dxa"/>
            </w:tcMar>
            <w:vAlign w:val="center"/>
          </w:tcPr>
          <w:p w14:paraId="0DA0451D" w14:textId="77777777" w:rsidR="00E33E38" w:rsidRDefault="008202B0">
            <w:pPr>
              <w:keepNext/>
              <w:spacing w:before="0" w:after="0" w:line="252" w:lineRule="auto"/>
              <w:ind w:firstLine="0"/>
              <w:jc w:val="left"/>
            </w:pPr>
            <w:r>
              <w:rPr>
                <w:sz w:val="24"/>
                <w:szCs w:val="24"/>
              </w:rPr>
              <w:t>Ưu tiên 1</w:t>
            </w:r>
          </w:p>
        </w:tc>
        <w:tc>
          <w:tcPr>
            <w:tcW w:w="3515" w:type="dxa"/>
            <w:tcMar>
              <w:top w:w="20" w:type="dxa"/>
              <w:left w:w="80" w:type="dxa"/>
              <w:bottom w:w="20" w:type="dxa"/>
              <w:right w:w="80" w:type="dxa"/>
            </w:tcMar>
            <w:vAlign w:val="center"/>
          </w:tcPr>
          <w:p w14:paraId="588828A0" w14:textId="77777777" w:rsidR="00E33E38" w:rsidRDefault="008202B0">
            <w:pPr>
              <w:keepNext/>
              <w:spacing w:before="0" w:after="0" w:line="252" w:lineRule="auto"/>
              <w:ind w:firstLine="0"/>
              <w:jc w:val="left"/>
            </w:pPr>
            <w:r>
              <w:rPr>
                <w:sz w:val="24"/>
                <w:szCs w:val="24"/>
              </w:rPr>
              <w:t>Chuyển đổi lưu trữ sang PostgreSQL và phân trang phía máy chủ</w:t>
            </w:r>
          </w:p>
        </w:tc>
        <w:tc>
          <w:tcPr>
            <w:tcW w:w="4309" w:type="dxa"/>
            <w:tcMar>
              <w:top w:w="20" w:type="dxa"/>
              <w:left w:w="80" w:type="dxa"/>
              <w:bottom w:w="20" w:type="dxa"/>
              <w:right w:w="80" w:type="dxa"/>
            </w:tcMar>
            <w:vAlign w:val="center"/>
          </w:tcPr>
          <w:p w14:paraId="7A8B59B7" w14:textId="77777777" w:rsidR="00E33E38" w:rsidRDefault="008202B0">
            <w:pPr>
              <w:keepNext/>
              <w:spacing w:before="0" w:after="0" w:line="252" w:lineRule="auto"/>
              <w:ind w:firstLine="0"/>
              <w:jc w:val="left"/>
            </w:pPr>
            <w:r>
              <w:rPr>
                <w:sz w:val="24"/>
                <w:szCs w:val="24"/>
              </w:rPr>
              <w:t>Thiết kế lược đồ SQL từ ERD tại Mục 2.4.1; kiểm thử giao dịch đồng thời và đo tốc độ truy vấn với 10.000 bản ghi.</w:t>
            </w:r>
          </w:p>
        </w:tc>
      </w:tr>
      <w:tr w:rsidR="00E33E38" w14:paraId="64D56538" w14:textId="77777777">
        <w:trPr>
          <w:cantSplit/>
          <w:jc w:val="center"/>
        </w:trPr>
        <w:tc>
          <w:tcPr>
            <w:tcW w:w="1247" w:type="dxa"/>
            <w:tcMar>
              <w:top w:w="20" w:type="dxa"/>
              <w:left w:w="80" w:type="dxa"/>
              <w:bottom w:w="20" w:type="dxa"/>
              <w:right w:w="80" w:type="dxa"/>
            </w:tcMar>
            <w:vAlign w:val="center"/>
          </w:tcPr>
          <w:p w14:paraId="742DB416" w14:textId="77777777" w:rsidR="00E33E38" w:rsidRDefault="008202B0">
            <w:pPr>
              <w:keepNext/>
              <w:spacing w:before="0" w:after="0" w:line="252" w:lineRule="auto"/>
              <w:ind w:firstLine="0"/>
              <w:jc w:val="left"/>
            </w:pPr>
            <w:r>
              <w:rPr>
                <w:sz w:val="24"/>
                <w:szCs w:val="24"/>
              </w:rPr>
              <w:t>Ưu tiên 1</w:t>
            </w:r>
          </w:p>
        </w:tc>
        <w:tc>
          <w:tcPr>
            <w:tcW w:w="3515" w:type="dxa"/>
            <w:tcMar>
              <w:top w:w="20" w:type="dxa"/>
              <w:left w:w="80" w:type="dxa"/>
              <w:bottom w:w="20" w:type="dxa"/>
              <w:right w:w="80" w:type="dxa"/>
            </w:tcMar>
            <w:vAlign w:val="center"/>
          </w:tcPr>
          <w:p w14:paraId="18629958" w14:textId="77777777" w:rsidR="00E33E38" w:rsidRDefault="008202B0">
            <w:pPr>
              <w:keepNext/>
              <w:spacing w:before="0" w:after="0" w:line="252" w:lineRule="auto"/>
              <w:ind w:firstLine="0"/>
              <w:jc w:val="left"/>
            </w:pPr>
            <w:r>
              <w:rPr>
                <w:sz w:val="24"/>
                <w:szCs w:val="24"/>
              </w:rPr>
              <w:t>Tự động hóa kiểm thử giao diện đầu cuối (E2E) với Playwright</w:t>
            </w:r>
          </w:p>
        </w:tc>
        <w:tc>
          <w:tcPr>
            <w:tcW w:w="4309" w:type="dxa"/>
            <w:tcMar>
              <w:top w:w="20" w:type="dxa"/>
              <w:left w:w="80" w:type="dxa"/>
              <w:bottom w:w="20" w:type="dxa"/>
              <w:right w:w="80" w:type="dxa"/>
            </w:tcMar>
            <w:vAlign w:val="center"/>
          </w:tcPr>
          <w:p w14:paraId="19A1876F" w14:textId="77777777" w:rsidR="00E33E38" w:rsidRDefault="008202B0">
            <w:pPr>
              <w:keepNext/>
              <w:spacing w:before="0" w:after="0" w:line="252" w:lineRule="auto"/>
              <w:ind w:firstLine="0"/>
              <w:jc w:val="left"/>
            </w:pPr>
            <w:r>
              <w:rPr>
                <w:sz w:val="24"/>
                <w:szCs w:val="24"/>
              </w:rPr>
              <w:t>Viết kịch bản kiểm thử tự động trên trình duyệt cho luồng Đăng ký -&gt; Kích hoạt -&gt; Chấm công -&gt; Nghỉ phép -&gt; Chốt lương.</w:t>
            </w:r>
          </w:p>
        </w:tc>
      </w:tr>
      <w:tr w:rsidR="00E33E38" w14:paraId="0BAC73D6" w14:textId="77777777">
        <w:trPr>
          <w:cantSplit/>
          <w:jc w:val="center"/>
        </w:trPr>
        <w:tc>
          <w:tcPr>
            <w:tcW w:w="1247" w:type="dxa"/>
            <w:tcMar>
              <w:top w:w="20" w:type="dxa"/>
              <w:left w:w="80" w:type="dxa"/>
              <w:bottom w:w="20" w:type="dxa"/>
              <w:right w:w="80" w:type="dxa"/>
            </w:tcMar>
            <w:vAlign w:val="center"/>
          </w:tcPr>
          <w:p w14:paraId="69990283" w14:textId="77777777" w:rsidR="00E33E38" w:rsidRDefault="008202B0">
            <w:pPr>
              <w:keepNext/>
              <w:spacing w:before="0" w:after="0" w:line="252" w:lineRule="auto"/>
              <w:ind w:firstLine="0"/>
              <w:jc w:val="left"/>
            </w:pPr>
            <w:r>
              <w:rPr>
                <w:sz w:val="24"/>
                <w:szCs w:val="24"/>
              </w:rPr>
              <w:t>Ưu tiên 2</w:t>
            </w:r>
          </w:p>
        </w:tc>
        <w:tc>
          <w:tcPr>
            <w:tcW w:w="3515" w:type="dxa"/>
            <w:tcMar>
              <w:top w:w="20" w:type="dxa"/>
              <w:left w:w="80" w:type="dxa"/>
              <w:bottom w:w="20" w:type="dxa"/>
              <w:right w:w="80" w:type="dxa"/>
            </w:tcMar>
            <w:vAlign w:val="center"/>
          </w:tcPr>
          <w:p w14:paraId="2E024E62" w14:textId="77777777" w:rsidR="00E33E38" w:rsidRDefault="008202B0">
            <w:pPr>
              <w:keepNext/>
              <w:spacing w:before="0" w:after="0" w:line="252" w:lineRule="auto"/>
              <w:ind w:firstLine="0"/>
              <w:jc w:val="left"/>
            </w:pPr>
            <w:r>
              <w:rPr>
                <w:sz w:val="24"/>
                <w:szCs w:val="24"/>
              </w:rPr>
              <w:t>Tích hợp Lịch phân ca và Ngày nghỉ lễ vào tính công – tính lương</w:t>
            </w:r>
          </w:p>
        </w:tc>
        <w:tc>
          <w:tcPr>
            <w:tcW w:w="4309" w:type="dxa"/>
            <w:tcMar>
              <w:top w:w="20" w:type="dxa"/>
              <w:left w:w="80" w:type="dxa"/>
              <w:bottom w:w="20" w:type="dxa"/>
              <w:right w:w="80" w:type="dxa"/>
            </w:tcMar>
            <w:vAlign w:val="center"/>
          </w:tcPr>
          <w:p w14:paraId="2985C392" w14:textId="77777777" w:rsidR="00E33E38" w:rsidRDefault="008202B0">
            <w:pPr>
              <w:keepNext/>
              <w:spacing w:before="0" w:after="0" w:line="252" w:lineRule="auto"/>
              <w:ind w:firstLine="0"/>
              <w:jc w:val="left"/>
            </w:pPr>
            <w:r>
              <w:rPr>
                <w:sz w:val="24"/>
                <w:szCs w:val="24"/>
              </w:rPr>
              <w:t>Cập nhật hàm tính ngày chuẩn và công thức lương để tự động cộng ngày nghỉ lễ hưởng nguyên lương và giờ làm thêm theo ca [1].</w:t>
            </w:r>
          </w:p>
        </w:tc>
      </w:tr>
      <w:tr w:rsidR="00E33E38" w14:paraId="7997936B" w14:textId="77777777">
        <w:trPr>
          <w:cantSplit/>
          <w:jc w:val="center"/>
        </w:trPr>
        <w:tc>
          <w:tcPr>
            <w:tcW w:w="1247" w:type="dxa"/>
            <w:tcMar>
              <w:top w:w="20" w:type="dxa"/>
              <w:left w:w="80" w:type="dxa"/>
              <w:bottom w:w="20" w:type="dxa"/>
              <w:right w:w="80" w:type="dxa"/>
            </w:tcMar>
            <w:vAlign w:val="center"/>
          </w:tcPr>
          <w:p w14:paraId="71E48A44" w14:textId="77777777" w:rsidR="00E33E38" w:rsidRDefault="008202B0">
            <w:pPr>
              <w:keepNext/>
              <w:spacing w:before="0" w:after="0" w:line="252" w:lineRule="auto"/>
              <w:ind w:firstLine="0"/>
              <w:jc w:val="left"/>
            </w:pPr>
            <w:r>
              <w:rPr>
                <w:sz w:val="24"/>
                <w:szCs w:val="24"/>
              </w:rPr>
              <w:t>Ưu tiên 2</w:t>
            </w:r>
          </w:p>
        </w:tc>
        <w:tc>
          <w:tcPr>
            <w:tcW w:w="3515" w:type="dxa"/>
            <w:tcMar>
              <w:top w:w="20" w:type="dxa"/>
              <w:left w:w="80" w:type="dxa"/>
              <w:bottom w:w="20" w:type="dxa"/>
              <w:right w:w="80" w:type="dxa"/>
            </w:tcMar>
            <w:vAlign w:val="center"/>
          </w:tcPr>
          <w:p w14:paraId="67995560" w14:textId="77777777" w:rsidR="00E33E38" w:rsidRDefault="008202B0">
            <w:pPr>
              <w:keepNext/>
              <w:spacing w:before="0" w:after="0" w:line="252" w:lineRule="auto"/>
              <w:ind w:firstLine="0"/>
              <w:jc w:val="left"/>
            </w:pPr>
            <w:r>
              <w:rPr>
                <w:sz w:val="24"/>
                <w:szCs w:val="24"/>
              </w:rPr>
              <w:t>Hỗ trợ tính lương cho nhân viên vào làm hoặc đổi hợp đồng giữa tháng</w:t>
            </w:r>
          </w:p>
        </w:tc>
        <w:tc>
          <w:tcPr>
            <w:tcW w:w="4309" w:type="dxa"/>
            <w:tcMar>
              <w:top w:w="20" w:type="dxa"/>
              <w:left w:w="80" w:type="dxa"/>
              <w:bottom w:w="20" w:type="dxa"/>
              <w:right w:w="80" w:type="dxa"/>
            </w:tcMar>
            <w:vAlign w:val="center"/>
          </w:tcPr>
          <w:p w14:paraId="006D3BB1" w14:textId="77777777" w:rsidR="00E33E38" w:rsidRDefault="008202B0">
            <w:pPr>
              <w:keepNext/>
              <w:spacing w:before="0" w:after="0" w:line="252" w:lineRule="auto"/>
              <w:ind w:firstLine="0"/>
              <w:jc w:val="left"/>
            </w:pPr>
            <w:r>
              <w:rPr>
                <w:sz w:val="24"/>
                <w:szCs w:val="24"/>
              </w:rPr>
              <w:t>Tách khoảng hiệu lực của từng hợp đồng trong tháng để tính lương theo tỷ lệ ngày làm việc thực tế của từng mức lương.</w:t>
            </w:r>
          </w:p>
        </w:tc>
      </w:tr>
      <w:tr w:rsidR="00E33E38" w14:paraId="71FF830D" w14:textId="77777777">
        <w:trPr>
          <w:cantSplit/>
          <w:jc w:val="center"/>
        </w:trPr>
        <w:tc>
          <w:tcPr>
            <w:tcW w:w="1247" w:type="dxa"/>
            <w:tcMar>
              <w:top w:w="20" w:type="dxa"/>
              <w:left w:w="80" w:type="dxa"/>
              <w:bottom w:w="20" w:type="dxa"/>
              <w:right w:w="80" w:type="dxa"/>
            </w:tcMar>
            <w:vAlign w:val="center"/>
          </w:tcPr>
          <w:p w14:paraId="46FF70D3" w14:textId="77777777" w:rsidR="00E33E38" w:rsidRDefault="008202B0">
            <w:pPr>
              <w:keepNext/>
              <w:spacing w:before="0" w:after="0" w:line="252" w:lineRule="auto"/>
              <w:ind w:firstLine="0"/>
              <w:jc w:val="left"/>
            </w:pPr>
            <w:r>
              <w:rPr>
                <w:sz w:val="24"/>
                <w:szCs w:val="24"/>
              </w:rPr>
              <w:t>Ưu tiên 3</w:t>
            </w:r>
          </w:p>
        </w:tc>
        <w:tc>
          <w:tcPr>
            <w:tcW w:w="3515" w:type="dxa"/>
            <w:tcMar>
              <w:top w:w="20" w:type="dxa"/>
              <w:left w:w="80" w:type="dxa"/>
              <w:bottom w:w="20" w:type="dxa"/>
              <w:right w:w="80" w:type="dxa"/>
            </w:tcMar>
            <w:vAlign w:val="center"/>
          </w:tcPr>
          <w:p w14:paraId="509824E5" w14:textId="77777777" w:rsidR="00E33E38" w:rsidRDefault="008202B0">
            <w:pPr>
              <w:keepNext/>
              <w:spacing w:before="0" w:after="0" w:line="252" w:lineRule="auto"/>
              <w:ind w:firstLine="0"/>
              <w:jc w:val="left"/>
            </w:pPr>
            <w:r>
              <w:rPr>
                <w:sz w:val="24"/>
                <w:szCs w:val="24"/>
              </w:rPr>
              <w:t>Bổ sung mô-đun tính Bảo hiểm bắt buộc và Thuế thu nhập cá nhân</w:t>
            </w:r>
          </w:p>
        </w:tc>
        <w:tc>
          <w:tcPr>
            <w:tcW w:w="4309" w:type="dxa"/>
            <w:tcMar>
              <w:top w:w="20" w:type="dxa"/>
              <w:left w:w="80" w:type="dxa"/>
              <w:bottom w:w="20" w:type="dxa"/>
              <w:right w:w="80" w:type="dxa"/>
            </w:tcMar>
            <w:vAlign w:val="center"/>
          </w:tcPr>
          <w:p w14:paraId="77CC41A6" w14:textId="77777777" w:rsidR="00E33E38" w:rsidRDefault="008202B0">
            <w:pPr>
              <w:keepNext/>
              <w:spacing w:before="0" w:after="0" w:line="252" w:lineRule="auto"/>
              <w:ind w:firstLine="0"/>
              <w:jc w:val="left"/>
            </w:pPr>
            <w:r>
              <w:rPr>
                <w:sz w:val="24"/>
                <w:szCs w:val="24"/>
              </w:rPr>
              <w:t>Cấu hình bảng tỷ lệ trích nộp BHXH, BHYT, BHTN và biểu thuế lũy tiến từng phần trước khi ra thu nhập thực nhận.</w:t>
            </w:r>
          </w:p>
        </w:tc>
      </w:tr>
      <w:tr w:rsidR="00E33E38" w14:paraId="7ABCEF19" w14:textId="77777777">
        <w:trPr>
          <w:cantSplit/>
          <w:jc w:val="center"/>
        </w:trPr>
        <w:tc>
          <w:tcPr>
            <w:tcW w:w="1247" w:type="dxa"/>
            <w:tcMar>
              <w:top w:w="20" w:type="dxa"/>
              <w:left w:w="80" w:type="dxa"/>
              <w:bottom w:w="20" w:type="dxa"/>
              <w:right w:w="80" w:type="dxa"/>
            </w:tcMar>
            <w:vAlign w:val="center"/>
          </w:tcPr>
          <w:p w14:paraId="72536C67" w14:textId="77777777" w:rsidR="00E33E38" w:rsidRDefault="008202B0">
            <w:pPr>
              <w:spacing w:before="0" w:after="0" w:line="252" w:lineRule="auto"/>
              <w:ind w:firstLine="0"/>
              <w:jc w:val="left"/>
            </w:pPr>
            <w:r>
              <w:rPr>
                <w:sz w:val="24"/>
                <w:szCs w:val="24"/>
              </w:rPr>
              <w:t>Ưu tiên 3</w:t>
            </w:r>
          </w:p>
        </w:tc>
        <w:tc>
          <w:tcPr>
            <w:tcW w:w="3515" w:type="dxa"/>
            <w:tcMar>
              <w:top w:w="20" w:type="dxa"/>
              <w:left w:w="80" w:type="dxa"/>
              <w:bottom w:w="20" w:type="dxa"/>
              <w:right w:w="80" w:type="dxa"/>
            </w:tcMar>
            <w:vAlign w:val="center"/>
          </w:tcPr>
          <w:p w14:paraId="05728DCD" w14:textId="77777777" w:rsidR="00E33E38" w:rsidRDefault="008202B0">
            <w:pPr>
              <w:spacing w:before="0" w:after="0" w:line="252" w:lineRule="auto"/>
              <w:ind w:firstLine="0"/>
              <w:jc w:val="left"/>
            </w:pPr>
            <w:r>
              <w:rPr>
                <w:sz w:val="24"/>
                <w:szCs w:val="24"/>
              </w:rPr>
              <w:t>Xây dựng dịch vụ đồng bộ dữ liệu từ máy chấm công</w:t>
            </w:r>
          </w:p>
        </w:tc>
        <w:tc>
          <w:tcPr>
            <w:tcW w:w="4309" w:type="dxa"/>
            <w:tcMar>
              <w:top w:w="20" w:type="dxa"/>
              <w:left w:w="80" w:type="dxa"/>
              <w:bottom w:w="20" w:type="dxa"/>
              <w:right w:w="80" w:type="dxa"/>
            </w:tcMar>
            <w:vAlign w:val="center"/>
          </w:tcPr>
          <w:p w14:paraId="16B6B7FC" w14:textId="77777777" w:rsidR="00E33E38" w:rsidRDefault="008202B0">
            <w:pPr>
              <w:spacing w:before="0" w:after="0" w:line="252" w:lineRule="auto"/>
              <w:ind w:firstLine="0"/>
              <w:jc w:val="left"/>
            </w:pPr>
            <w:r>
              <w:rPr>
                <w:sz w:val="24"/>
                <w:szCs w:val="24"/>
              </w:rPr>
              <w:t>Xây dựng API tiếp nhận log quẹt thẻ/vân tay từ thiết bị chấm công, đối chiếu với mã thẻ trong TimeCardRegistration.</w:t>
            </w:r>
          </w:p>
        </w:tc>
      </w:tr>
    </w:tbl>
    <w:p w14:paraId="3D2D86E5" w14:textId="77777777" w:rsidR="00E33E38" w:rsidRDefault="00E33E38">
      <w:pPr>
        <w:spacing w:after="80" w:line="240" w:lineRule="auto"/>
      </w:pPr>
    </w:p>
    <w:p w14:paraId="169CDFED" w14:textId="77777777" w:rsidR="00E33E38" w:rsidRDefault="008202B0">
      <w:pPr>
        <w:pStyle w:val="Heading2"/>
      </w:pPr>
      <w:r>
        <w:rPr>
          <w:rFonts w:ascii="Times New Roman" w:eastAsia="Times New Roman" w:hAnsi="Times New Roman" w:cs="Times New Roman"/>
        </w:rPr>
        <w:lastRenderedPageBreak/>
        <w:t>3.5. Kết quả đạt được và hạn chế</w:t>
      </w:r>
    </w:p>
    <w:p w14:paraId="1B474DAF" w14:textId="77777777" w:rsidR="00E33E38" w:rsidRDefault="008202B0">
      <w:pPr>
        <w:pStyle w:val="Heading3"/>
      </w:pPr>
      <w:r>
        <w:rPr>
          <w:rFonts w:ascii="Times New Roman" w:eastAsia="Times New Roman" w:hAnsi="Times New Roman" w:cs="Times New Roman"/>
        </w:rPr>
        <w:t>3.5.1. Đối chiếu với mục tiêu sản phẩm</w:t>
      </w:r>
    </w:p>
    <w:p w14:paraId="197BEA19" w14:textId="77777777" w:rsidR="00E33E38" w:rsidRDefault="008202B0">
      <w:r>
        <w:t>Đối chiếu với 07 mục tiêu đề ra ban đầu tại Mục 1.2 (Bảng 1.1), hệ thống quản lý nhân sự SHC Company đã hoàn thành đầy đủ các chức năng cốt lõi và chức năng bổ trợ trong phạm vi đề tài, vận hành ổn định và vượt qua toàn bộ 78 ca kiểm thử tích hợp tự động. Bảng 3.20 tổng hợp kết quả đạt được tương ứng với từng mục tiêu cùng những hạn chế hiện tại của phiên bản đồ án.</w:t>
      </w:r>
    </w:p>
    <w:p w14:paraId="41D08B69" w14:textId="77777777" w:rsidR="00E33E38" w:rsidRPr="007244CD" w:rsidRDefault="008202B0" w:rsidP="007244CD">
      <w:pPr>
        <w:keepNext/>
        <w:spacing w:before="160" w:after="80"/>
        <w:ind w:firstLine="0"/>
        <w:jc w:val="center"/>
        <w:rPr>
          <w:bCs/>
          <w:i/>
          <w:iCs/>
        </w:rPr>
      </w:pPr>
      <w:r w:rsidRPr="007244CD">
        <w:rPr>
          <w:bCs/>
          <w:i/>
          <w:iCs/>
          <w:sz w:val="27"/>
        </w:rPr>
        <w:t>Bảng 3.20. Đối chiếu kết quả đạt được với mục tiêu đề ra và hạn chế hiện tại</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4082"/>
        <w:gridCol w:w="3969"/>
      </w:tblGrid>
      <w:tr w:rsidR="00E33E38" w14:paraId="616F57BA" w14:textId="77777777">
        <w:trPr>
          <w:cantSplit/>
          <w:tblHeader/>
          <w:jc w:val="center"/>
        </w:trPr>
        <w:tc>
          <w:tcPr>
            <w:tcW w:w="1020" w:type="dxa"/>
            <w:tcMar>
              <w:top w:w="20" w:type="dxa"/>
              <w:left w:w="80" w:type="dxa"/>
              <w:bottom w:w="20" w:type="dxa"/>
              <w:right w:w="80" w:type="dxa"/>
            </w:tcMar>
            <w:vAlign w:val="center"/>
          </w:tcPr>
          <w:p w14:paraId="78811C2C" w14:textId="77777777" w:rsidR="00E33E38" w:rsidRDefault="008202B0">
            <w:pPr>
              <w:keepNext/>
              <w:spacing w:before="0" w:after="0" w:line="252" w:lineRule="auto"/>
              <w:ind w:firstLine="0"/>
              <w:jc w:val="center"/>
            </w:pPr>
            <w:r>
              <w:rPr>
                <w:b/>
                <w:sz w:val="24"/>
                <w:szCs w:val="24"/>
              </w:rPr>
              <w:t>Mã MT</w:t>
            </w:r>
          </w:p>
        </w:tc>
        <w:tc>
          <w:tcPr>
            <w:tcW w:w="4082" w:type="dxa"/>
            <w:tcMar>
              <w:top w:w="20" w:type="dxa"/>
              <w:left w:w="80" w:type="dxa"/>
              <w:bottom w:w="20" w:type="dxa"/>
              <w:right w:w="80" w:type="dxa"/>
            </w:tcMar>
            <w:vAlign w:val="center"/>
          </w:tcPr>
          <w:p w14:paraId="0C22CCCF" w14:textId="77777777" w:rsidR="00E33E38" w:rsidRDefault="008202B0">
            <w:pPr>
              <w:keepNext/>
              <w:spacing w:before="0" w:after="0" w:line="252" w:lineRule="auto"/>
              <w:ind w:firstLine="0"/>
              <w:jc w:val="center"/>
            </w:pPr>
            <w:r>
              <w:rPr>
                <w:b/>
                <w:sz w:val="24"/>
                <w:szCs w:val="24"/>
              </w:rPr>
              <w:t>Kết quả đã hoàn thành và kiểm chứng</w:t>
            </w:r>
          </w:p>
        </w:tc>
        <w:tc>
          <w:tcPr>
            <w:tcW w:w="3969" w:type="dxa"/>
            <w:tcMar>
              <w:top w:w="20" w:type="dxa"/>
              <w:left w:w="80" w:type="dxa"/>
              <w:bottom w:w="20" w:type="dxa"/>
              <w:right w:w="80" w:type="dxa"/>
            </w:tcMar>
            <w:vAlign w:val="center"/>
          </w:tcPr>
          <w:p w14:paraId="2E17C863" w14:textId="77777777" w:rsidR="00E33E38" w:rsidRDefault="008202B0">
            <w:pPr>
              <w:keepNext/>
              <w:spacing w:before="0" w:after="0" w:line="252" w:lineRule="auto"/>
              <w:ind w:firstLine="0"/>
              <w:jc w:val="center"/>
            </w:pPr>
            <w:r>
              <w:rPr>
                <w:b/>
                <w:sz w:val="24"/>
                <w:szCs w:val="24"/>
              </w:rPr>
              <w:t>Hạn chế hiện tại của phiên bản đồ án</w:t>
            </w:r>
          </w:p>
        </w:tc>
      </w:tr>
      <w:tr w:rsidR="00E33E38" w14:paraId="22AE0883" w14:textId="77777777">
        <w:trPr>
          <w:cantSplit/>
          <w:jc w:val="center"/>
        </w:trPr>
        <w:tc>
          <w:tcPr>
            <w:tcW w:w="1020" w:type="dxa"/>
            <w:tcMar>
              <w:top w:w="20" w:type="dxa"/>
              <w:left w:w="80" w:type="dxa"/>
              <w:bottom w:w="20" w:type="dxa"/>
              <w:right w:w="80" w:type="dxa"/>
            </w:tcMar>
            <w:vAlign w:val="center"/>
          </w:tcPr>
          <w:p w14:paraId="07856BA4" w14:textId="77777777" w:rsidR="00E33E38" w:rsidRDefault="008202B0">
            <w:pPr>
              <w:keepNext/>
              <w:spacing w:before="0" w:after="0" w:line="252" w:lineRule="auto"/>
              <w:ind w:firstLine="0"/>
              <w:jc w:val="left"/>
            </w:pPr>
            <w:r>
              <w:rPr>
                <w:sz w:val="24"/>
                <w:szCs w:val="24"/>
              </w:rPr>
              <w:t>MT01</w:t>
            </w:r>
          </w:p>
        </w:tc>
        <w:tc>
          <w:tcPr>
            <w:tcW w:w="4082" w:type="dxa"/>
            <w:tcMar>
              <w:top w:w="20" w:type="dxa"/>
              <w:left w:w="80" w:type="dxa"/>
              <w:bottom w:w="20" w:type="dxa"/>
              <w:right w:w="80" w:type="dxa"/>
            </w:tcMar>
            <w:vAlign w:val="center"/>
          </w:tcPr>
          <w:p w14:paraId="247F29BA" w14:textId="77777777" w:rsidR="00E33E38" w:rsidRDefault="008202B0">
            <w:pPr>
              <w:keepNext/>
              <w:spacing w:before="0" w:after="0" w:line="252" w:lineRule="auto"/>
              <w:ind w:firstLine="0"/>
              <w:jc w:val="left"/>
            </w:pPr>
            <w:r>
              <w:rPr>
                <w:sz w:val="24"/>
                <w:szCs w:val="24"/>
              </w:rPr>
              <w:t>Hoàn thành đăng nhập phiên, tự đăng ký công khai và duyệt kích hoạt (UC10), đổi/đặt lại mật khẩu băm scrypt, phân quyền RBAC 4 vai trò tại máy chủ.</w:t>
            </w:r>
          </w:p>
        </w:tc>
        <w:tc>
          <w:tcPr>
            <w:tcW w:w="3969" w:type="dxa"/>
            <w:tcMar>
              <w:top w:w="20" w:type="dxa"/>
              <w:left w:w="80" w:type="dxa"/>
              <w:bottom w:w="20" w:type="dxa"/>
              <w:right w:w="80" w:type="dxa"/>
            </w:tcMar>
            <w:vAlign w:val="center"/>
          </w:tcPr>
          <w:p w14:paraId="3D70926C" w14:textId="77777777" w:rsidR="00E33E38" w:rsidRDefault="008202B0">
            <w:pPr>
              <w:keepNext/>
              <w:spacing w:before="0" w:after="0" w:line="252" w:lineRule="auto"/>
              <w:ind w:firstLine="0"/>
              <w:jc w:val="left"/>
            </w:pPr>
            <w:r>
              <w:rPr>
                <w:sz w:val="24"/>
                <w:szCs w:val="24"/>
              </w:rPr>
              <w:t>Phiên đăng nhập lưu trong bộ nhớ tiến trình; chưa có xác thực hai lớp (2FA) hay khôi phục mật khẩu qua email tự động.</w:t>
            </w:r>
          </w:p>
        </w:tc>
      </w:tr>
      <w:tr w:rsidR="00E33E38" w14:paraId="0767E743" w14:textId="77777777">
        <w:trPr>
          <w:cantSplit/>
          <w:jc w:val="center"/>
        </w:trPr>
        <w:tc>
          <w:tcPr>
            <w:tcW w:w="1020" w:type="dxa"/>
            <w:tcMar>
              <w:top w:w="20" w:type="dxa"/>
              <w:left w:w="80" w:type="dxa"/>
              <w:bottom w:w="20" w:type="dxa"/>
              <w:right w:w="80" w:type="dxa"/>
            </w:tcMar>
            <w:vAlign w:val="center"/>
          </w:tcPr>
          <w:p w14:paraId="098943D0" w14:textId="77777777" w:rsidR="00E33E38" w:rsidRDefault="008202B0">
            <w:pPr>
              <w:keepNext/>
              <w:spacing w:before="0" w:after="0" w:line="252" w:lineRule="auto"/>
              <w:ind w:firstLine="0"/>
              <w:jc w:val="left"/>
            </w:pPr>
            <w:r>
              <w:rPr>
                <w:sz w:val="24"/>
                <w:szCs w:val="24"/>
              </w:rPr>
              <w:t>MT02</w:t>
            </w:r>
          </w:p>
        </w:tc>
        <w:tc>
          <w:tcPr>
            <w:tcW w:w="4082" w:type="dxa"/>
            <w:tcMar>
              <w:top w:w="20" w:type="dxa"/>
              <w:left w:w="80" w:type="dxa"/>
              <w:bottom w:w="20" w:type="dxa"/>
              <w:right w:w="80" w:type="dxa"/>
            </w:tcMar>
            <w:vAlign w:val="center"/>
          </w:tcPr>
          <w:p w14:paraId="71FB3B35" w14:textId="77777777" w:rsidR="00E33E38" w:rsidRDefault="008202B0">
            <w:pPr>
              <w:keepNext/>
              <w:spacing w:before="0" w:after="0" w:line="252" w:lineRule="auto"/>
              <w:ind w:firstLine="0"/>
              <w:jc w:val="left"/>
            </w:pPr>
            <w:r>
              <w:rPr>
                <w:sz w:val="24"/>
                <w:szCs w:val="24"/>
              </w:rPr>
              <w:t>Hoàn thành quản lý hồ sơ nhân viên, danh mục phòng ban – chức vụ, loại hợp đồng và hợp đồng lao động có kiểm tra chống chồng lấp thời gian.</w:t>
            </w:r>
          </w:p>
        </w:tc>
        <w:tc>
          <w:tcPr>
            <w:tcW w:w="3969" w:type="dxa"/>
            <w:tcMar>
              <w:top w:w="20" w:type="dxa"/>
              <w:left w:w="80" w:type="dxa"/>
              <w:bottom w:w="20" w:type="dxa"/>
              <w:right w:w="80" w:type="dxa"/>
            </w:tcMar>
            <w:vAlign w:val="center"/>
          </w:tcPr>
          <w:p w14:paraId="4E1B4661" w14:textId="77777777" w:rsidR="00E33E38" w:rsidRDefault="008202B0">
            <w:pPr>
              <w:keepNext/>
              <w:spacing w:before="0" w:after="0" w:line="252" w:lineRule="auto"/>
              <w:ind w:firstLine="0"/>
              <w:jc w:val="left"/>
            </w:pPr>
            <w:r>
              <w:rPr>
                <w:sz w:val="24"/>
                <w:szCs w:val="24"/>
              </w:rPr>
              <w:t>Chưa lưu bảng lịch sử điều chuyển phòng ban theo từng mốc thời gian; chưa hỗ trợ đính kèm tệp PDF hợp đồng.</w:t>
            </w:r>
          </w:p>
        </w:tc>
      </w:tr>
      <w:tr w:rsidR="00E33E38" w14:paraId="27AE1140" w14:textId="77777777">
        <w:trPr>
          <w:cantSplit/>
          <w:jc w:val="center"/>
        </w:trPr>
        <w:tc>
          <w:tcPr>
            <w:tcW w:w="1020" w:type="dxa"/>
            <w:tcMar>
              <w:top w:w="20" w:type="dxa"/>
              <w:left w:w="80" w:type="dxa"/>
              <w:bottom w:w="20" w:type="dxa"/>
              <w:right w:w="80" w:type="dxa"/>
            </w:tcMar>
            <w:vAlign w:val="center"/>
          </w:tcPr>
          <w:p w14:paraId="381F97A8" w14:textId="77777777" w:rsidR="00E33E38" w:rsidRDefault="008202B0">
            <w:pPr>
              <w:keepNext/>
              <w:spacing w:before="0" w:after="0" w:line="252" w:lineRule="auto"/>
              <w:ind w:firstLine="0"/>
              <w:jc w:val="left"/>
            </w:pPr>
            <w:r>
              <w:rPr>
                <w:sz w:val="24"/>
                <w:szCs w:val="24"/>
              </w:rPr>
              <w:t>MT03</w:t>
            </w:r>
          </w:p>
        </w:tc>
        <w:tc>
          <w:tcPr>
            <w:tcW w:w="4082" w:type="dxa"/>
            <w:tcMar>
              <w:top w:w="20" w:type="dxa"/>
              <w:left w:w="80" w:type="dxa"/>
              <w:bottom w:w="20" w:type="dxa"/>
              <w:right w:w="80" w:type="dxa"/>
            </w:tcMar>
            <w:vAlign w:val="center"/>
          </w:tcPr>
          <w:p w14:paraId="2F09E937" w14:textId="77777777" w:rsidR="00E33E38" w:rsidRDefault="008202B0">
            <w:pPr>
              <w:keepNext/>
              <w:spacing w:before="0" w:after="0" w:line="252" w:lineRule="auto"/>
              <w:ind w:firstLine="0"/>
              <w:jc w:val="left"/>
            </w:pPr>
            <w:r>
              <w:rPr>
                <w:sz w:val="24"/>
                <w:szCs w:val="24"/>
              </w:rPr>
              <w:t>Hoàn thành ghi nhận/cập nhật/xóa ngày công thứ Hai–thứ Sáu; luồng gửi, hủy, duyệt/từ chối đơn nghỉ phép có kiểm tra hạn mức phép năm và phạm vi phòng.</w:t>
            </w:r>
          </w:p>
        </w:tc>
        <w:tc>
          <w:tcPr>
            <w:tcW w:w="3969" w:type="dxa"/>
            <w:tcMar>
              <w:top w:w="20" w:type="dxa"/>
              <w:left w:w="80" w:type="dxa"/>
              <w:bottom w:w="20" w:type="dxa"/>
              <w:right w:w="80" w:type="dxa"/>
            </w:tcMar>
            <w:vAlign w:val="center"/>
          </w:tcPr>
          <w:p w14:paraId="2A44AD03" w14:textId="77777777" w:rsidR="00E33E38" w:rsidRDefault="008202B0">
            <w:pPr>
              <w:keepNext/>
              <w:spacing w:before="0" w:after="0" w:line="252" w:lineRule="auto"/>
              <w:ind w:firstLine="0"/>
              <w:jc w:val="left"/>
            </w:pPr>
            <w:r>
              <w:rPr>
                <w:sz w:val="24"/>
                <w:szCs w:val="24"/>
              </w:rPr>
              <w:t>Chưa hỗ trợ xin nghỉ phép nửa ngày, quy trình duyệt nhiều cấp nối tiếp hoặc tự động trừ ngày lễ khi đếm ngày chuẩn.</w:t>
            </w:r>
          </w:p>
        </w:tc>
      </w:tr>
      <w:tr w:rsidR="00E33E38" w14:paraId="761BD628" w14:textId="77777777">
        <w:trPr>
          <w:cantSplit/>
          <w:jc w:val="center"/>
        </w:trPr>
        <w:tc>
          <w:tcPr>
            <w:tcW w:w="1020" w:type="dxa"/>
            <w:tcMar>
              <w:top w:w="20" w:type="dxa"/>
              <w:left w:w="80" w:type="dxa"/>
              <w:bottom w:w="20" w:type="dxa"/>
              <w:right w:w="80" w:type="dxa"/>
            </w:tcMar>
            <w:vAlign w:val="center"/>
          </w:tcPr>
          <w:p w14:paraId="5BD890D3" w14:textId="77777777" w:rsidR="00E33E38" w:rsidRDefault="008202B0">
            <w:pPr>
              <w:keepNext/>
              <w:spacing w:before="0" w:after="0" w:line="252" w:lineRule="auto"/>
              <w:ind w:firstLine="0"/>
              <w:jc w:val="left"/>
            </w:pPr>
            <w:r>
              <w:rPr>
                <w:sz w:val="24"/>
                <w:szCs w:val="24"/>
              </w:rPr>
              <w:t>MT04</w:t>
            </w:r>
          </w:p>
        </w:tc>
        <w:tc>
          <w:tcPr>
            <w:tcW w:w="4082" w:type="dxa"/>
            <w:tcMar>
              <w:top w:w="20" w:type="dxa"/>
              <w:left w:w="80" w:type="dxa"/>
              <w:bottom w:w="20" w:type="dxa"/>
              <w:right w:w="80" w:type="dxa"/>
            </w:tcMar>
            <w:vAlign w:val="center"/>
          </w:tcPr>
          <w:p w14:paraId="1E38E0EC" w14:textId="77777777" w:rsidR="00E33E38" w:rsidRDefault="008202B0">
            <w:pPr>
              <w:keepNext/>
              <w:spacing w:before="0" w:after="0" w:line="252" w:lineRule="auto"/>
              <w:ind w:firstLine="0"/>
              <w:jc w:val="left"/>
            </w:pPr>
            <w:r>
              <w:rPr>
                <w:sz w:val="24"/>
                <w:szCs w:val="24"/>
              </w:rPr>
              <w:t>Hoàn thành lập bảng lương nháp, phát hiện bản nháp lỗi thời khi công/phép/hợp đồng thay đổi, chốt bảng lương và khóa dữ liệu nguồn của kỳ đã chốt.</w:t>
            </w:r>
          </w:p>
        </w:tc>
        <w:tc>
          <w:tcPr>
            <w:tcW w:w="3969" w:type="dxa"/>
            <w:tcMar>
              <w:top w:w="20" w:type="dxa"/>
              <w:left w:w="80" w:type="dxa"/>
              <w:bottom w:w="20" w:type="dxa"/>
              <w:right w:w="80" w:type="dxa"/>
            </w:tcMar>
            <w:vAlign w:val="center"/>
          </w:tcPr>
          <w:p w14:paraId="0719714A" w14:textId="77777777" w:rsidR="00E33E38" w:rsidRDefault="008202B0">
            <w:pPr>
              <w:keepNext/>
              <w:spacing w:before="0" w:after="0" w:line="252" w:lineRule="auto"/>
              <w:ind w:firstLine="0"/>
              <w:jc w:val="left"/>
            </w:pPr>
            <w:r>
              <w:rPr>
                <w:sz w:val="24"/>
                <w:szCs w:val="24"/>
              </w:rPr>
              <w:t>Công thức lương chưa tự động tính thuế TNCN, bảo hiểm bắt buộc, làm thêm giờ và chưa chia tỷ lệ đổi hợp đồng giữa tháng.</w:t>
            </w:r>
          </w:p>
        </w:tc>
      </w:tr>
      <w:tr w:rsidR="00E33E38" w14:paraId="6CB482AF" w14:textId="77777777">
        <w:trPr>
          <w:cantSplit/>
          <w:jc w:val="center"/>
        </w:trPr>
        <w:tc>
          <w:tcPr>
            <w:tcW w:w="1020" w:type="dxa"/>
            <w:tcMar>
              <w:top w:w="20" w:type="dxa"/>
              <w:left w:w="80" w:type="dxa"/>
              <w:bottom w:w="20" w:type="dxa"/>
              <w:right w:w="80" w:type="dxa"/>
            </w:tcMar>
            <w:vAlign w:val="center"/>
          </w:tcPr>
          <w:p w14:paraId="24F3B82A" w14:textId="77777777" w:rsidR="00E33E38" w:rsidRDefault="008202B0">
            <w:pPr>
              <w:keepNext/>
              <w:spacing w:before="0" w:after="0" w:line="252" w:lineRule="auto"/>
              <w:ind w:firstLine="0"/>
              <w:jc w:val="left"/>
            </w:pPr>
            <w:r>
              <w:rPr>
                <w:sz w:val="24"/>
                <w:szCs w:val="24"/>
              </w:rPr>
              <w:t>MT05</w:t>
            </w:r>
          </w:p>
        </w:tc>
        <w:tc>
          <w:tcPr>
            <w:tcW w:w="4082" w:type="dxa"/>
            <w:tcMar>
              <w:top w:w="20" w:type="dxa"/>
              <w:left w:w="80" w:type="dxa"/>
              <w:bottom w:w="20" w:type="dxa"/>
              <w:right w:w="80" w:type="dxa"/>
            </w:tcMar>
            <w:vAlign w:val="center"/>
          </w:tcPr>
          <w:p w14:paraId="34ECF202" w14:textId="77777777" w:rsidR="00E33E38" w:rsidRDefault="008202B0">
            <w:pPr>
              <w:keepNext/>
              <w:spacing w:before="0" w:after="0" w:line="252" w:lineRule="auto"/>
              <w:ind w:firstLine="0"/>
              <w:jc w:val="left"/>
            </w:pPr>
            <w:r>
              <w:rPr>
                <w:sz w:val="24"/>
                <w:szCs w:val="24"/>
              </w:rPr>
              <w:t>Hoàn thành quản lý đánh giá tháng, khen thưởng, kỷ luật, đăng ký thẻ chấm công, danh mục ca làm việc, lịch phân ca, ngày nghỉ lễ và máy chấm công.</w:t>
            </w:r>
          </w:p>
        </w:tc>
        <w:tc>
          <w:tcPr>
            <w:tcW w:w="3969" w:type="dxa"/>
            <w:tcMar>
              <w:top w:w="20" w:type="dxa"/>
              <w:left w:w="80" w:type="dxa"/>
              <w:bottom w:w="20" w:type="dxa"/>
              <w:right w:w="80" w:type="dxa"/>
            </w:tcMar>
            <w:vAlign w:val="center"/>
          </w:tcPr>
          <w:p w14:paraId="010D0CE6" w14:textId="77777777" w:rsidR="00E33E38" w:rsidRDefault="008202B0">
            <w:pPr>
              <w:keepNext/>
              <w:spacing w:before="0" w:after="0" w:line="252" w:lineRule="auto"/>
              <w:ind w:firstLine="0"/>
              <w:jc w:val="left"/>
            </w:pPr>
            <w:r>
              <w:rPr>
                <w:sz w:val="24"/>
                <w:szCs w:val="24"/>
              </w:rPr>
              <w:t>Danh mục máy chấm công và lịch phân ca mới dừng ở quản lý dữ liệu, chưa tự động đồng bộ log từ thiết bị vật lý.</w:t>
            </w:r>
          </w:p>
        </w:tc>
      </w:tr>
      <w:tr w:rsidR="00E33E38" w14:paraId="7CF5ABFC" w14:textId="77777777">
        <w:trPr>
          <w:cantSplit/>
          <w:jc w:val="center"/>
        </w:trPr>
        <w:tc>
          <w:tcPr>
            <w:tcW w:w="1020" w:type="dxa"/>
            <w:tcMar>
              <w:top w:w="20" w:type="dxa"/>
              <w:left w:w="80" w:type="dxa"/>
              <w:bottom w:w="20" w:type="dxa"/>
              <w:right w:w="80" w:type="dxa"/>
            </w:tcMar>
            <w:vAlign w:val="center"/>
          </w:tcPr>
          <w:p w14:paraId="64065714" w14:textId="77777777" w:rsidR="00E33E38" w:rsidRDefault="008202B0">
            <w:pPr>
              <w:keepNext/>
              <w:spacing w:before="0" w:after="0" w:line="252" w:lineRule="auto"/>
              <w:ind w:firstLine="0"/>
              <w:jc w:val="left"/>
            </w:pPr>
            <w:r>
              <w:rPr>
                <w:sz w:val="24"/>
                <w:szCs w:val="24"/>
              </w:rPr>
              <w:lastRenderedPageBreak/>
              <w:t>MT06</w:t>
            </w:r>
          </w:p>
        </w:tc>
        <w:tc>
          <w:tcPr>
            <w:tcW w:w="4082" w:type="dxa"/>
            <w:tcMar>
              <w:top w:w="20" w:type="dxa"/>
              <w:left w:w="80" w:type="dxa"/>
              <w:bottom w:w="20" w:type="dxa"/>
              <w:right w:w="80" w:type="dxa"/>
            </w:tcMar>
            <w:vAlign w:val="center"/>
          </w:tcPr>
          <w:p w14:paraId="62478809" w14:textId="77777777" w:rsidR="00E33E38" w:rsidRDefault="008202B0">
            <w:pPr>
              <w:keepNext/>
              <w:spacing w:before="0" w:after="0" w:line="252" w:lineRule="auto"/>
              <w:ind w:firstLine="0"/>
              <w:jc w:val="left"/>
            </w:pPr>
            <w:r>
              <w:rPr>
                <w:sz w:val="24"/>
                <w:szCs w:val="24"/>
              </w:rPr>
              <w:t>Hoàn thành bảng tin nội bộ theo phạm vi toàn công ty/phòng ban (có ghim, lưu trữ), hộp thư thông báo cá nhân tự động và nhật ký hệ thống 200 bản ghi.</w:t>
            </w:r>
          </w:p>
        </w:tc>
        <w:tc>
          <w:tcPr>
            <w:tcW w:w="3969" w:type="dxa"/>
            <w:tcMar>
              <w:top w:w="20" w:type="dxa"/>
              <w:left w:w="80" w:type="dxa"/>
              <w:bottom w:w="20" w:type="dxa"/>
              <w:right w:w="80" w:type="dxa"/>
            </w:tcMar>
            <w:vAlign w:val="center"/>
          </w:tcPr>
          <w:p w14:paraId="6D3A9F14" w14:textId="77777777" w:rsidR="00E33E38" w:rsidRDefault="008202B0">
            <w:pPr>
              <w:keepNext/>
              <w:spacing w:before="0" w:after="0" w:line="252" w:lineRule="auto"/>
              <w:ind w:firstLine="0"/>
              <w:jc w:val="left"/>
            </w:pPr>
            <w:r>
              <w:rPr>
                <w:sz w:val="24"/>
                <w:szCs w:val="24"/>
              </w:rPr>
              <w:t>Thông báo mới hiển thị trong ứng dụng khi tải dữ liệu, chưa tích hợp đẩy thông báo qua WebSocket hoặc gửi email ngoài.</w:t>
            </w:r>
          </w:p>
        </w:tc>
      </w:tr>
      <w:tr w:rsidR="00E33E38" w14:paraId="7E4F91EE" w14:textId="77777777">
        <w:trPr>
          <w:cantSplit/>
          <w:jc w:val="center"/>
        </w:trPr>
        <w:tc>
          <w:tcPr>
            <w:tcW w:w="1020" w:type="dxa"/>
            <w:tcMar>
              <w:top w:w="20" w:type="dxa"/>
              <w:left w:w="80" w:type="dxa"/>
              <w:bottom w:w="20" w:type="dxa"/>
              <w:right w:w="80" w:type="dxa"/>
            </w:tcMar>
            <w:vAlign w:val="center"/>
          </w:tcPr>
          <w:p w14:paraId="77D3EE23" w14:textId="77777777" w:rsidR="00E33E38" w:rsidRDefault="008202B0">
            <w:pPr>
              <w:spacing w:before="0" w:after="0" w:line="252" w:lineRule="auto"/>
              <w:ind w:firstLine="0"/>
              <w:jc w:val="left"/>
            </w:pPr>
            <w:r>
              <w:rPr>
                <w:sz w:val="24"/>
                <w:szCs w:val="24"/>
              </w:rPr>
              <w:t>MT07</w:t>
            </w:r>
          </w:p>
        </w:tc>
        <w:tc>
          <w:tcPr>
            <w:tcW w:w="4082" w:type="dxa"/>
            <w:tcMar>
              <w:top w:w="20" w:type="dxa"/>
              <w:left w:w="80" w:type="dxa"/>
              <w:bottom w:w="20" w:type="dxa"/>
              <w:right w:w="80" w:type="dxa"/>
            </w:tcMar>
            <w:vAlign w:val="center"/>
          </w:tcPr>
          <w:p w14:paraId="18639DD8" w14:textId="77777777" w:rsidR="00E33E38" w:rsidRDefault="008202B0">
            <w:pPr>
              <w:spacing w:before="0" w:after="0" w:line="252" w:lineRule="auto"/>
              <w:ind w:firstLine="0"/>
              <w:jc w:val="left"/>
            </w:pPr>
            <w:r>
              <w:rPr>
                <w:sz w:val="24"/>
                <w:szCs w:val="24"/>
              </w:rPr>
              <w:t>Hoàn thành kiểm tra kiểu tĩnh TypeScript, đóng gói Vite, 78/78 ca kiểm thử tích hợp đạt 100% và bộ 12 ảnh giao diện trên cả 4 vai trò.</w:t>
            </w:r>
          </w:p>
        </w:tc>
        <w:tc>
          <w:tcPr>
            <w:tcW w:w="3969" w:type="dxa"/>
            <w:tcMar>
              <w:top w:w="20" w:type="dxa"/>
              <w:left w:w="80" w:type="dxa"/>
              <w:bottom w:w="20" w:type="dxa"/>
              <w:right w:w="80" w:type="dxa"/>
            </w:tcMar>
            <w:vAlign w:val="center"/>
          </w:tcPr>
          <w:p w14:paraId="40AB14F3" w14:textId="77777777" w:rsidR="00E33E38" w:rsidRDefault="008202B0">
            <w:pPr>
              <w:spacing w:before="0" w:after="0" w:line="252" w:lineRule="auto"/>
              <w:ind w:firstLine="0"/>
              <w:jc w:val="left"/>
            </w:pPr>
            <w:r>
              <w:rPr>
                <w:sz w:val="24"/>
                <w:szCs w:val="24"/>
              </w:rPr>
              <w:t>Lưu trữ bằng tệp JSON trong một tiến trình Node.js cục bộ nên chưa phù hợp cho môi trường nhiều máy chủ chịu tải lớn.</w:t>
            </w:r>
          </w:p>
        </w:tc>
      </w:tr>
    </w:tbl>
    <w:p w14:paraId="4D9E47A1" w14:textId="77777777" w:rsidR="00E33E38" w:rsidRDefault="00E33E38">
      <w:pPr>
        <w:spacing w:after="80" w:line="240" w:lineRule="auto"/>
      </w:pPr>
    </w:p>
    <w:p w14:paraId="4C2EC22E" w14:textId="77777777" w:rsidR="00E33E38" w:rsidRDefault="008202B0">
      <w:pPr>
        <w:pStyle w:val="Heading3"/>
      </w:pPr>
      <w:r>
        <w:rPr>
          <w:rFonts w:ascii="Times New Roman" w:eastAsia="Times New Roman" w:hAnsi="Times New Roman" w:cs="Times New Roman"/>
        </w:rPr>
        <w:t>3.5.2. Đối chiếu checkpoint và CLO</w:t>
      </w:r>
    </w:p>
    <w:p w14:paraId="38DC3E9F" w14:textId="77777777" w:rsidR="00E33E38" w:rsidRDefault="008202B0">
      <w:r>
        <w:t xml:space="preserve">Trong suốt học kỳ, đồ án được thực hiện tuần tự qua 06 mốc kiểm tra tiến độ (Checkpoint 01 đến Checkpoint 06) dưới sự hướng dẫn và góp ý của giảng viên hướng dẫn. Ở mỗi mốc, em đều tiếp thu các nhận xét chuyên môn để chỉnh sửa bản phân tích, vẽ lại sơ đồ Use Case, bổ sung sơ đồ mối quan hệ dữ liệu (ERD), hoàn thiện kiểm soát phân quyền tại máy chủ và rà soát chuẩn hóa báo cáo. Bảng 3.21 trình bày kết quả thực hiện và minh chứng đạt được qua 06 mốc Checkpoint, và Bảng 3.22 đối chiếu minh chứng của đồ án với </w:t>
      </w:r>
      <w:r>
        <w:t>04 chuẩn đầu ra học phần (CLO1 – CLO4).</w:t>
      </w:r>
    </w:p>
    <w:p w14:paraId="745B206B" w14:textId="77777777" w:rsidR="00E33E38" w:rsidRPr="007244CD" w:rsidRDefault="008202B0" w:rsidP="007244CD">
      <w:pPr>
        <w:keepNext/>
        <w:spacing w:before="160" w:after="80"/>
        <w:ind w:firstLine="0"/>
        <w:jc w:val="center"/>
        <w:rPr>
          <w:bCs/>
          <w:i/>
          <w:iCs/>
        </w:rPr>
      </w:pPr>
      <w:r w:rsidRPr="007244CD">
        <w:rPr>
          <w:bCs/>
          <w:i/>
          <w:iCs/>
          <w:sz w:val="27"/>
        </w:rPr>
        <w:t>Bảng 3.21. Tổng hợp tiến độ thực hiện và minh chứng qua 06 mốc Checkpoint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3288"/>
        <w:gridCol w:w="4082"/>
      </w:tblGrid>
      <w:tr w:rsidR="00E33E38" w14:paraId="3C81DABE" w14:textId="77777777">
        <w:trPr>
          <w:cantSplit/>
          <w:tblHeader/>
          <w:jc w:val="center"/>
        </w:trPr>
        <w:tc>
          <w:tcPr>
            <w:tcW w:w="1701" w:type="dxa"/>
            <w:tcMar>
              <w:top w:w="20" w:type="dxa"/>
              <w:left w:w="80" w:type="dxa"/>
              <w:bottom w:w="20" w:type="dxa"/>
              <w:right w:w="80" w:type="dxa"/>
            </w:tcMar>
            <w:vAlign w:val="center"/>
          </w:tcPr>
          <w:p w14:paraId="66F78DB9" w14:textId="77777777" w:rsidR="00E33E38" w:rsidRDefault="008202B0">
            <w:pPr>
              <w:keepNext/>
              <w:spacing w:before="0" w:after="0" w:line="252" w:lineRule="auto"/>
              <w:ind w:firstLine="0"/>
              <w:jc w:val="center"/>
            </w:pPr>
            <w:r>
              <w:rPr>
                <w:b/>
                <w:sz w:val="24"/>
                <w:szCs w:val="24"/>
              </w:rPr>
              <w:t>Mốc Checkpoint</w:t>
            </w:r>
          </w:p>
        </w:tc>
        <w:tc>
          <w:tcPr>
            <w:tcW w:w="3288" w:type="dxa"/>
            <w:tcMar>
              <w:top w:w="20" w:type="dxa"/>
              <w:left w:w="80" w:type="dxa"/>
              <w:bottom w:w="20" w:type="dxa"/>
              <w:right w:w="80" w:type="dxa"/>
            </w:tcMar>
            <w:vAlign w:val="center"/>
          </w:tcPr>
          <w:p w14:paraId="4204DEEE" w14:textId="77777777" w:rsidR="00E33E38" w:rsidRDefault="008202B0">
            <w:pPr>
              <w:keepNext/>
              <w:spacing w:before="0" w:after="0" w:line="252" w:lineRule="auto"/>
              <w:ind w:firstLine="0"/>
              <w:jc w:val="center"/>
            </w:pPr>
            <w:r>
              <w:rPr>
                <w:b/>
                <w:sz w:val="24"/>
                <w:szCs w:val="24"/>
              </w:rPr>
              <w:t>Nội dung công việc đã thực hiện</w:t>
            </w:r>
          </w:p>
        </w:tc>
        <w:tc>
          <w:tcPr>
            <w:tcW w:w="4082" w:type="dxa"/>
            <w:tcMar>
              <w:top w:w="20" w:type="dxa"/>
              <w:left w:w="80" w:type="dxa"/>
              <w:bottom w:w="20" w:type="dxa"/>
              <w:right w:w="80" w:type="dxa"/>
            </w:tcMar>
            <w:vAlign w:val="center"/>
          </w:tcPr>
          <w:p w14:paraId="4FE91971" w14:textId="77777777" w:rsidR="00E33E38" w:rsidRDefault="008202B0">
            <w:pPr>
              <w:keepNext/>
              <w:spacing w:before="0" w:after="0" w:line="252" w:lineRule="auto"/>
              <w:ind w:firstLine="0"/>
              <w:jc w:val="center"/>
            </w:pPr>
            <w:r>
              <w:rPr>
                <w:b/>
                <w:sz w:val="24"/>
                <w:szCs w:val="24"/>
              </w:rPr>
              <w:t>Nội dung góp ý của GVHD đã tiếp thu &amp; Minh chứng đạt được</w:t>
            </w:r>
          </w:p>
        </w:tc>
      </w:tr>
      <w:tr w:rsidR="00E33E38" w14:paraId="3EBDDC57" w14:textId="77777777">
        <w:trPr>
          <w:cantSplit/>
          <w:jc w:val="center"/>
        </w:trPr>
        <w:tc>
          <w:tcPr>
            <w:tcW w:w="1701" w:type="dxa"/>
            <w:tcMar>
              <w:top w:w="20" w:type="dxa"/>
              <w:left w:w="80" w:type="dxa"/>
              <w:bottom w:w="20" w:type="dxa"/>
              <w:right w:w="80" w:type="dxa"/>
            </w:tcMar>
            <w:vAlign w:val="center"/>
          </w:tcPr>
          <w:p w14:paraId="5CB18AEE" w14:textId="77777777" w:rsidR="00E33E38" w:rsidRDefault="008202B0">
            <w:pPr>
              <w:keepNext/>
              <w:spacing w:before="0" w:after="0" w:line="252" w:lineRule="auto"/>
              <w:ind w:firstLine="0"/>
              <w:jc w:val="left"/>
            </w:pPr>
            <w:r>
              <w:rPr>
                <w:sz w:val="24"/>
                <w:szCs w:val="24"/>
              </w:rPr>
              <w:t>CP01. Đăng ký đề tài</w:t>
            </w:r>
          </w:p>
        </w:tc>
        <w:tc>
          <w:tcPr>
            <w:tcW w:w="3288" w:type="dxa"/>
            <w:tcMar>
              <w:top w:w="20" w:type="dxa"/>
              <w:left w:w="80" w:type="dxa"/>
              <w:bottom w:w="20" w:type="dxa"/>
              <w:right w:w="80" w:type="dxa"/>
            </w:tcMar>
            <w:vAlign w:val="center"/>
          </w:tcPr>
          <w:p w14:paraId="222BB97C" w14:textId="77777777" w:rsidR="00E33E38" w:rsidRDefault="008202B0">
            <w:pPr>
              <w:keepNext/>
              <w:spacing w:before="0" w:after="0" w:line="252" w:lineRule="auto"/>
              <w:ind w:firstLine="0"/>
              <w:jc w:val="left"/>
            </w:pPr>
            <w:r>
              <w:rPr>
                <w:sz w:val="24"/>
                <w:szCs w:val="24"/>
              </w:rPr>
              <w:t>Xác định tên đề tài 'Xây dựng hệ thống quản lý nhân sự', mục tiêu MT01–MT07, đối tượng 4 vai trò, phạm vi nghiệp vụ và công nghệ React/TypeScript + Express.</w:t>
            </w:r>
          </w:p>
        </w:tc>
        <w:tc>
          <w:tcPr>
            <w:tcW w:w="4082" w:type="dxa"/>
            <w:tcMar>
              <w:top w:w="20" w:type="dxa"/>
              <w:left w:w="80" w:type="dxa"/>
              <w:bottom w:w="20" w:type="dxa"/>
              <w:right w:w="80" w:type="dxa"/>
            </w:tcMar>
            <w:vAlign w:val="center"/>
          </w:tcPr>
          <w:p w14:paraId="0277888B" w14:textId="77777777" w:rsidR="00E33E38" w:rsidRDefault="008202B0">
            <w:pPr>
              <w:keepNext/>
              <w:spacing w:before="0" w:after="0" w:line="252" w:lineRule="auto"/>
              <w:ind w:firstLine="0"/>
              <w:jc w:val="left"/>
            </w:pPr>
            <w:r>
              <w:rPr>
                <w:sz w:val="24"/>
                <w:szCs w:val="24"/>
              </w:rPr>
              <w:t>Tiếp thu góp ý thu gọn phạm vi vào chuỗi cốt lõi Hồ sơ – Hợp đồng – Công – Phép – Lương để làm sâu quy tắc kiểm tra dữ liệu (Chương 1, Bảng 1.1, Bảng 1.2).</w:t>
            </w:r>
          </w:p>
        </w:tc>
      </w:tr>
      <w:tr w:rsidR="00E33E38" w14:paraId="0E66F9BE" w14:textId="77777777">
        <w:trPr>
          <w:cantSplit/>
          <w:jc w:val="center"/>
        </w:trPr>
        <w:tc>
          <w:tcPr>
            <w:tcW w:w="1701" w:type="dxa"/>
            <w:tcMar>
              <w:top w:w="20" w:type="dxa"/>
              <w:left w:w="80" w:type="dxa"/>
              <w:bottom w:w="20" w:type="dxa"/>
              <w:right w:w="80" w:type="dxa"/>
            </w:tcMar>
            <w:vAlign w:val="center"/>
          </w:tcPr>
          <w:p w14:paraId="14BAD704" w14:textId="77777777" w:rsidR="00E33E38" w:rsidRDefault="008202B0">
            <w:pPr>
              <w:keepNext/>
              <w:spacing w:before="0" w:after="0" w:line="252" w:lineRule="auto"/>
              <w:ind w:firstLine="0"/>
              <w:jc w:val="left"/>
            </w:pPr>
            <w:r>
              <w:rPr>
                <w:sz w:val="24"/>
                <w:szCs w:val="24"/>
              </w:rPr>
              <w:t>CP02. Phân tích yêu cầu</w:t>
            </w:r>
          </w:p>
        </w:tc>
        <w:tc>
          <w:tcPr>
            <w:tcW w:w="3288" w:type="dxa"/>
            <w:tcMar>
              <w:top w:w="20" w:type="dxa"/>
              <w:left w:w="80" w:type="dxa"/>
              <w:bottom w:w="20" w:type="dxa"/>
              <w:right w:w="80" w:type="dxa"/>
            </w:tcMar>
            <w:vAlign w:val="center"/>
          </w:tcPr>
          <w:p w14:paraId="5ED78407" w14:textId="77777777" w:rsidR="00E33E38" w:rsidRDefault="008202B0">
            <w:pPr>
              <w:keepNext/>
              <w:spacing w:before="0" w:after="0" w:line="252" w:lineRule="auto"/>
              <w:ind w:firstLine="0"/>
              <w:jc w:val="left"/>
            </w:pPr>
            <w:r>
              <w:rPr>
                <w:sz w:val="24"/>
                <w:szCs w:val="24"/>
              </w:rPr>
              <w:t>Phân tích yêu cầu chức năng (F01–F10), ma trận phân quyền 4 vai trò, yêu cầu phi chức năng, đặc tả Use Case và vẽ bộ sơ đồ Use Case.</w:t>
            </w:r>
          </w:p>
        </w:tc>
        <w:tc>
          <w:tcPr>
            <w:tcW w:w="4082" w:type="dxa"/>
            <w:tcMar>
              <w:top w:w="20" w:type="dxa"/>
              <w:left w:w="80" w:type="dxa"/>
              <w:bottom w:w="20" w:type="dxa"/>
              <w:right w:w="80" w:type="dxa"/>
            </w:tcMar>
            <w:vAlign w:val="center"/>
          </w:tcPr>
          <w:p w14:paraId="0CF0D6A4" w14:textId="77777777" w:rsidR="00E33E38" w:rsidRDefault="008202B0">
            <w:pPr>
              <w:keepNext/>
              <w:spacing w:before="0" w:after="0" w:line="252" w:lineRule="auto"/>
              <w:ind w:firstLine="0"/>
              <w:jc w:val="left"/>
            </w:pPr>
            <w:r>
              <w:rPr>
                <w:sz w:val="24"/>
                <w:szCs w:val="24"/>
              </w:rPr>
              <w:t>Tiếp thu góp ý bổ sung bảng đặc tả chuẩn 5 mục cho UC04, UC05, UC06, UC10; vẽ lại sơ đồ Use Case có «include» Đăng nhập và «extend» đúng ký hiệu (Mục 2.1, Mục 2.2, Hình 2.1–2.25).</w:t>
            </w:r>
          </w:p>
        </w:tc>
      </w:tr>
      <w:tr w:rsidR="00E33E38" w14:paraId="65590868" w14:textId="77777777">
        <w:trPr>
          <w:cantSplit/>
          <w:jc w:val="center"/>
        </w:trPr>
        <w:tc>
          <w:tcPr>
            <w:tcW w:w="1701" w:type="dxa"/>
            <w:tcMar>
              <w:top w:w="20" w:type="dxa"/>
              <w:left w:w="80" w:type="dxa"/>
              <w:bottom w:w="20" w:type="dxa"/>
              <w:right w:w="80" w:type="dxa"/>
            </w:tcMar>
            <w:vAlign w:val="center"/>
          </w:tcPr>
          <w:p w14:paraId="1F87AF4A" w14:textId="77777777" w:rsidR="00E33E38" w:rsidRDefault="008202B0">
            <w:pPr>
              <w:keepNext/>
              <w:spacing w:before="0" w:after="0" w:line="252" w:lineRule="auto"/>
              <w:ind w:firstLine="0"/>
              <w:jc w:val="left"/>
            </w:pPr>
            <w:r>
              <w:rPr>
                <w:sz w:val="24"/>
                <w:szCs w:val="24"/>
              </w:rPr>
              <w:lastRenderedPageBreak/>
              <w:t>CP03. Thiết kế hệ thống</w:t>
            </w:r>
          </w:p>
        </w:tc>
        <w:tc>
          <w:tcPr>
            <w:tcW w:w="3288" w:type="dxa"/>
            <w:tcMar>
              <w:top w:w="20" w:type="dxa"/>
              <w:left w:w="80" w:type="dxa"/>
              <w:bottom w:w="20" w:type="dxa"/>
              <w:right w:w="80" w:type="dxa"/>
            </w:tcMar>
            <w:vAlign w:val="center"/>
          </w:tcPr>
          <w:p w14:paraId="335C6561" w14:textId="77777777" w:rsidR="00E33E38" w:rsidRDefault="008202B0">
            <w:pPr>
              <w:keepNext/>
              <w:spacing w:before="0" w:after="0" w:line="252" w:lineRule="auto"/>
              <w:ind w:firstLine="0"/>
              <w:jc w:val="left"/>
            </w:pPr>
            <w:r>
              <w:rPr>
                <w:sz w:val="24"/>
                <w:szCs w:val="24"/>
              </w:rPr>
              <w:t>Thiết kế kiến trúc phân lớp 3 tầng, cơ chế giao dịch lưu trữ HRStore, sơ đồ mối quan hệ dữ liệu (ERD), cấu trúc 18 thực thể, phác thảo giao diện (Wireframe) và danh mục API.</w:t>
            </w:r>
          </w:p>
        </w:tc>
        <w:tc>
          <w:tcPr>
            <w:tcW w:w="4082" w:type="dxa"/>
            <w:tcMar>
              <w:top w:w="20" w:type="dxa"/>
              <w:left w:w="80" w:type="dxa"/>
              <w:bottom w:w="20" w:type="dxa"/>
              <w:right w:w="80" w:type="dxa"/>
            </w:tcMar>
            <w:vAlign w:val="center"/>
          </w:tcPr>
          <w:p w14:paraId="7AA9F641" w14:textId="77777777" w:rsidR="00E33E38" w:rsidRDefault="008202B0">
            <w:pPr>
              <w:keepNext/>
              <w:spacing w:before="0" w:after="0" w:line="252" w:lineRule="auto"/>
              <w:ind w:firstLine="0"/>
              <w:jc w:val="left"/>
            </w:pPr>
            <w:r>
              <w:rPr>
                <w:sz w:val="24"/>
                <w:szCs w:val="24"/>
              </w:rPr>
              <w:t>Tiếp thu góp ý bổ sung Sơ đồ mối quan hệ giữa các bảng dữ liệu (Hình 2.27), Sơ đồ kiến trúc (Hình 2.26) và 04 hình Wireframe màn hình chính (Hình 2.28–2.31).</w:t>
            </w:r>
          </w:p>
        </w:tc>
      </w:tr>
      <w:tr w:rsidR="00E33E38" w14:paraId="7E2B36D4" w14:textId="77777777">
        <w:trPr>
          <w:cantSplit/>
          <w:jc w:val="center"/>
        </w:trPr>
        <w:tc>
          <w:tcPr>
            <w:tcW w:w="1701" w:type="dxa"/>
            <w:tcMar>
              <w:top w:w="20" w:type="dxa"/>
              <w:left w:w="80" w:type="dxa"/>
              <w:bottom w:w="20" w:type="dxa"/>
              <w:right w:w="80" w:type="dxa"/>
            </w:tcMar>
            <w:vAlign w:val="center"/>
          </w:tcPr>
          <w:p w14:paraId="23A47418" w14:textId="77777777" w:rsidR="00E33E38" w:rsidRDefault="008202B0">
            <w:pPr>
              <w:keepNext/>
              <w:spacing w:before="0" w:after="0" w:line="252" w:lineRule="auto"/>
              <w:ind w:firstLine="0"/>
              <w:jc w:val="left"/>
            </w:pPr>
            <w:r>
              <w:rPr>
                <w:sz w:val="24"/>
                <w:szCs w:val="24"/>
              </w:rPr>
              <w:t>CP04. Triển khai xây dựng</w:t>
            </w:r>
          </w:p>
        </w:tc>
        <w:tc>
          <w:tcPr>
            <w:tcW w:w="3288" w:type="dxa"/>
            <w:tcMar>
              <w:top w:w="20" w:type="dxa"/>
              <w:left w:w="80" w:type="dxa"/>
              <w:bottom w:w="20" w:type="dxa"/>
              <w:right w:w="80" w:type="dxa"/>
            </w:tcMar>
            <w:vAlign w:val="center"/>
          </w:tcPr>
          <w:p w14:paraId="77068F49" w14:textId="77777777" w:rsidR="00E33E38" w:rsidRDefault="008202B0">
            <w:pPr>
              <w:keepNext/>
              <w:spacing w:before="0" w:after="0" w:line="252" w:lineRule="auto"/>
              <w:ind w:firstLine="0"/>
              <w:jc w:val="left"/>
            </w:pPr>
            <w:r>
              <w:rPr>
                <w:sz w:val="24"/>
                <w:szCs w:val="24"/>
              </w:rPr>
              <w:t>Lập trình hoàn chỉnh giao diện SPA (src/hr/*), máy chủ Express API (src/backend/hr/*), băm mật khẩu scrypt, phân quyền RBAC và kịch bản tạo dữ liệu mẫu.</w:t>
            </w:r>
          </w:p>
        </w:tc>
        <w:tc>
          <w:tcPr>
            <w:tcW w:w="4082" w:type="dxa"/>
            <w:tcMar>
              <w:top w:w="20" w:type="dxa"/>
              <w:left w:w="80" w:type="dxa"/>
              <w:bottom w:w="20" w:type="dxa"/>
              <w:right w:w="80" w:type="dxa"/>
            </w:tcMar>
            <w:vAlign w:val="center"/>
          </w:tcPr>
          <w:p w14:paraId="51B3EA2A" w14:textId="77777777" w:rsidR="00E33E38" w:rsidRDefault="008202B0">
            <w:pPr>
              <w:keepNext/>
              <w:spacing w:before="0" w:after="0" w:line="252" w:lineRule="auto"/>
              <w:ind w:firstLine="0"/>
              <w:jc w:val="left"/>
            </w:pPr>
            <w:r>
              <w:rPr>
                <w:sz w:val="24"/>
                <w:szCs w:val="24"/>
              </w:rPr>
              <w:t>Tiếp thu góp ý bổ sung đầy đủ ảnh chụp màn hình thực tế theo cả 4 vai trò (Admin, HR, Trưởng phòng, Nhân viên), màn hình duyệt đăng ký công khai và bảng lương đã chốt (Hình 3.1–3.12).</w:t>
            </w:r>
          </w:p>
        </w:tc>
      </w:tr>
      <w:tr w:rsidR="00E33E38" w14:paraId="35DAF499" w14:textId="77777777">
        <w:trPr>
          <w:cantSplit/>
          <w:jc w:val="center"/>
        </w:trPr>
        <w:tc>
          <w:tcPr>
            <w:tcW w:w="1701" w:type="dxa"/>
            <w:tcMar>
              <w:top w:w="20" w:type="dxa"/>
              <w:left w:w="80" w:type="dxa"/>
              <w:bottom w:w="20" w:type="dxa"/>
              <w:right w:w="80" w:type="dxa"/>
            </w:tcMar>
            <w:vAlign w:val="center"/>
          </w:tcPr>
          <w:p w14:paraId="5AE36098" w14:textId="77777777" w:rsidR="00E33E38" w:rsidRDefault="008202B0">
            <w:pPr>
              <w:keepNext/>
              <w:spacing w:before="0" w:after="0" w:line="252" w:lineRule="auto"/>
              <w:ind w:firstLine="0"/>
              <w:jc w:val="left"/>
            </w:pPr>
            <w:r>
              <w:rPr>
                <w:sz w:val="24"/>
                <w:szCs w:val="24"/>
              </w:rPr>
              <w:t>CP05. Kiểm thử &amp; Sửa lỗi</w:t>
            </w:r>
          </w:p>
        </w:tc>
        <w:tc>
          <w:tcPr>
            <w:tcW w:w="3288" w:type="dxa"/>
            <w:tcMar>
              <w:top w:w="20" w:type="dxa"/>
              <w:left w:w="80" w:type="dxa"/>
              <w:bottom w:w="20" w:type="dxa"/>
              <w:right w:w="80" w:type="dxa"/>
            </w:tcMar>
            <w:vAlign w:val="center"/>
          </w:tcPr>
          <w:p w14:paraId="5FFD918A" w14:textId="77777777" w:rsidR="00E33E38" w:rsidRDefault="008202B0">
            <w:pPr>
              <w:keepNext/>
              <w:spacing w:before="0" w:after="0" w:line="252" w:lineRule="auto"/>
              <w:ind w:firstLine="0"/>
              <w:jc w:val="left"/>
            </w:pPr>
            <w:r>
              <w:rPr>
                <w:sz w:val="24"/>
                <w:szCs w:val="24"/>
              </w:rPr>
              <w:t xml:space="preserve">Xây dựng bộ 78 ca kiểm thử tích hợp tự động (tests/hr.test.ts), kiểm tra kiểu tĩnh TypeScript, phát hiện và khắc phục 13 lỗi kỹ thuật/nghiệp vụ.</w:t>
            </w:r>
          </w:p>
        </w:tc>
        <w:tc>
          <w:tcPr>
            <w:tcW w:w="4082" w:type="dxa"/>
            <w:tcMar>
              <w:top w:w="20" w:type="dxa"/>
              <w:left w:w="80" w:type="dxa"/>
              <w:bottom w:w="20" w:type="dxa"/>
              <w:right w:w="80" w:type="dxa"/>
            </w:tcMar>
            <w:vAlign w:val="center"/>
          </w:tcPr>
          <w:p w14:paraId="1DC551AC" w14:textId="77777777" w:rsidR="00E33E38" w:rsidRDefault="008202B0">
            <w:pPr>
              <w:keepNext/>
              <w:spacing w:before="0" w:after="0" w:line="252" w:lineRule="auto"/>
              <w:ind w:firstLine="0"/>
              <w:jc w:val="left"/>
            </w:pPr>
            <w:r>
              <w:rPr>
                <w:sz w:val="24"/>
                <w:szCs w:val="24"/>
              </w:rPr>
              <w:t>Tiếp thu góp ý lập bảng tổng hợp kết quả kiểm thử theo nhóm chức năng (Bảng 3.4), thống nhất thuật ngữ tiếng Việt và lập bảng chi tiết 08 lỗi đã khắc phục (Bảng 3.13).</w:t>
            </w:r>
          </w:p>
        </w:tc>
      </w:tr>
      <w:tr w:rsidR="00E33E38" w14:paraId="4B10F4B1" w14:textId="77777777">
        <w:trPr>
          <w:cantSplit/>
          <w:jc w:val="center"/>
        </w:trPr>
        <w:tc>
          <w:tcPr>
            <w:tcW w:w="1701" w:type="dxa"/>
            <w:tcMar>
              <w:top w:w="20" w:type="dxa"/>
              <w:left w:w="80" w:type="dxa"/>
              <w:bottom w:w="20" w:type="dxa"/>
              <w:right w:w="80" w:type="dxa"/>
            </w:tcMar>
            <w:vAlign w:val="center"/>
          </w:tcPr>
          <w:p w14:paraId="2BE66581" w14:textId="77777777" w:rsidR="00E33E38" w:rsidRDefault="008202B0">
            <w:pPr>
              <w:spacing w:before="0" w:after="0" w:line="252" w:lineRule="auto"/>
              <w:ind w:firstLine="0"/>
              <w:jc w:val="left"/>
            </w:pPr>
            <w:r>
              <w:rPr>
                <w:sz w:val="24"/>
                <w:szCs w:val="24"/>
              </w:rPr>
              <w:t>CP06. Báo cáo &amp; Demo</w:t>
            </w:r>
          </w:p>
        </w:tc>
        <w:tc>
          <w:tcPr>
            <w:tcW w:w="3288" w:type="dxa"/>
            <w:tcMar>
              <w:top w:w="20" w:type="dxa"/>
              <w:left w:w="80" w:type="dxa"/>
              <w:bottom w:w="20" w:type="dxa"/>
              <w:right w:w="80" w:type="dxa"/>
            </w:tcMar>
            <w:vAlign w:val="center"/>
          </w:tcPr>
          <w:p w14:paraId="40D0CA20" w14:textId="77777777" w:rsidR="00E33E38" w:rsidRDefault="008202B0">
            <w:pPr>
              <w:spacing w:before="0" w:after="0" w:line="252" w:lineRule="auto"/>
              <w:ind w:firstLine="0"/>
              <w:jc w:val="left"/>
            </w:pPr>
            <w:r>
              <w:rPr>
                <w:sz w:val="24"/>
                <w:szCs w:val="24"/>
              </w:rPr>
              <w:t>Tổng hợp giải pháp cải tiến kỹ thuật (trước – sau), quá trình tự học cá nhân, chuẩn hóa định dạng báo cáo theo đúng quy định và đóng gói sản phẩm demo.</w:t>
            </w:r>
          </w:p>
        </w:tc>
        <w:tc>
          <w:tcPr>
            <w:tcW w:w="4082" w:type="dxa"/>
            <w:tcMar>
              <w:top w:w="20" w:type="dxa"/>
              <w:left w:w="80" w:type="dxa"/>
              <w:bottom w:w="20" w:type="dxa"/>
              <w:right w:w="80" w:type="dxa"/>
            </w:tcMar>
            <w:vAlign w:val="center"/>
          </w:tcPr>
          <w:p w14:paraId="24E6F34F" w14:textId="77777777" w:rsidR="00E33E38" w:rsidRDefault="008202B0">
            <w:pPr>
              <w:spacing w:before="0" w:after="0" w:line="252" w:lineRule="auto"/>
              <w:ind w:firstLine="0"/>
              <w:jc w:val="left"/>
            </w:pPr>
            <w:r>
              <w:rPr>
                <w:sz w:val="24"/>
                <w:szCs w:val="24"/>
              </w:rPr>
              <w:t>Hoàn thiện toàn bộ quyển Báo cáo Đồ án kỳ đúng chuẩn định dạng, mã nguồn dự án chạy ổn định, bộ dữ liệu mẫu và kịch bản trình diễn cuối kỳ.</w:t>
            </w:r>
          </w:p>
        </w:tc>
      </w:tr>
    </w:tbl>
    <w:p w14:paraId="6487FFB8" w14:textId="77777777" w:rsidR="00E33E38" w:rsidRDefault="00E33E38">
      <w:pPr>
        <w:spacing w:after="80" w:line="240" w:lineRule="auto"/>
      </w:pPr>
    </w:p>
    <w:p w14:paraId="506A1261" w14:textId="77777777" w:rsidR="00E33E38" w:rsidRPr="007244CD" w:rsidRDefault="008202B0" w:rsidP="007244CD">
      <w:pPr>
        <w:keepNext/>
        <w:spacing w:before="160" w:after="80"/>
        <w:ind w:firstLine="0"/>
        <w:jc w:val="center"/>
        <w:rPr>
          <w:bCs/>
          <w:i/>
          <w:iCs/>
        </w:rPr>
      </w:pPr>
      <w:r w:rsidRPr="007244CD">
        <w:rPr>
          <w:bCs/>
          <w:i/>
          <w:iCs/>
          <w:sz w:val="27"/>
        </w:rPr>
        <w:lastRenderedPageBreak/>
        <w:t>Bảng 3.22. Ma trận đối chiếu minh chứng đồ án với 04 chuẩn đầu ra học phần (CLO1–CLO4)</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7"/>
        <w:gridCol w:w="2041"/>
        <w:gridCol w:w="2154"/>
        <w:gridCol w:w="3969"/>
      </w:tblGrid>
      <w:tr w:rsidR="00E33E38" w14:paraId="796466A5" w14:textId="77777777">
        <w:trPr>
          <w:cantSplit/>
          <w:tblHeader/>
          <w:jc w:val="center"/>
        </w:trPr>
        <w:tc>
          <w:tcPr>
            <w:tcW w:w="907" w:type="dxa"/>
            <w:tcMar>
              <w:top w:w="20" w:type="dxa"/>
              <w:left w:w="80" w:type="dxa"/>
              <w:bottom w:w="20" w:type="dxa"/>
              <w:right w:w="80" w:type="dxa"/>
            </w:tcMar>
            <w:vAlign w:val="center"/>
          </w:tcPr>
          <w:p w14:paraId="104FF998" w14:textId="77777777" w:rsidR="00E33E38" w:rsidRDefault="008202B0">
            <w:pPr>
              <w:keepNext/>
              <w:spacing w:before="0" w:after="0" w:line="252" w:lineRule="auto"/>
              <w:ind w:firstLine="0"/>
              <w:jc w:val="center"/>
            </w:pPr>
            <w:r>
              <w:rPr>
                <w:b/>
                <w:sz w:val="24"/>
                <w:szCs w:val="24"/>
              </w:rPr>
              <w:t>Mã CLO</w:t>
            </w:r>
          </w:p>
        </w:tc>
        <w:tc>
          <w:tcPr>
            <w:tcW w:w="2041" w:type="dxa"/>
            <w:tcMar>
              <w:top w:w="20" w:type="dxa"/>
              <w:left w:w="80" w:type="dxa"/>
              <w:bottom w:w="20" w:type="dxa"/>
              <w:right w:w="80" w:type="dxa"/>
            </w:tcMar>
            <w:vAlign w:val="center"/>
          </w:tcPr>
          <w:p w14:paraId="6726F457" w14:textId="77777777" w:rsidR="00E33E38" w:rsidRDefault="008202B0">
            <w:pPr>
              <w:keepNext/>
              <w:spacing w:before="0" w:after="0" w:line="252" w:lineRule="auto"/>
              <w:ind w:firstLine="0"/>
              <w:jc w:val="center"/>
            </w:pPr>
            <w:r>
              <w:rPr>
                <w:b/>
                <w:sz w:val="24"/>
                <w:szCs w:val="24"/>
              </w:rPr>
              <w:t>Tiêu chí đánh giá (Trọng số)</w:t>
            </w:r>
          </w:p>
        </w:tc>
        <w:tc>
          <w:tcPr>
            <w:tcW w:w="2154" w:type="dxa"/>
            <w:tcMar>
              <w:top w:w="20" w:type="dxa"/>
              <w:left w:w="80" w:type="dxa"/>
              <w:bottom w:w="20" w:type="dxa"/>
              <w:right w:w="80" w:type="dxa"/>
            </w:tcMar>
            <w:vAlign w:val="center"/>
          </w:tcPr>
          <w:p w14:paraId="5C788951" w14:textId="77777777" w:rsidR="00E33E38" w:rsidRDefault="008202B0">
            <w:pPr>
              <w:keepNext/>
              <w:spacing w:before="0" w:after="0" w:line="252" w:lineRule="auto"/>
              <w:ind w:firstLine="0"/>
              <w:jc w:val="center"/>
            </w:pPr>
            <w:r>
              <w:rPr>
                <w:b/>
                <w:sz w:val="24"/>
                <w:szCs w:val="24"/>
              </w:rPr>
              <w:t>Vị trí thể hiện trong báo cáo</w:t>
            </w:r>
          </w:p>
        </w:tc>
        <w:tc>
          <w:tcPr>
            <w:tcW w:w="3969" w:type="dxa"/>
            <w:tcMar>
              <w:top w:w="20" w:type="dxa"/>
              <w:left w:w="80" w:type="dxa"/>
              <w:bottom w:w="20" w:type="dxa"/>
              <w:right w:w="80" w:type="dxa"/>
            </w:tcMar>
            <w:vAlign w:val="center"/>
          </w:tcPr>
          <w:p w14:paraId="1738CEDB" w14:textId="77777777" w:rsidR="00E33E38" w:rsidRDefault="008202B0">
            <w:pPr>
              <w:keepNext/>
              <w:spacing w:before="0" w:after="0" w:line="252" w:lineRule="auto"/>
              <w:ind w:firstLine="0"/>
              <w:jc w:val="center"/>
            </w:pPr>
            <w:r>
              <w:rPr>
                <w:b/>
                <w:sz w:val="24"/>
                <w:szCs w:val="24"/>
              </w:rPr>
              <w:t>Minh chứng cụ thể đã hoàn thành trong đồ án</w:t>
            </w:r>
          </w:p>
        </w:tc>
      </w:tr>
      <w:tr w:rsidR="00E33E38" w14:paraId="7473AB09" w14:textId="77777777">
        <w:trPr>
          <w:cantSplit/>
          <w:jc w:val="center"/>
        </w:trPr>
        <w:tc>
          <w:tcPr>
            <w:tcW w:w="907" w:type="dxa"/>
            <w:tcMar>
              <w:top w:w="20" w:type="dxa"/>
              <w:left w:w="80" w:type="dxa"/>
              <w:bottom w:w="20" w:type="dxa"/>
              <w:right w:w="80" w:type="dxa"/>
            </w:tcMar>
            <w:vAlign w:val="center"/>
          </w:tcPr>
          <w:p w14:paraId="1BC2C5E6" w14:textId="77777777" w:rsidR="00E33E38" w:rsidRDefault="008202B0">
            <w:pPr>
              <w:keepNext/>
              <w:spacing w:before="0" w:after="0" w:line="252" w:lineRule="auto"/>
              <w:ind w:firstLine="0"/>
              <w:jc w:val="left"/>
            </w:pPr>
            <w:r>
              <w:rPr>
                <w:sz w:val="24"/>
                <w:szCs w:val="24"/>
              </w:rPr>
              <w:t>CLO1</w:t>
            </w:r>
          </w:p>
        </w:tc>
        <w:tc>
          <w:tcPr>
            <w:tcW w:w="2041" w:type="dxa"/>
            <w:tcMar>
              <w:top w:w="20" w:type="dxa"/>
              <w:left w:w="80" w:type="dxa"/>
              <w:bottom w:w="20" w:type="dxa"/>
              <w:right w:w="80" w:type="dxa"/>
            </w:tcMar>
            <w:vAlign w:val="center"/>
          </w:tcPr>
          <w:p w14:paraId="1A2EC912" w14:textId="77777777" w:rsidR="00E33E38" w:rsidRDefault="008202B0">
            <w:pPr>
              <w:keepNext/>
              <w:spacing w:before="0" w:after="0" w:line="252" w:lineRule="auto"/>
              <w:ind w:firstLine="0"/>
              <w:jc w:val="left"/>
            </w:pPr>
            <w:r>
              <w:rPr>
                <w:sz w:val="24"/>
                <w:szCs w:val="24"/>
              </w:rPr>
              <w:t>Thiết kế &amp; trình bày báo cáo (30%)</w:t>
            </w:r>
          </w:p>
        </w:tc>
        <w:tc>
          <w:tcPr>
            <w:tcW w:w="2154" w:type="dxa"/>
            <w:tcMar>
              <w:top w:w="20" w:type="dxa"/>
              <w:left w:w="80" w:type="dxa"/>
              <w:bottom w:w="20" w:type="dxa"/>
              <w:right w:w="80" w:type="dxa"/>
            </w:tcMar>
            <w:vAlign w:val="center"/>
          </w:tcPr>
          <w:p w14:paraId="0FE47A14" w14:textId="77777777" w:rsidR="00E33E38" w:rsidRDefault="008202B0">
            <w:pPr>
              <w:keepNext/>
              <w:spacing w:before="0" w:after="0" w:line="252" w:lineRule="auto"/>
              <w:ind w:firstLine="0"/>
              <w:jc w:val="left"/>
            </w:pPr>
            <w:r>
              <w:rPr>
                <w:sz w:val="24"/>
                <w:szCs w:val="24"/>
              </w:rPr>
              <w:t>Chương 1, Chương 2 và hình thức toàn quyển báo cáo</w:t>
            </w:r>
          </w:p>
        </w:tc>
        <w:tc>
          <w:tcPr>
            <w:tcW w:w="3969" w:type="dxa"/>
            <w:tcMar>
              <w:top w:w="20" w:type="dxa"/>
              <w:left w:w="80" w:type="dxa"/>
              <w:bottom w:w="20" w:type="dxa"/>
              <w:right w:w="80" w:type="dxa"/>
            </w:tcMar>
            <w:vAlign w:val="center"/>
          </w:tcPr>
          <w:p w14:paraId="4B2C1021" w14:textId="77777777" w:rsidR="00E33E38" w:rsidRDefault="008202B0">
            <w:pPr>
              <w:keepNext/>
              <w:spacing w:before="0" w:after="0" w:line="252" w:lineRule="auto"/>
              <w:ind w:firstLine="0"/>
              <w:jc w:val="left"/>
            </w:pPr>
            <w:r>
              <w:rPr>
                <w:sz w:val="24"/>
                <w:szCs w:val="24"/>
              </w:rPr>
              <w:t>Nêu rõ bài toán thực tế SME (1.1), lý do chọn công nghệ có trích dẫn (1.5), 08 bảng đặc tả Use Case và 25 sơ đồ UC đúng chuẩn UML (2.2), sơ đồ kiến trúc (Hình 2.26), sơ đồ ERD (Hình 2.27), 04 Wireframe (Hình 2.28–2.31) và thiết kế API.</w:t>
            </w:r>
          </w:p>
        </w:tc>
      </w:tr>
      <w:tr w:rsidR="00E33E38" w14:paraId="3D4E468E" w14:textId="77777777">
        <w:trPr>
          <w:cantSplit/>
          <w:jc w:val="center"/>
        </w:trPr>
        <w:tc>
          <w:tcPr>
            <w:tcW w:w="907" w:type="dxa"/>
            <w:tcMar>
              <w:top w:w="20" w:type="dxa"/>
              <w:left w:w="80" w:type="dxa"/>
              <w:bottom w:w="20" w:type="dxa"/>
              <w:right w:w="80" w:type="dxa"/>
            </w:tcMar>
            <w:vAlign w:val="center"/>
          </w:tcPr>
          <w:p w14:paraId="14756B70" w14:textId="77777777" w:rsidR="00E33E38" w:rsidRDefault="008202B0">
            <w:pPr>
              <w:keepNext/>
              <w:spacing w:before="0" w:after="0" w:line="252" w:lineRule="auto"/>
              <w:ind w:firstLine="0"/>
              <w:jc w:val="left"/>
            </w:pPr>
            <w:r>
              <w:rPr>
                <w:sz w:val="24"/>
                <w:szCs w:val="24"/>
              </w:rPr>
              <w:t>CLO2</w:t>
            </w:r>
          </w:p>
        </w:tc>
        <w:tc>
          <w:tcPr>
            <w:tcW w:w="2041" w:type="dxa"/>
            <w:tcMar>
              <w:top w:w="20" w:type="dxa"/>
              <w:left w:w="80" w:type="dxa"/>
              <w:bottom w:w="20" w:type="dxa"/>
              <w:right w:w="80" w:type="dxa"/>
            </w:tcMar>
            <w:vAlign w:val="center"/>
          </w:tcPr>
          <w:p w14:paraId="77A76234" w14:textId="77777777" w:rsidR="00E33E38" w:rsidRDefault="008202B0">
            <w:pPr>
              <w:keepNext/>
              <w:spacing w:before="0" w:after="0" w:line="252" w:lineRule="auto"/>
              <w:ind w:firstLine="0"/>
              <w:jc w:val="left"/>
            </w:pPr>
            <w:r>
              <w:rPr>
                <w:sz w:val="24"/>
                <w:szCs w:val="24"/>
              </w:rPr>
              <w:t>Sản phẩm phần mềm (30%)</w:t>
            </w:r>
          </w:p>
        </w:tc>
        <w:tc>
          <w:tcPr>
            <w:tcW w:w="2154" w:type="dxa"/>
            <w:tcMar>
              <w:top w:w="20" w:type="dxa"/>
              <w:left w:w="80" w:type="dxa"/>
              <w:bottom w:w="20" w:type="dxa"/>
              <w:right w:w="80" w:type="dxa"/>
            </w:tcMar>
            <w:vAlign w:val="center"/>
          </w:tcPr>
          <w:p w14:paraId="6B6F5FC5" w14:textId="77777777" w:rsidR="00E33E38" w:rsidRDefault="008202B0">
            <w:pPr>
              <w:keepNext/>
              <w:spacing w:before="0" w:after="0" w:line="252" w:lineRule="auto"/>
              <w:ind w:firstLine="0"/>
              <w:jc w:val="left"/>
            </w:pPr>
            <w:r>
              <w:rPr>
                <w:sz w:val="24"/>
                <w:szCs w:val="24"/>
              </w:rPr>
              <w:t>Mục 3.1, Mục 3.2 và sản phẩm chạy thực tế</w:t>
            </w:r>
          </w:p>
        </w:tc>
        <w:tc>
          <w:tcPr>
            <w:tcW w:w="3969" w:type="dxa"/>
            <w:tcMar>
              <w:top w:w="20" w:type="dxa"/>
              <w:left w:w="80" w:type="dxa"/>
              <w:bottom w:w="20" w:type="dxa"/>
              <w:right w:w="80" w:type="dxa"/>
            </w:tcMar>
            <w:vAlign w:val="center"/>
          </w:tcPr>
          <w:p w14:paraId="2ABA0493" w14:textId="77777777" w:rsidR="00E33E38" w:rsidRDefault="008202B0">
            <w:pPr>
              <w:keepNext/>
              <w:spacing w:before="0" w:after="0" w:line="252" w:lineRule="auto"/>
              <w:ind w:firstLine="0"/>
              <w:jc w:val="left"/>
            </w:pPr>
            <w:r>
              <w:rPr>
                <w:sz w:val="24"/>
                <w:szCs w:val="24"/>
              </w:rPr>
              <w:t xml:space="preserve">Ứng dụng web hoàn chỉnh 18 phân hệ trên 4 vai trò (Hình 3.1–3.12), bộ dữ liệu mẫu 08 nhân viên / 176 bản ghi công, đạt 78/78 ca kiểm thử tự động (npm test 19/19) và 6/6 ca kiểm thử giao diện (Bảng 3.4) và khắc phục 13 lỗi thực tế (Bảng 3.13).</w:t>
            </w:r>
          </w:p>
        </w:tc>
      </w:tr>
      <w:tr w:rsidR="00E33E38" w14:paraId="539997A1" w14:textId="77777777">
        <w:trPr>
          <w:cantSplit/>
          <w:jc w:val="center"/>
        </w:trPr>
        <w:tc>
          <w:tcPr>
            <w:tcW w:w="907" w:type="dxa"/>
            <w:tcMar>
              <w:top w:w="20" w:type="dxa"/>
              <w:left w:w="80" w:type="dxa"/>
              <w:bottom w:w="20" w:type="dxa"/>
              <w:right w:w="80" w:type="dxa"/>
            </w:tcMar>
            <w:vAlign w:val="center"/>
          </w:tcPr>
          <w:p w14:paraId="7EF5968A" w14:textId="77777777" w:rsidR="00E33E38" w:rsidRDefault="008202B0">
            <w:pPr>
              <w:keepNext/>
              <w:spacing w:before="0" w:after="0" w:line="252" w:lineRule="auto"/>
              <w:ind w:firstLine="0"/>
              <w:jc w:val="left"/>
            </w:pPr>
            <w:r>
              <w:rPr>
                <w:sz w:val="24"/>
                <w:szCs w:val="24"/>
              </w:rPr>
              <w:t>CLO3</w:t>
            </w:r>
          </w:p>
        </w:tc>
        <w:tc>
          <w:tcPr>
            <w:tcW w:w="2041" w:type="dxa"/>
            <w:tcMar>
              <w:top w:w="20" w:type="dxa"/>
              <w:left w:w="80" w:type="dxa"/>
              <w:bottom w:w="20" w:type="dxa"/>
              <w:right w:w="80" w:type="dxa"/>
            </w:tcMar>
            <w:vAlign w:val="center"/>
          </w:tcPr>
          <w:p w14:paraId="2E9D2DFC" w14:textId="77777777" w:rsidR="00E33E38" w:rsidRDefault="008202B0">
            <w:pPr>
              <w:keepNext/>
              <w:spacing w:before="0" w:after="0" w:line="252" w:lineRule="auto"/>
              <w:ind w:firstLine="0"/>
              <w:jc w:val="left"/>
            </w:pPr>
            <w:r>
              <w:rPr>
                <w:sz w:val="24"/>
                <w:szCs w:val="24"/>
              </w:rPr>
              <w:t>Giải pháp cải tiến kỹ thuật (20%)</w:t>
            </w:r>
          </w:p>
        </w:tc>
        <w:tc>
          <w:tcPr>
            <w:tcW w:w="2154" w:type="dxa"/>
            <w:tcMar>
              <w:top w:w="20" w:type="dxa"/>
              <w:left w:w="80" w:type="dxa"/>
              <w:bottom w:w="20" w:type="dxa"/>
              <w:right w:w="80" w:type="dxa"/>
            </w:tcMar>
            <w:vAlign w:val="center"/>
          </w:tcPr>
          <w:p w14:paraId="5EF9EE24" w14:textId="77777777" w:rsidR="00E33E38" w:rsidRDefault="008202B0">
            <w:pPr>
              <w:keepNext/>
              <w:spacing w:before="0" w:after="0" w:line="252" w:lineRule="auto"/>
              <w:ind w:firstLine="0"/>
              <w:jc w:val="left"/>
            </w:pPr>
            <w:r>
              <w:rPr>
                <w:sz w:val="24"/>
                <w:szCs w:val="24"/>
              </w:rPr>
              <w:t>Mục 3.3 (3.3.1, 3.3.2, 3.3.3)</w:t>
            </w:r>
          </w:p>
        </w:tc>
        <w:tc>
          <w:tcPr>
            <w:tcW w:w="3969" w:type="dxa"/>
            <w:tcMar>
              <w:top w:w="20" w:type="dxa"/>
              <w:left w:w="80" w:type="dxa"/>
              <w:bottom w:w="20" w:type="dxa"/>
              <w:right w:w="80" w:type="dxa"/>
            </w:tcMar>
            <w:vAlign w:val="center"/>
          </w:tcPr>
          <w:p w14:paraId="3531D3DD" w14:textId="77777777" w:rsidR="00E33E38" w:rsidRDefault="008202B0">
            <w:pPr>
              <w:keepNext/>
              <w:spacing w:before="0" w:after="0" w:line="252" w:lineRule="auto"/>
              <w:ind w:firstLine="0"/>
              <w:jc w:val="left"/>
            </w:pPr>
            <w:r>
              <w:rPr>
                <w:sz w:val="24"/>
                <w:szCs w:val="24"/>
              </w:rPr>
              <w:t>Trình bày đầy đủ vấn đề, giải pháp, đoạn mã nguồn và bảng đối chiếu kết quả Trước – Sau cho 03 cải tiến: (1) Phân quyền &amp; lọc dữ liệu nhạy cảm tại máy chủ; (2) Phát hiện nháp lương lỗi thời &amp; khóa kỳ lương; (3) Giao dịch JSON nguyên tử.</w:t>
            </w:r>
          </w:p>
        </w:tc>
      </w:tr>
      <w:tr w:rsidR="00E33E38" w14:paraId="133DA2FD" w14:textId="77777777">
        <w:trPr>
          <w:cantSplit/>
          <w:jc w:val="center"/>
        </w:trPr>
        <w:tc>
          <w:tcPr>
            <w:tcW w:w="907" w:type="dxa"/>
            <w:tcMar>
              <w:top w:w="20" w:type="dxa"/>
              <w:left w:w="80" w:type="dxa"/>
              <w:bottom w:w="20" w:type="dxa"/>
              <w:right w:w="80" w:type="dxa"/>
            </w:tcMar>
            <w:vAlign w:val="center"/>
          </w:tcPr>
          <w:p w14:paraId="465AED3B" w14:textId="77777777" w:rsidR="00E33E38" w:rsidRDefault="008202B0">
            <w:pPr>
              <w:spacing w:before="0" w:after="0" w:line="252" w:lineRule="auto"/>
              <w:ind w:firstLine="0"/>
              <w:jc w:val="left"/>
            </w:pPr>
            <w:r>
              <w:rPr>
                <w:sz w:val="24"/>
                <w:szCs w:val="24"/>
              </w:rPr>
              <w:t>CLO4</w:t>
            </w:r>
          </w:p>
        </w:tc>
        <w:tc>
          <w:tcPr>
            <w:tcW w:w="2041" w:type="dxa"/>
            <w:tcMar>
              <w:top w:w="20" w:type="dxa"/>
              <w:left w:w="80" w:type="dxa"/>
              <w:bottom w:w="20" w:type="dxa"/>
              <w:right w:w="80" w:type="dxa"/>
            </w:tcMar>
            <w:vAlign w:val="center"/>
          </w:tcPr>
          <w:p w14:paraId="294BBFEF" w14:textId="77777777" w:rsidR="00E33E38" w:rsidRDefault="008202B0">
            <w:pPr>
              <w:spacing w:before="0" w:after="0" w:line="252" w:lineRule="auto"/>
              <w:ind w:firstLine="0"/>
              <w:jc w:val="left"/>
            </w:pPr>
            <w:r>
              <w:rPr>
                <w:sz w:val="24"/>
                <w:szCs w:val="24"/>
              </w:rPr>
              <w:t>Kế hoạch học tập &amp; phát triển (20%)</w:t>
            </w:r>
          </w:p>
        </w:tc>
        <w:tc>
          <w:tcPr>
            <w:tcW w:w="2154" w:type="dxa"/>
            <w:tcMar>
              <w:top w:w="20" w:type="dxa"/>
              <w:left w:w="80" w:type="dxa"/>
              <w:bottom w:w="20" w:type="dxa"/>
              <w:right w:w="80" w:type="dxa"/>
            </w:tcMar>
            <w:vAlign w:val="center"/>
          </w:tcPr>
          <w:p w14:paraId="5A0F02F2" w14:textId="77777777" w:rsidR="00E33E38" w:rsidRDefault="008202B0">
            <w:pPr>
              <w:spacing w:before="0" w:after="0" w:line="252" w:lineRule="auto"/>
              <w:ind w:firstLine="0"/>
              <w:jc w:val="left"/>
            </w:pPr>
            <w:r>
              <w:rPr>
                <w:sz w:val="24"/>
                <w:szCs w:val="24"/>
              </w:rPr>
              <w:t>Mục 3.4 (3.4.1, 3.4.2, 3.4.3)</w:t>
            </w:r>
          </w:p>
        </w:tc>
        <w:tc>
          <w:tcPr>
            <w:tcW w:w="3969" w:type="dxa"/>
            <w:tcMar>
              <w:top w:w="20" w:type="dxa"/>
              <w:left w:w="80" w:type="dxa"/>
              <w:bottom w:w="20" w:type="dxa"/>
              <w:right w:w="80" w:type="dxa"/>
            </w:tcMar>
            <w:vAlign w:val="center"/>
          </w:tcPr>
          <w:p w14:paraId="0CF0F6ED" w14:textId="77777777" w:rsidR="00E33E38" w:rsidRDefault="008202B0">
            <w:pPr>
              <w:spacing w:before="0" w:after="0" w:line="252" w:lineRule="auto"/>
              <w:ind w:firstLine="0"/>
              <w:jc w:val="left"/>
            </w:pPr>
            <w:r>
              <w:rPr>
                <w:sz w:val="24"/>
                <w:szCs w:val="24"/>
              </w:rPr>
              <w:t>Trình bày trung thực 06 chủ đề tự học kèm thời gian, nguồn tài liệu (Bảng 3.17), cách áp dụng vào từng tệp mã nguồn để giải quyết khó khăn thực tế (Bảng 3.18) và lộ trình phát triển tiếp theo (Bảng 3.19).</w:t>
            </w:r>
          </w:p>
        </w:tc>
      </w:tr>
    </w:tbl>
    <w:p w14:paraId="3EA282ED" w14:textId="77777777" w:rsidR="00E33E38" w:rsidRDefault="00E33E38">
      <w:pPr>
        <w:spacing w:after="80" w:line="240" w:lineRule="auto"/>
      </w:pPr>
    </w:p>
    <w:p w14:paraId="7B858EB8" w14:textId="77777777" w:rsidR="00E33E38" w:rsidRDefault="008202B0">
      <w:r>
        <w:br w:type="page"/>
      </w:r>
    </w:p>
    <w:p w14:paraId="4DC113C4" w14:textId="77777777" w:rsidR="00E33E38" w:rsidRDefault="008202B0">
      <w:pPr>
        <w:pStyle w:val="Heading1"/>
      </w:pPr>
      <w:r>
        <w:rPr>
          <w:rFonts w:ascii="Times New Roman" w:eastAsia="Times New Roman" w:hAnsi="Times New Roman" w:cs="Times New Roman"/>
        </w:rPr>
        <w:lastRenderedPageBreak/>
        <w:t>KẾT LUẬN</w:t>
      </w:r>
    </w:p>
    <w:p w14:paraId="032027D7" w14:textId="77777777" w:rsidR="00E33E38" w:rsidRDefault="008202B0">
      <w:r>
        <w:t xml:space="preserve">Đề tài đồ án kỳ “Xây dựng hệ thống quản lý nhân sự” đã hoàn thành mục tiêu phân tích, thiết kế và xây dựng ứng dụng web SHC Company phục vụ quản lý tập trung quy trình nhân sự nội bộ theo bốn vai trò: Quản trị viên, Nhân sự, Trưởng phòng và Nhân viên. Hệ thống đã triển khai đồng bộ chuỗi chức năng cốt lõi từ tự đăng ký tài khoản công khai và xét duyệt kích hoạt, quản lý cơ cấu phòng ban – chức vụ, hồ sơ nhân viên, hợp đồng lao động, ghi nhận chấm công theo ngày, xét duyệt đơn nghỉ phép theo hạn mức cho đến </w:t>
      </w:r>
      <w:r>
        <w:t>tính bảng lương nháp, chốt bảng lương chính thức và truyền thông nội bộ qua bảng tin, thông báo cá nhân, nhật ký hệ thống.</w:t>
      </w:r>
    </w:p>
    <w:p w14:paraId="03A50A39" w14:textId="77777777" w:rsidR="00E33E38" w:rsidRDefault="008202B0">
      <w:r>
        <w:t xml:space="preserve">Về mức độ đáp ứng yêu cầu kỹ thuật, toàn bộ 07 mục tiêu đề ra ban đầu (MT01–MT07) đều đã được hiện thực hóa và kiểm chứng bằng 78 ca kiểm thử tự động (lệnh npm test đạt 19/19 test) và 06 ca kiểm thử giao diện, tất cả đều đạt, kết hợp kiểm tra kiểu tĩnh TypeScript và đóng gói sản xuất. Thông qua việc giải quyết các bài toán thực tế của đề tài, em đã thực hiện được ba cải tiến kỹ thuật quan trọng gồm: chuyển ranh giới kiểm soát phân quyền và lọc thông tin nhạy cảm về tầng máy chủ, xây dựng cơ chế đối chiếu dữ liệu nguồn để ngăn chặn chốt nhầm bảng lương nháp lỗi thời kèm khóa dữ liệu kỳ lương đã chốt, và thiết kế giao dịch ghi tệp JSON nguyên tử thông qua tệp tạm.</w:t>
      </w:r>
      <w:r>
        <w:t/>
      </w:r>
    </w:p>
    <w:p w14:paraId="6D85D924" w14:textId="77777777" w:rsidR="00E33E38" w:rsidRDefault="008202B0">
      <w:r>
        <w:t>Bên cạnh những kết quả đạt được, phiên bản hiện tại vẫn còn một số hạn chế nhất định: dữ liệu đang được lưu trữ bằng tệp JSON trong một tiến trình Node.js cục bộ và phân trang ở phía trình duyệt nên chưa tối ưu cho quy mô dữ liệu lớn hoặc nhiều máy chủ chạy song song; công thức tính lương mới dừng ở lương cơ bản, phụ cấp, ngày công và phép năm hưởng lương chứ chưa tự động tích hợp lịch nghỉ lễ, ca làm việc qua đêm, thuế thu nhập cá nhân và bảo hiểm bắt buộc; đồng thời danh mục máy chấm công chưa kết nối trự</w:t>
      </w:r>
      <w:r>
        <w:t>c tiếp với thiết bị phần cứng.</w:t>
      </w:r>
    </w:p>
    <w:p w14:paraId="5E1C7F6A" w14:textId="48EB5759" w:rsidR="00E33E38" w:rsidRDefault="008202B0">
      <w:r>
        <w:t xml:space="preserve">Trong thời gian tới, hướng phát triển trọng tâm của đề tài là chuyển đổi tầng lưu trữ sang hệ quản trị cơ sở dữ liệu quan hệ PostgreSQL kết hợp phân trang phía máy chủ, tích hợp tự động danh mục ngày nghỉ lễ và lịch phân ca vào công thức tính công – tính lương, bổ sung mô-đun tính bảo hiểm và thuế thu nhập cá nhân theo quy định pháp luật hiện </w:t>
      </w:r>
      <w:r w:rsidR="007244CD">
        <w:t>hành</w:t>
      </w:r>
      <w:r w:rsidR="007244CD">
        <w:rPr>
          <w:lang w:val="vi-VN"/>
        </w:rPr>
        <w:t>.</w:t>
      </w:r>
      <w:r>
        <w:br w:type="page"/>
      </w:r>
    </w:p>
    <w:p w14:paraId="0650DC94" w14:textId="77777777" w:rsidR="00E33E38" w:rsidRDefault="008202B0">
      <w:pPr>
        <w:pStyle w:val="Heading1"/>
      </w:pPr>
      <w:r>
        <w:rPr>
          <w:rFonts w:ascii="Times New Roman" w:eastAsia="Times New Roman" w:hAnsi="Times New Roman" w:cs="Times New Roman"/>
        </w:rPr>
        <w:lastRenderedPageBreak/>
        <w:t>TÀI LIỆU THAM KHẢO</w:t>
      </w:r>
    </w:p>
    <w:p w14:paraId="672ACFC9" w14:textId="77777777" w:rsidR="00E33E38" w:rsidRDefault="008202B0">
      <w:pPr>
        <w:ind w:left="567" w:hanging="567"/>
      </w:pPr>
      <w:r>
        <w:t>[1] Quốc hội nước Cộng hòa xã hội chủ nghĩa Việt Nam (2019), Bộ luật Lao động số 45/2019/QH14, ban hành ngày 20/11/2019, Nhà xuất bản Chính trị quốc gia Sự thật, Hà Nội.</w:t>
      </w:r>
    </w:p>
    <w:p w14:paraId="707250CC" w14:textId="77777777" w:rsidR="00E33E38" w:rsidRDefault="008202B0">
      <w:pPr>
        <w:ind w:left="567" w:hanging="567"/>
      </w:pPr>
      <w:r>
        <w:t>[2] Nguyễn Văn Ba (2018), Phân tích và thiết kế hệ thống thông tin, Nhà xuất bản Đại học Quốc gia Hà Nội, Hà Nội.</w:t>
      </w:r>
    </w:p>
    <w:p w14:paraId="6C9288D5" w14:textId="77777777" w:rsidR="00E33E38" w:rsidRDefault="008202B0">
      <w:pPr>
        <w:ind w:left="567" w:hanging="567"/>
      </w:pPr>
      <w:r>
        <w:t>[3] Martin Fowler (2018), UML Distilled: A Brief Guide to the Standard Object Modeling Language, 3rd Edition, Addison-Wesley Professional.</w:t>
      </w:r>
    </w:p>
    <w:p w14:paraId="4C9854C8" w14:textId="77777777" w:rsidR="00E33E38" w:rsidRDefault="008202B0">
      <w:pPr>
        <w:ind w:left="567" w:hanging="567"/>
      </w:pPr>
      <w:r>
        <w:t>[4] Meta Open Source (2026), React Documentation – Describing the UI and Managing State, https://react.dev/learn, truy cập ngày 02/10/2026.</w:t>
      </w:r>
    </w:p>
    <w:p w14:paraId="0AF94ACF" w14:textId="77777777" w:rsidR="00E33E38" w:rsidRDefault="008202B0">
      <w:pPr>
        <w:ind w:left="567" w:hanging="567"/>
      </w:pPr>
      <w:r>
        <w:t>[5] Microsoft Corporation (2026), The TypeScript Handbook – Everyday Types and Narrowing, https://www.typescriptlang.org/docs/handbook/intro.html, truy cập ngày 02/10/2026.</w:t>
      </w:r>
    </w:p>
    <w:p w14:paraId="18B7ABFC" w14:textId="77777777" w:rsidR="00E33E38" w:rsidRDefault="008202B0">
      <w:pPr>
        <w:ind w:left="567" w:hanging="567"/>
      </w:pPr>
      <w:r>
        <w:t>[6] Evan You and Vite Contributors (2026), Vite Guide – Building for Production, https://vite.dev/guide/, truy cập ngày 02/10/2026.</w:t>
      </w:r>
    </w:p>
    <w:p w14:paraId="594DB2A5" w14:textId="77777777" w:rsidR="00E33E38" w:rsidRDefault="008202B0">
      <w:pPr>
        <w:ind w:left="567" w:hanging="567"/>
      </w:pPr>
      <w:r>
        <w:t>[7] OpenJS Foundation (2026), Express 4.x API Reference and Routing Guide, https://expressjs.com/en/guide/routing.html, truy cập ngày 02/10/2026.</w:t>
      </w:r>
    </w:p>
    <w:p w14:paraId="14CB4474" w14:textId="77777777" w:rsidR="00E33E38" w:rsidRDefault="008202B0">
      <w:pPr>
        <w:ind w:left="567" w:hanging="567"/>
      </w:pPr>
      <w:r>
        <w:t>[8] OWASP Foundation (2026), Authorization Cheat Sheet and Session Management Cheat Sheet, https://cheatsheetseries.owasp.org/cheatsheets/Authorization_Cheat_Sheet.html, truy cập ngày 02/10/2026.</w:t>
      </w:r>
    </w:p>
    <w:p w14:paraId="550DC7D1" w14:textId="77777777" w:rsidR="00E33E38" w:rsidRDefault="008202B0">
      <w:pPr>
        <w:ind w:left="567" w:hanging="567"/>
      </w:pPr>
      <w:r>
        <w:t>[9] OpenJS Foundation (2026), Node.js v24 Documentation – Cryptographic Module (crypto.scrypt, crypto.timingSafeEqual), https://nodejs.org/api/crypto.html, truy cập ngày 02/10/2026.</w:t>
      </w:r>
    </w:p>
    <w:p w14:paraId="0CB7872D" w14:textId="77777777" w:rsidR="00E33E38" w:rsidRDefault="008202B0">
      <w:pPr>
        <w:ind w:left="567" w:hanging="567"/>
      </w:pPr>
      <w:r>
        <w:t>[10] OpenJS Foundation (2026), Node.js v24 Documentation – Test Runner (node:test) and Assertion Testing, https://nodejs.org/docs/latest-v24.x/api/test.html, truy cập ngày 02/10/2026.</w:t>
      </w:r>
    </w:p>
    <w:sectPr w:rsidR="00E33E38" w:rsidSect="00034616">
      <w:headerReference w:type="default" r:id="rId52"/>
      <w:footerReference w:type="default" r:id="rId53"/>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D7F3E" w14:textId="77777777" w:rsidR="008202B0" w:rsidRDefault="008202B0">
      <w:pPr>
        <w:spacing w:after="0" w:line="240" w:lineRule="auto"/>
      </w:pPr>
      <w:r>
        <w:separator/>
      </w:r>
    </w:p>
  </w:endnote>
  <w:endnote w:type="continuationSeparator" w:id="0">
    <w:p w14:paraId="3ADE5DD8" w14:textId="77777777" w:rsidR="008202B0" w:rsidRDefault="00820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6B5FA" w14:textId="77777777" w:rsidR="00E33E38" w:rsidRDefault="008202B0">
    <w:pPr>
      <w:pStyle w:val="Footer"/>
      <w:ind w:firstLine="0"/>
      <w:jc w:val="center"/>
    </w:pPr>
    <w:r>
      <w:rPr>
        <w:sz w:val="26"/>
      </w:rPr>
      <w:fldChar w:fldCharType="begin"/>
    </w:r>
    <w:r>
      <w:rPr>
        <w:sz w:val="26"/>
      </w:rPr>
      <w:instrText xml:space="preserve"> PAGE </w:instrText>
    </w:r>
    <w:r>
      <w:rPr>
        <w:sz w:val="26"/>
      </w:rPr>
      <w:fldChar w:fldCharType="separate"/>
    </w:r>
    <w:r>
      <w:rPr>
        <w:sz w:val="26"/>
      </w:rPr>
      <w:t>1</w:t>
    </w:r>
    <w:r>
      <w:rPr>
        <w:sz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A4546" w14:textId="77777777" w:rsidR="008202B0" w:rsidRDefault="008202B0">
      <w:pPr>
        <w:spacing w:after="0" w:line="240" w:lineRule="auto"/>
      </w:pPr>
      <w:r>
        <w:separator/>
      </w:r>
    </w:p>
  </w:footnote>
  <w:footnote w:type="continuationSeparator" w:id="0">
    <w:p w14:paraId="5BDD4E35" w14:textId="77777777" w:rsidR="008202B0" w:rsidRDefault="008202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320EB" w14:textId="77777777" w:rsidR="00E33E38" w:rsidRDefault="00E33E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379363">
    <w:abstractNumId w:val="8"/>
  </w:num>
  <w:num w:numId="2" w16cid:durableId="445738049">
    <w:abstractNumId w:val="6"/>
  </w:num>
  <w:num w:numId="3" w16cid:durableId="844516463">
    <w:abstractNumId w:val="5"/>
  </w:num>
  <w:num w:numId="4" w16cid:durableId="85152957">
    <w:abstractNumId w:val="4"/>
  </w:num>
  <w:num w:numId="5" w16cid:durableId="544488231">
    <w:abstractNumId w:val="7"/>
  </w:num>
  <w:num w:numId="6" w16cid:durableId="225381433">
    <w:abstractNumId w:val="3"/>
  </w:num>
  <w:num w:numId="7" w16cid:durableId="810826902">
    <w:abstractNumId w:val="2"/>
  </w:num>
  <w:num w:numId="8" w16cid:durableId="368996103">
    <w:abstractNumId w:val="1"/>
  </w:num>
  <w:num w:numId="9" w16cid:durableId="2018653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244CD"/>
    <w:rsid w:val="00772DD6"/>
    <w:rsid w:val="008202B0"/>
    <w:rsid w:val="00AA1D8D"/>
    <w:rsid w:val="00B47730"/>
    <w:rsid w:val="00CB0664"/>
    <w:rsid w:val="00DA01AF"/>
    <w:rsid w:val="00E33E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706CD9"/>
  <w14:defaultImageDpi w14:val="300"/>
  <w15:docId w15:val="{5E665C9F-D203-4E35-9CD3-17FE04D37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ind w:firstLine="720"/>
      <w:jc w:val="both"/>
    </w:pPr>
    <w:rPr>
      <w:rFonts w:ascii="Times New Roman" w:eastAsia="Times New Roman" w:hAnsi="Times New Roman" w:cs="Times New Roman"/>
      <w:color w:val="000000"/>
      <w:sz w:val="28"/>
    </w:rPr>
  </w:style>
  <w:style w:type="paragraph" w:styleId="Heading1">
    <w:name w:val="heading 1"/>
    <w:basedOn w:val="Normal"/>
    <w:next w:val="Normal"/>
    <w:link w:val="Heading1Char"/>
    <w:uiPriority w:val="9"/>
    <w:qFormat/>
    <w:rsid w:val="00FC693F"/>
    <w:pPr>
      <w:keepNext/>
      <w:keepLines/>
      <w:spacing w:before="120" w:after="240"/>
      <w:ind w:firstLine="0"/>
      <w:jc w:val="center"/>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ind w:firstLine="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jc w:val="left"/>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g"/><Relationship Id="rId48" Type="http://schemas.openxmlformats.org/officeDocument/2006/relationships/image" Target="media/image41.jpg"/><Relationship Id="rId8" Type="http://schemas.openxmlformats.org/officeDocument/2006/relationships/image" Target="media/image1.pn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110</Pages>
  <Words>22230</Words>
  <Characters>126717</Characters>
  <Application>Microsoft Office Word</Application>
  <DocSecurity>0</DocSecurity>
  <Lines>1055</Lines>
  <Paragraphs>297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Dũng Bùi</cp:lastModifiedBy>
  <cp:revision>2</cp:revision>
  <dcterms:created xsi:type="dcterms:W3CDTF">2026-10-16T09:05:00Z</dcterms:created>
  <dcterms:modified xsi:type="dcterms:W3CDTF">2026-10-16T09:05:00Z</dcterms:modified>
  <cp:category/>
</cp:coreProperties>
</file>